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426" w:type="dxa"/>
        <w:tblLayout w:type="fixed"/>
        <w:tblLook w:val="04A0" w:firstRow="1" w:lastRow="0" w:firstColumn="1" w:lastColumn="0" w:noHBand="0" w:noVBand="1"/>
      </w:tblPr>
      <w:tblGrid>
        <w:gridCol w:w="6336"/>
        <w:gridCol w:w="6335"/>
      </w:tblGrid>
      <w:tr w:rsidR="00B346EC" w14:paraId="14E67545" w14:textId="77777777">
        <w:trPr>
          <w:trHeight w:hRule="exact" w:val="200"/>
        </w:trPr>
        <w:tc>
          <w:tcPr>
            <w:tcW w:w="6336" w:type="dxa"/>
            <w:tcMar>
              <w:left w:w="0" w:type="dxa"/>
              <w:right w:w="0" w:type="dxa"/>
            </w:tcMar>
          </w:tcPr>
          <w:p w14:paraId="1C13C349" w14:textId="77777777" w:rsidR="00B346EC" w:rsidRDefault="00B346EC"/>
        </w:tc>
        <w:tc>
          <w:tcPr>
            <w:tcW w:w="6335" w:type="dxa"/>
            <w:tcMar>
              <w:left w:w="0" w:type="dxa"/>
              <w:right w:w="0" w:type="dxa"/>
            </w:tcMar>
          </w:tcPr>
          <w:p w14:paraId="3D377DEB" w14:textId="77777777" w:rsidR="00B346EC" w:rsidRDefault="00B346EC"/>
        </w:tc>
      </w:tr>
    </w:tbl>
    <w:p w14:paraId="682D83D3" w14:textId="77777777" w:rsidR="00B346EC" w:rsidRDefault="005D0E68">
      <w:pPr>
        <w:autoSpaceDE w:val="0"/>
        <w:autoSpaceDN w:val="0"/>
        <w:spacing w:before="818" w:after="0" w:line="1260" w:lineRule="exact"/>
        <w:ind w:left="144" w:right="144"/>
        <w:rPr>
          <w:lang w:eastAsia="zh-CN"/>
        </w:rPr>
      </w:pPr>
      <w:r>
        <w:rPr>
          <w:rFonts w:ascii="é¶ä¹¦" w:eastAsia="é¶ä¹¦" w:hAnsi="é¶ä¹¦"/>
          <w:strike/>
          <w:color w:val="000000"/>
          <w:sz w:val="126"/>
          <w:lang w:eastAsia="zh-CN"/>
        </w:rPr>
        <w:t>电子线路设计与测试</w:t>
      </w:r>
    </w:p>
    <w:p w14:paraId="3527127D" w14:textId="77777777" w:rsidR="00B346EC" w:rsidRDefault="005D0E68">
      <w:pPr>
        <w:autoSpaceDE w:val="0"/>
        <w:autoSpaceDN w:val="0"/>
        <w:spacing w:before="1620" w:after="0" w:line="1266" w:lineRule="exact"/>
        <w:ind w:left="242" w:right="242"/>
        <w:jc w:val="right"/>
        <w:rPr>
          <w:lang w:eastAsia="zh-CN"/>
        </w:rPr>
      </w:pPr>
      <w:r>
        <w:rPr>
          <w:rFonts w:ascii="æ¹æ­£èä½" w:eastAsia="æ¹æ­£èä½" w:hAnsi="æ¹æ­£èä½"/>
          <w:color w:val="990000"/>
          <w:sz w:val="120"/>
          <w:lang w:eastAsia="zh-CN"/>
        </w:rPr>
        <w:t>音响放大器设计与调试</w:t>
      </w:r>
    </w:p>
    <w:p w14:paraId="36FD2146" w14:textId="77777777" w:rsidR="00B346EC" w:rsidRDefault="005D0E68">
      <w:pPr>
        <w:autoSpaceDE w:val="0"/>
        <w:autoSpaceDN w:val="0"/>
        <w:spacing w:before="1112" w:after="0" w:line="1070" w:lineRule="exact"/>
        <w:ind w:left="4914" w:right="4914"/>
        <w:jc w:val="right"/>
        <w:rPr>
          <w:lang w:eastAsia="zh-CN"/>
        </w:rPr>
      </w:pPr>
      <w:r>
        <w:rPr>
          <w:rFonts w:ascii="Verdana Bold" w:eastAsia="Verdana Bold" w:hAnsi="Verdana Bold"/>
          <w:b/>
          <w:color w:val="990000"/>
          <w:sz w:val="88"/>
          <w:lang w:eastAsia="zh-CN"/>
        </w:rPr>
        <w:t>P143</w:t>
      </w:r>
    </w:p>
    <w:p w14:paraId="27F2486F" w14:textId="77777777" w:rsidR="00B346EC" w:rsidRDefault="005D0E68">
      <w:pPr>
        <w:autoSpaceDE w:val="0"/>
        <w:autoSpaceDN w:val="0"/>
        <w:spacing w:before="3032" w:after="0" w:line="388" w:lineRule="exact"/>
        <w:jc w:val="center"/>
        <w:rPr>
          <w:lang w:eastAsia="zh-CN"/>
        </w:rPr>
      </w:pPr>
      <w:r>
        <w:rPr>
          <w:rFonts w:ascii="Verdana" w:eastAsia="Verdana" w:hAnsi="Verdana"/>
          <w:color w:val="000000"/>
          <w:sz w:val="32"/>
          <w:lang w:eastAsia="zh-CN"/>
        </w:rPr>
        <w:lastRenderedPageBreak/>
        <w:t>1</w:t>
      </w:r>
    </w:p>
    <w:p w14:paraId="14D1812D" w14:textId="77777777" w:rsidR="00B346EC" w:rsidRDefault="00B346EC">
      <w:pPr>
        <w:rPr>
          <w:lang w:eastAsia="zh-CN"/>
        </w:rPr>
        <w:sectPr w:rsidR="00B346EC">
          <w:pgSz w:w="14400" w:h="10800"/>
          <w:pgMar w:top="204" w:right="880" w:bottom="68" w:left="850" w:header="720" w:footer="720" w:gutter="0"/>
          <w:cols w:space="720"/>
          <w:docGrid w:linePitch="360"/>
        </w:sectPr>
      </w:pPr>
    </w:p>
    <w:p w14:paraId="44554D53" w14:textId="77777777" w:rsidR="00B346EC" w:rsidRDefault="005D0E68">
      <w:pPr>
        <w:autoSpaceDE w:val="0"/>
        <w:autoSpaceDN w:val="0"/>
        <w:spacing w:before="402" w:after="8566" w:line="774" w:lineRule="exact"/>
        <w:rPr>
          <w:lang w:eastAsia="zh-CN"/>
        </w:rPr>
      </w:pPr>
      <w:r>
        <w:rPr>
          <w:rFonts w:ascii="å®ä½" w:eastAsia="å®ä½" w:hAnsi="å®ä½"/>
          <w:color w:val="000000"/>
          <w:sz w:val="56"/>
          <w:lang w:eastAsia="zh-CN"/>
        </w:rPr>
        <w:lastRenderedPageBreak/>
        <w:t>几种集成运算放大器的典型参数</w:t>
      </w:r>
      <w:r>
        <w:rPr>
          <w:rFonts w:ascii="Times New Roman Bold" w:eastAsia="Times New Roman Bold" w:hAnsi="Times New Roman Bold"/>
          <w:b/>
          <w:color w:val="000000"/>
          <w:sz w:val="56"/>
          <w:u w:val="single" w:color="CC0000"/>
          <w:lang w:eastAsia="zh-CN"/>
        </w:rPr>
        <w:t>(P64)</w:t>
      </w:r>
    </w:p>
    <w:tbl>
      <w:tblPr>
        <w:tblW w:w="0" w:type="auto"/>
        <w:tblInd w:w="3224" w:type="dxa"/>
        <w:tblLayout w:type="fixed"/>
        <w:tblLook w:val="04A0" w:firstRow="1" w:lastRow="0" w:firstColumn="1" w:lastColumn="0" w:noHBand="0" w:noVBand="1"/>
      </w:tblPr>
      <w:tblGrid>
        <w:gridCol w:w="3210"/>
        <w:gridCol w:w="3322"/>
      </w:tblGrid>
      <w:tr w:rsidR="00B346EC" w14:paraId="6B5F59AA" w14:textId="77777777">
        <w:trPr>
          <w:trHeight w:hRule="exact" w:val="568"/>
        </w:trPr>
        <w:tc>
          <w:tcPr>
            <w:tcW w:w="3210" w:type="dxa"/>
            <w:tcMar>
              <w:left w:w="0" w:type="dxa"/>
              <w:right w:w="0" w:type="dxa"/>
            </w:tcMar>
          </w:tcPr>
          <w:p w14:paraId="178448EA" w14:textId="77777777" w:rsidR="00B346EC" w:rsidRDefault="00B346EC">
            <w:pPr>
              <w:rPr>
                <w:lang w:eastAsia="zh-CN"/>
              </w:rPr>
            </w:pPr>
          </w:p>
        </w:tc>
        <w:tc>
          <w:tcPr>
            <w:tcW w:w="3322" w:type="dxa"/>
            <w:tcMar>
              <w:left w:w="0" w:type="dxa"/>
              <w:right w:w="0" w:type="dxa"/>
            </w:tcMar>
          </w:tcPr>
          <w:p w14:paraId="48EDF1BA" w14:textId="77777777" w:rsidR="00B346EC" w:rsidRDefault="005D0E68">
            <w:pPr>
              <w:autoSpaceDE w:val="0"/>
              <w:autoSpaceDN w:val="0"/>
              <w:spacing w:before="100" w:after="0" w:line="388" w:lineRule="exact"/>
              <w:ind w:left="12" w:right="12"/>
            </w:pPr>
            <w:r>
              <w:rPr>
                <w:rFonts w:ascii="Verdana" w:eastAsia="Verdana" w:hAnsi="Verdana"/>
                <w:color w:val="000000"/>
                <w:sz w:val="32"/>
              </w:rPr>
              <w:t>2</w:t>
            </w:r>
          </w:p>
        </w:tc>
      </w:tr>
    </w:tbl>
    <w:p w14:paraId="43FFBA94" w14:textId="77777777" w:rsidR="00B346EC" w:rsidRDefault="005D0E68">
      <w:pPr>
        <w:autoSpaceDE w:val="0"/>
        <w:autoSpaceDN w:val="0"/>
        <w:spacing w:after="0" w:line="14" w:lineRule="exact"/>
      </w:pPr>
      <w:r>
        <w:rPr>
          <w:noProof/>
        </w:rPr>
        <w:drawing>
          <wp:anchor distT="0" distB="0" distL="0" distR="0" simplePos="0" relativeHeight="251658240" behindDoc="1" locked="0" layoutInCell="1" allowOverlap="1" wp14:anchorId="04B87572" wp14:editId="337E4372">
            <wp:simplePos x="0" y="0"/>
            <wp:positionH relativeFrom="page">
              <wp:posOffset>227329</wp:posOffset>
            </wp:positionH>
            <wp:positionV relativeFrom="page">
              <wp:posOffset>1056640</wp:posOffset>
            </wp:positionV>
            <wp:extent cx="8686800" cy="6038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8686800" cy="6038525"/>
                    </a:xfrm>
                    <a:prstGeom prst="rect">
                      <a:avLst/>
                    </a:prstGeom>
                  </pic:spPr>
                </pic:pic>
              </a:graphicData>
            </a:graphic>
          </wp:anchor>
        </w:drawing>
      </w:r>
    </w:p>
    <w:p w14:paraId="44A5A84A" w14:textId="77777777" w:rsidR="00B346EC" w:rsidRDefault="00B346EC">
      <w:pPr>
        <w:sectPr w:rsidR="00B346EC">
          <w:pgSz w:w="14400" w:h="10800"/>
          <w:pgMar w:top="402" w:right="880" w:bottom="68" w:left="654" w:header="720" w:footer="720" w:gutter="0"/>
          <w:cols w:space="720"/>
          <w:docGrid w:linePitch="360"/>
        </w:sectPr>
      </w:pPr>
    </w:p>
    <w:p w14:paraId="223607A2" w14:textId="77777777" w:rsidR="00B346EC" w:rsidRDefault="005D0E68">
      <w:pPr>
        <w:autoSpaceDE w:val="0"/>
        <w:autoSpaceDN w:val="0"/>
        <w:spacing w:before="360" w:after="0" w:line="762" w:lineRule="exact"/>
        <w:ind w:left="98" w:right="98"/>
      </w:pPr>
      <w:r>
        <w:rPr>
          <w:rFonts w:ascii="å®ä½" w:eastAsia="å®ä½" w:hAnsi="å®ä½"/>
          <w:color w:val="000000"/>
          <w:sz w:val="76"/>
        </w:rPr>
        <w:lastRenderedPageBreak/>
        <w:t>一、实验目的</w:t>
      </w:r>
    </w:p>
    <w:p w14:paraId="0DCFA925" w14:textId="77777777" w:rsidR="00B346EC" w:rsidRDefault="005D0E68">
      <w:pPr>
        <w:autoSpaceDE w:val="0"/>
        <w:autoSpaceDN w:val="0"/>
        <w:spacing w:before="624" w:after="0" w:line="712" w:lineRule="exact"/>
        <w:ind w:left="10" w:right="10"/>
      </w:pPr>
      <w:r>
        <w:rPr>
          <w:rFonts w:ascii="Wingdings" w:eastAsia="Wingdings" w:hAnsi="Wingdings"/>
          <w:color w:val="CC0000"/>
          <w:sz w:val="64"/>
        </w:rPr>
        <w:t></w:t>
      </w:r>
      <w:r>
        <w:rPr>
          <w:rFonts w:ascii="å®ä½" w:eastAsia="å®ä½" w:hAnsi="å®ä½"/>
          <w:color w:val="000000"/>
          <w:sz w:val="64"/>
        </w:rPr>
        <w:t xml:space="preserve"> </w:t>
      </w:r>
      <w:r>
        <w:rPr>
          <w:rFonts w:ascii="å®ä½" w:eastAsia="å®ä½" w:hAnsi="å®ä½"/>
          <w:color w:val="000000"/>
          <w:sz w:val="64"/>
        </w:rPr>
        <w:t>音响放大器的基本组成</w:t>
      </w:r>
    </w:p>
    <w:p w14:paraId="7298BB5E" w14:textId="77777777" w:rsidR="00B346EC" w:rsidRDefault="005D0E68">
      <w:pPr>
        <w:autoSpaceDE w:val="0"/>
        <w:autoSpaceDN w:val="0"/>
        <w:spacing w:before="518" w:after="0" w:line="710" w:lineRule="exact"/>
        <w:ind w:left="10" w:right="10"/>
        <w:rPr>
          <w:lang w:eastAsia="zh-CN"/>
        </w:rPr>
      </w:pPr>
      <w:r>
        <w:rPr>
          <w:rFonts w:ascii="Wingdings" w:eastAsia="Wingdings" w:hAnsi="Wingdings"/>
          <w:color w:val="CC0000"/>
          <w:sz w:val="64"/>
          <w:lang w:eastAsia="zh-CN"/>
        </w:rPr>
        <w:t></w:t>
      </w:r>
      <w:r>
        <w:rPr>
          <w:rFonts w:ascii="å®ä½" w:eastAsia="å®ä½" w:hAnsi="å®ä½"/>
          <w:color w:val="000000"/>
          <w:sz w:val="64"/>
          <w:lang w:eastAsia="zh-CN"/>
        </w:rPr>
        <w:t xml:space="preserve"> </w:t>
      </w:r>
      <w:r>
        <w:rPr>
          <w:rFonts w:ascii="å®ä½" w:eastAsia="å®ä½" w:hAnsi="å®ä½"/>
          <w:color w:val="000000"/>
          <w:sz w:val="64"/>
          <w:lang w:eastAsia="zh-CN"/>
        </w:rPr>
        <w:t>音调特性控制方法与实现原理</w:t>
      </w:r>
    </w:p>
    <w:p w14:paraId="6858F790" w14:textId="77777777" w:rsidR="00B346EC" w:rsidRDefault="005D0E68">
      <w:pPr>
        <w:autoSpaceDE w:val="0"/>
        <w:autoSpaceDN w:val="0"/>
        <w:spacing w:before="518" w:after="0" w:line="712" w:lineRule="exact"/>
        <w:ind w:left="10" w:right="10"/>
        <w:rPr>
          <w:lang w:eastAsia="zh-CN"/>
        </w:rPr>
      </w:pPr>
      <w:r>
        <w:rPr>
          <w:rFonts w:ascii="Wingdings" w:eastAsia="Wingdings" w:hAnsi="Wingdings"/>
          <w:color w:val="CC0000"/>
          <w:sz w:val="64"/>
          <w:lang w:eastAsia="zh-CN"/>
        </w:rPr>
        <w:t></w:t>
      </w:r>
      <w:r>
        <w:rPr>
          <w:rFonts w:ascii="å®ä½" w:eastAsia="å®ä½" w:hAnsi="å®ä½"/>
          <w:color w:val="000000"/>
          <w:sz w:val="64"/>
          <w:lang w:eastAsia="zh-CN"/>
        </w:rPr>
        <w:t xml:space="preserve"> </w:t>
      </w:r>
      <w:r>
        <w:rPr>
          <w:rFonts w:ascii="å®ä½" w:eastAsia="å®ä½" w:hAnsi="å®ä½"/>
          <w:color w:val="000000"/>
          <w:sz w:val="64"/>
          <w:lang w:eastAsia="zh-CN"/>
        </w:rPr>
        <w:t>了解集成功率放大器内部电路工作原理，</w:t>
      </w:r>
    </w:p>
    <w:p w14:paraId="381E373D" w14:textId="77777777" w:rsidR="00B346EC" w:rsidRDefault="005D0E68">
      <w:pPr>
        <w:autoSpaceDE w:val="0"/>
        <w:autoSpaceDN w:val="0"/>
        <w:spacing w:after="0" w:line="746" w:lineRule="exact"/>
        <w:ind w:left="750" w:right="248"/>
        <w:rPr>
          <w:lang w:eastAsia="zh-CN"/>
        </w:rPr>
      </w:pPr>
      <w:r>
        <w:rPr>
          <w:rFonts w:ascii="å®ä½" w:eastAsia="å®ä½" w:hAnsi="å®ä½"/>
          <w:color w:val="000000"/>
          <w:sz w:val="64"/>
          <w:lang w:eastAsia="zh-CN"/>
        </w:rPr>
        <w:t>掌握其外围电路的设计与主要性能参数的测试方法；</w:t>
      </w:r>
    </w:p>
    <w:p w14:paraId="7A39F686" w14:textId="77777777" w:rsidR="00B346EC" w:rsidRDefault="005D0E68">
      <w:pPr>
        <w:autoSpaceDE w:val="0"/>
        <w:autoSpaceDN w:val="0"/>
        <w:spacing w:before="562" w:after="0" w:line="712" w:lineRule="exact"/>
        <w:ind w:left="10" w:right="10"/>
        <w:rPr>
          <w:lang w:eastAsia="zh-CN"/>
        </w:rPr>
      </w:pPr>
      <w:r>
        <w:rPr>
          <w:rFonts w:ascii="Wingdings" w:eastAsia="Wingdings" w:hAnsi="Wingdings"/>
          <w:color w:val="CC0000"/>
          <w:sz w:val="64"/>
          <w:lang w:eastAsia="zh-CN"/>
        </w:rPr>
        <w:t></w:t>
      </w:r>
      <w:r>
        <w:rPr>
          <w:rFonts w:ascii="å®ä½" w:eastAsia="å®ä½" w:hAnsi="å®ä½"/>
          <w:color w:val="000000"/>
          <w:sz w:val="64"/>
          <w:lang w:eastAsia="zh-CN"/>
        </w:rPr>
        <w:t xml:space="preserve"> </w:t>
      </w:r>
      <w:r>
        <w:rPr>
          <w:rFonts w:ascii="å®ä½" w:eastAsia="å®ä½" w:hAnsi="å®ä½"/>
          <w:color w:val="000000"/>
          <w:sz w:val="64"/>
          <w:lang w:eastAsia="zh-CN"/>
        </w:rPr>
        <w:t>掌握音响放大器的设计方法与电子线路系</w:t>
      </w:r>
    </w:p>
    <w:p w14:paraId="1CB36AF1" w14:textId="77777777" w:rsidR="00B346EC" w:rsidRDefault="005D0E68">
      <w:pPr>
        <w:autoSpaceDE w:val="0"/>
        <w:autoSpaceDN w:val="0"/>
        <w:spacing w:after="0" w:line="744" w:lineRule="exact"/>
        <w:ind w:left="750" w:right="248"/>
        <w:rPr>
          <w:lang w:eastAsia="zh-CN"/>
        </w:rPr>
      </w:pPr>
      <w:r>
        <w:rPr>
          <w:rFonts w:ascii="å®ä½" w:eastAsia="å®ä½" w:hAnsi="å®ä½"/>
          <w:color w:val="000000"/>
          <w:sz w:val="64"/>
          <w:lang w:eastAsia="zh-CN"/>
        </w:rPr>
        <w:t>统的装调技术</w:t>
      </w:r>
      <w:r>
        <w:rPr>
          <w:rFonts w:ascii="å®ä½" w:eastAsia="å®ä½" w:hAnsi="å®ä½"/>
          <w:color w:val="000000"/>
          <w:sz w:val="64"/>
          <w:lang w:eastAsia="zh-CN"/>
        </w:rPr>
        <w:t>---</w:t>
      </w:r>
      <w:r>
        <w:rPr>
          <w:rFonts w:ascii="å®ä½" w:eastAsia="å®ä½" w:hAnsi="å®ä½"/>
          <w:color w:val="000000"/>
          <w:sz w:val="64"/>
          <w:lang w:eastAsia="zh-CN"/>
        </w:rPr>
        <w:t>综合运用所学知识，进行小型多级电子线路系统的设计与装调。</w:t>
      </w:r>
    </w:p>
    <w:p w14:paraId="2A1A678F" w14:textId="77777777" w:rsidR="00B346EC" w:rsidRDefault="005D0E68">
      <w:pPr>
        <w:autoSpaceDE w:val="0"/>
        <w:autoSpaceDN w:val="0"/>
        <w:spacing w:before="746" w:after="0" w:line="388" w:lineRule="exact"/>
        <w:jc w:val="center"/>
        <w:rPr>
          <w:lang w:eastAsia="zh-CN"/>
        </w:rPr>
      </w:pPr>
      <w:r>
        <w:rPr>
          <w:rFonts w:ascii="Verdana" w:eastAsia="Verdana" w:hAnsi="Verdana"/>
          <w:color w:val="000000"/>
          <w:sz w:val="32"/>
          <w:lang w:eastAsia="zh-CN"/>
        </w:rPr>
        <w:t>3</w:t>
      </w:r>
    </w:p>
    <w:p w14:paraId="5203A1C7" w14:textId="77777777" w:rsidR="00B346EC" w:rsidRDefault="00B346EC">
      <w:pPr>
        <w:rPr>
          <w:lang w:eastAsia="zh-CN"/>
        </w:rPr>
        <w:sectPr w:rsidR="00B346EC">
          <w:pgSz w:w="14400" w:h="10800"/>
          <w:pgMar w:top="360" w:right="880" w:bottom="68" w:left="952" w:header="720" w:footer="720" w:gutter="0"/>
          <w:cols w:space="720"/>
          <w:docGrid w:linePitch="360"/>
        </w:sectPr>
      </w:pPr>
    </w:p>
    <w:p w14:paraId="70623E69" w14:textId="77777777" w:rsidR="00B346EC" w:rsidRDefault="005D0E68">
      <w:pPr>
        <w:autoSpaceDE w:val="0"/>
        <w:autoSpaceDN w:val="0"/>
        <w:spacing w:before="360" w:after="0" w:line="762" w:lineRule="exact"/>
        <w:ind w:left="98" w:right="98"/>
        <w:rPr>
          <w:lang w:eastAsia="zh-CN"/>
        </w:rPr>
      </w:pPr>
      <w:r>
        <w:rPr>
          <w:rFonts w:ascii="å®ä½" w:eastAsia="å®ä½" w:hAnsi="å®ä½"/>
          <w:color w:val="000000"/>
          <w:sz w:val="76"/>
          <w:lang w:eastAsia="zh-CN"/>
        </w:rPr>
        <w:lastRenderedPageBreak/>
        <w:t>设计任务</w:t>
      </w:r>
    </w:p>
    <w:p w14:paraId="04012A4D" w14:textId="77777777" w:rsidR="00B346EC" w:rsidRDefault="005D0E68">
      <w:pPr>
        <w:autoSpaceDE w:val="0"/>
        <w:autoSpaceDN w:val="0"/>
        <w:spacing w:before="576" w:after="0" w:line="666" w:lineRule="exact"/>
        <w:ind w:left="154" w:right="154"/>
        <w:rPr>
          <w:lang w:eastAsia="zh-CN"/>
        </w:rPr>
      </w:pPr>
      <w:r>
        <w:rPr>
          <w:rFonts w:ascii="Wingdings" w:eastAsia="Wingdings" w:hAnsi="Wingdings"/>
          <w:color w:val="CC0000"/>
          <w:sz w:val="60"/>
          <w:lang w:eastAsia="zh-CN"/>
        </w:rPr>
        <w:t></w:t>
      </w:r>
      <w:r>
        <w:rPr>
          <w:rFonts w:ascii="å®ä½" w:eastAsia="å®ä½" w:hAnsi="å®ä½"/>
          <w:color w:val="FF0000"/>
          <w:sz w:val="60"/>
          <w:lang w:eastAsia="zh-CN"/>
        </w:rPr>
        <w:t xml:space="preserve"> </w:t>
      </w:r>
      <w:r>
        <w:rPr>
          <w:rFonts w:ascii="å®ä½" w:eastAsia="å®ä½" w:hAnsi="å®ä½"/>
          <w:color w:val="FF0000"/>
          <w:sz w:val="60"/>
          <w:lang w:eastAsia="zh-CN"/>
        </w:rPr>
        <w:t>功能要求：</w:t>
      </w:r>
    </w:p>
    <w:p w14:paraId="3BC06BAB" w14:textId="77777777" w:rsidR="00B346EC" w:rsidRDefault="005D0E68">
      <w:pPr>
        <w:autoSpaceDE w:val="0"/>
        <w:autoSpaceDN w:val="0"/>
        <w:spacing w:before="54" w:after="0" w:line="634" w:lineRule="exact"/>
        <w:ind w:left="322" w:right="322"/>
        <w:jc w:val="right"/>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具有话音放大、音调控制、音量控制、卡拉</w:t>
      </w:r>
      <w:r>
        <w:rPr>
          <w:rFonts w:ascii="Verdana" w:eastAsia="Verdana" w:hAnsi="Verdana"/>
          <w:color w:val="000000"/>
          <w:sz w:val="52"/>
          <w:lang w:eastAsia="zh-CN"/>
        </w:rPr>
        <w:t>OK</w:t>
      </w:r>
    </w:p>
    <w:p w14:paraId="5FEF5297" w14:textId="77777777" w:rsidR="00B346EC" w:rsidRDefault="005D0E68">
      <w:pPr>
        <w:autoSpaceDE w:val="0"/>
        <w:autoSpaceDN w:val="0"/>
        <w:spacing w:before="4" w:after="0" w:line="520" w:lineRule="exact"/>
        <w:ind w:left="1586" w:right="1586"/>
        <w:rPr>
          <w:lang w:eastAsia="zh-CN"/>
        </w:rPr>
      </w:pPr>
      <w:r>
        <w:rPr>
          <w:rFonts w:ascii="å®ä½" w:eastAsia="å®ä½" w:hAnsi="å®ä½"/>
          <w:color w:val="000000"/>
          <w:sz w:val="52"/>
          <w:lang w:eastAsia="zh-CN"/>
        </w:rPr>
        <w:t>伴唱等功能</w:t>
      </w:r>
    </w:p>
    <w:p w14:paraId="7B405207" w14:textId="77777777" w:rsidR="00B346EC" w:rsidRDefault="005D0E68">
      <w:pPr>
        <w:autoSpaceDE w:val="0"/>
        <w:autoSpaceDN w:val="0"/>
        <w:spacing w:before="164" w:after="0" w:line="666" w:lineRule="exact"/>
        <w:ind w:left="154" w:right="154"/>
        <w:rPr>
          <w:lang w:eastAsia="zh-CN"/>
        </w:rPr>
      </w:pPr>
      <w:r>
        <w:rPr>
          <w:rFonts w:ascii="Wingdings" w:eastAsia="Wingdings" w:hAnsi="Wingdings"/>
          <w:color w:val="CC0000"/>
          <w:sz w:val="60"/>
          <w:lang w:eastAsia="zh-CN"/>
        </w:rPr>
        <w:t></w:t>
      </w:r>
      <w:r>
        <w:rPr>
          <w:rFonts w:ascii="å®ä½" w:eastAsia="å®ä½" w:hAnsi="å®ä½"/>
          <w:color w:val="FF0000"/>
          <w:sz w:val="60"/>
          <w:lang w:eastAsia="zh-CN"/>
        </w:rPr>
        <w:t xml:space="preserve"> </w:t>
      </w:r>
      <w:r>
        <w:rPr>
          <w:rFonts w:ascii="å®ä½" w:eastAsia="å®ä½" w:hAnsi="å®ä½"/>
          <w:color w:val="FF0000"/>
          <w:sz w:val="60"/>
          <w:lang w:eastAsia="zh-CN"/>
        </w:rPr>
        <w:t>已知条件：</w:t>
      </w:r>
    </w:p>
    <w:p w14:paraId="6D97DB50" w14:textId="77777777" w:rsidR="00B346EC" w:rsidRDefault="005D0E68">
      <w:pPr>
        <w:autoSpaceDE w:val="0"/>
        <w:autoSpaceDN w:val="0"/>
        <w:spacing w:after="0" w:line="686" w:lineRule="exact"/>
        <w:ind w:left="896" w:right="896"/>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集成功放</w:t>
      </w:r>
      <w:r>
        <w:rPr>
          <w:rFonts w:ascii="Verdana" w:eastAsia="Verdana" w:hAnsi="Verdana"/>
          <w:color w:val="000000"/>
          <w:sz w:val="52"/>
          <w:lang w:eastAsia="zh-CN"/>
        </w:rPr>
        <w:t>LM386</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高阻话筒</w:t>
      </w:r>
      <w:r>
        <w:rPr>
          <w:rFonts w:ascii="Verdana" w:eastAsia="Verdana" w:hAnsi="Verdana"/>
          <w:color w:val="000000"/>
          <w:sz w:val="52"/>
          <w:lang w:eastAsia="zh-CN"/>
        </w:rPr>
        <w:t>20k</w:t>
      </w:r>
      <w:r>
        <w:rPr>
          <w:rFonts w:ascii="Verdana" w:eastAsia="Verdana" w:hAnsi="Verdana"/>
          <w:color w:val="000000"/>
          <w:sz w:val="52"/>
        </w:rPr>
        <w:t>Ω</w:t>
      </w:r>
      <w:r>
        <w:rPr>
          <w:rFonts w:ascii="å®ä½" w:eastAsia="å®ä½" w:hAnsi="å®ä½"/>
          <w:color w:val="000000"/>
          <w:sz w:val="52"/>
          <w:lang w:eastAsia="zh-CN"/>
        </w:rPr>
        <w:t>，输出信号</w:t>
      </w:r>
      <w:r>
        <w:rPr>
          <w:rFonts w:ascii="Verdana" w:eastAsia="Verdana" w:hAnsi="Verdana"/>
          <w:color w:val="000000"/>
          <w:sz w:val="52"/>
          <w:lang w:eastAsia="zh-CN"/>
        </w:rPr>
        <w:t>5mV</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集成运放</w:t>
      </w:r>
      <w:r>
        <w:rPr>
          <w:rFonts w:ascii="Verdana" w:eastAsia="Verdana" w:hAnsi="Verdana"/>
          <w:color w:val="000000"/>
          <w:sz w:val="52"/>
          <w:lang w:eastAsia="zh-CN"/>
        </w:rPr>
        <w:t>NE5532</w:t>
      </w:r>
      <w:r>
        <w:rPr>
          <w:lang w:eastAsia="zh-CN"/>
        </w:rPr>
        <w:br/>
      </w:r>
      <w:r>
        <w:rPr>
          <w:rFonts w:ascii="Wingdings" w:eastAsia="Wingdings" w:hAnsi="Wingdings"/>
          <w:color w:val="CC0000"/>
          <w:sz w:val="52"/>
          <w:lang w:eastAsia="zh-CN"/>
        </w:rPr>
        <w:t></w:t>
      </w:r>
      <w:r>
        <w:rPr>
          <w:rFonts w:ascii="Verdana" w:eastAsia="Verdana" w:hAnsi="Verdana"/>
          <w:color w:val="000000"/>
          <w:sz w:val="52"/>
          <w:lang w:eastAsia="zh-CN"/>
        </w:rPr>
        <w:t xml:space="preserve"> 10</w:t>
      </w:r>
      <w:r>
        <w:rPr>
          <w:rFonts w:ascii="Verdana" w:eastAsia="Verdana" w:hAnsi="Verdana"/>
          <w:color w:val="000000"/>
          <w:sz w:val="52"/>
        </w:rPr>
        <w:t>Ω</w:t>
      </w:r>
      <w:r>
        <w:rPr>
          <w:rFonts w:ascii="Verdana" w:eastAsia="Verdana" w:hAnsi="Verdana"/>
          <w:color w:val="000000"/>
          <w:sz w:val="52"/>
          <w:lang w:eastAsia="zh-CN"/>
        </w:rPr>
        <w:t>/2W</w:t>
      </w:r>
      <w:r>
        <w:rPr>
          <w:rFonts w:ascii="å®ä½" w:eastAsia="å®ä½" w:hAnsi="å®ä½"/>
          <w:color w:val="000000"/>
          <w:sz w:val="52"/>
          <w:lang w:eastAsia="zh-CN"/>
        </w:rPr>
        <w:t>负载电阻</w:t>
      </w:r>
      <w:r>
        <w:rPr>
          <w:rFonts w:ascii="Verdana" w:eastAsia="Verdana" w:hAnsi="Verdana"/>
          <w:color w:val="000000"/>
          <w:sz w:val="52"/>
          <w:lang w:eastAsia="zh-CN"/>
        </w:rPr>
        <w:t>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Verdana" w:eastAsia="Verdana" w:hAnsi="Verdana"/>
          <w:color w:val="000000"/>
          <w:sz w:val="52"/>
          <w:lang w:eastAsia="zh-CN"/>
        </w:rPr>
        <w:t xml:space="preserve"> 8</w:t>
      </w:r>
      <w:r>
        <w:rPr>
          <w:rFonts w:ascii="Verdana" w:eastAsia="Verdana" w:hAnsi="Verdana"/>
          <w:color w:val="000000"/>
          <w:sz w:val="52"/>
        </w:rPr>
        <w:t>Ω</w:t>
      </w:r>
      <w:r>
        <w:rPr>
          <w:rFonts w:ascii="Verdana" w:eastAsia="Verdana" w:hAnsi="Verdana"/>
          <w:color w:val="000000"/>
          <w:sz w:val="52"/>
          <w:lang w:eastAsia="zh-CN"/>
        </w:rPr>
        <w:t>/4W</w:t>
      </w:r>
      <w:r>
        <w:rPr>
          <w:rFonts w:ascii="å®ä½" w:eastAsia="å®ä½" w:hAnsi="å®ä½"/>
          <w:color w:val="000000"/>
          <w:sz w:val="52"/>
          <w:lang w:eastAsia="zh-CN"/>
        </w:rPr>
        <w:t>扬声器</w:t>
      </w:r>
      <w:r>
        <w:rPr>
          <w:rFonts w:ascii="Verdana" w:eastAsia="Verdana" w:hAnsi="Verdana"/>
          <w:color w:val="000000"/>
          <w:sz w:val="52"/>
          <w:lang w:eastAsia="zh-CN"/>
        </w:rPr>
        <w:t>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音源（</w:t>
      </w:r>
      <w:r>
        <w:rPr>
          <w:rFonts w:ascii="Verdana" w:eastAsia="Verdana" w:hAnsi="Verdana"/>
          <w:color w:val="000000"/>
          <w:sz w:val="52"/>
          <w:lang w:eastAsia="zh-CN"/>
        </w:rPr>
        <w:t>MP3 or PC</w:t>
      </w:r>
      <w:r>
        <w:rPr>
          <w:rFonts w:ascii="å®ä½" w:eastAsia="å®ä½" w:hAnsi="å®ä½"/>
          <w:color w:val="000000"/>
          <w:sz w:val="52"/>
          <w:lang w:eastAsia="zh-CN"/>
        </w:rPr>
        <w:t>）</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电源电压</w:t>
      </w:r>
      <w:r>
        <w:rPr>
          <w:rFonts w:ascii="å®ä½" w:eastAsia="å®ä½" w:hAnsi="å®ä½"/>
          <w:color w:val="000000"/>
          <w:sz w:val="52"/>
          <w:lang w:eastAsia="zh-CN"/>
        </w:rPr>
        <w:t>±</w:t>
      </w:r>
      <w:r>
        <w:rPr>
          <w:rFonts w:ascii="Verdana" w:eastAsia="Verdana" w:hAnsi="Verdana"/>
          <w:color w:val="000000"/>
          <w:sz w:val="52"/>
          <w:lang w:eastAsia="zh-CN"/>
        </w:rPr>
        <w:t>9V</w:t>
      </w:r>
      <w:r>
        <w:rPr>
          <w:rFonts w:ascii="Verdana" w:eastAsia="Verdana" w:hAnsi="Verdana"/>
          <w:color w:val="CC0000"/>
          <w:sz w:val="52"/>
          <w:lang w:eastAsia="zh-CN"/>
        </w:rPr>
        <w:t>(</w:t>
      </w:r>
      <w:r>
        <w:rPr>
          <w:rFonts w:ascii="å®ä½" w:eastAsia="å®ä½" w:hAnsi="å®ä½"/>
          <w:color w:val="CC0000"/>
          <w:sz w:val="52"/>
          <w:lang w:eastAsia="zh-CN"/>
        </w:rPr>
        <w:t>双电源</w:t>
      </w:r>
      <w:r>
        <w:rPr>
          <w:rFonts w:ascii="Verdana" w:eastAsia="Verdana" w:hAnsi="Verdana"/>
          <w:color w:val="CC0000"/>
          <w:sz w:val="52"/>
          <w:lang w:eastAsia="zh-CN"/>
        </w:rPr>
        <w:t>)</w:t>
      </w:r>
    </w:p>
    <w:p w14:paraId="75C5872B" w14:textId="77777777" w:rsidR="00B346EC" w:rsidRDefault="005D0E68">
      <w:pPr>
        <w:autoSpaceDE w:val="0"/>
        <w:autoSpaceDN w:val="0"/>
        <w:spacing w:before="706" w:after="0" w:line="388" w:lineRule="exact"/>
        <w:jc w:val="center"/>
        <w:rPr>
          <w:lang w:eastAsia="zh-CN"/>
        </w:rPr>
      </w:pPr>
      <w:r>
        <w:rPr>
          <w:rFonts w:ascii="Verdana" w:eastAsia="Verdana" w:hAnsi="Verdana"/>
          <w:color w:val="000000"/>
          <w:sz w:val="32"/>
          <w:lang w:eastAsia="zh-CN"/>
        </w:rPr>
        <w:t>4</w:t>
      </w:r>
    </w:p>
    <w:p w14:paraId="35DF673F" w14:textId="77777777" w:rsidR="00B346EC" w:rsidRDefault="00B346EC">
      <w:pPr>
        <w:rPr>
          <w:lang w:eastAsia="zh-CN"/>
        </w:rPr>
        <w:sectPr w:rsidR="00B346EC">
          <w:pgSz w:w="14400" w:h="10800"/>
          <w:pgMar w:top="360" w:right="880" w:bottom="68" w:left="952" w:header="720" w:footer="720" w:gutter="0"/>
          <w:cols w:space="720"/>
          <w:docGrid w:linePitch="360"/>
        </w:sectPr>
      </w:pPr>
    </w:p>
    <w:p w14:paraId="5688A1A5" w14:textId="77777777" w:rsidR="00B346EC" w:rsidRDefault="005D0E68">
      <w:pPr>
        <w:autoSpaceDE w:val="0"/>
        <w:autoSpaceDN w:val="0"/>
        <w:spacing w:before="360" w:after="0" w:line="762" w:lineRule="exact"/>
        <w:ind w:left="348" w:right="348"/>
        <w:rPr>
          <w:lang w:eastAsia="zh-CN"/>
        </w:rPr>
      </w:pPr>
      <w:r>
        <w:rPr>
          <w:rFonts w:ascii="å®ä½" w:eastAsia="å®ä½" w:hAnsi="å®ä½"/>
          <w:color w:val="000000"/>
          <w:sz w:val="76"/>
          <w:lang w:eastAsia="zh-CN"/>
        </w:rPr>
        <w:lastRenderedPageBreak/>
        <w:t>设计任务</w:t>
      </w:r>
    </w:p>
    <w:p w14:paraId="52AE14E7" w14:textId="77777777" w:rsidR="00B346EC" w:rsidRDefault="005D0E68">
      <w:pPr>
        <w:autoSpaceDE w:val="0"/>
        <w:autoSpaceDN w:val="0"/>
        <w:spacing w:before="264" w:after="0" w:line="664" w:lineRule="exact"/>
        <w:rPr>
          <w:lang w:eastAsia="zh-CN"/>
        </w:rPr>
      </w:pPr>
      <w:r>
        <w:rPr>
          <w:rFonts w:ascii="Wingdings" w:eastAsia="Wingdings" w:hAnsi="Wingdings"/>
          <w:color w:val="CC0000"/>
          <w:sz w:val="60"/>
          <w:lang w:eastAsia="zh-CN"/>
        </w:rPr>
        <w:t></w:t>
      </w:r>
      <w:r>
        <w:rPr>
          <w:rFonts w:ascii="å®ä½" w:eastAsia="å®ä½" w:hAnsi="å®ä½"/>
          <w:color w:val="FF0000"/>
          <w:sz w:val="60"/>
          <w:lang w:eastAsia="zh-CN"/>
        </w:rPr>
        <w:t xml:space="preserve"> </w:t>
      </w:r>
      <w:r>
        <w:rPr>
          <w:rFonts w:ascii="å®ä½" w:eastAsia="å®ä½" w:hAnsi="å®ä½"/>
          <w:color w:val="FF0000"/>
          <w:sz w:val="60"/>
          <w:lang w:eastAsia="zh-CN"/>
        </w:rPr>
        <w:t>技术指标要求：</w:t>
      </w:r>
    </w:p>
    <w:p w14:paraId="7B64B336" w14:textId="77777777" w:rsidR="00B346EC" w:rsidRDefault="005D0E68">
      <w:pPr>
        <w:autoSpaceDE w:val="0"/>
        <w:autoSpaceDN w:val="0"/>
        <w:spacing w:before="120" w:after="0" w:line="714" w:lineRule="exact"/>
        <w:ind w:left="742" w:right="34"/>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额定功率：</w:t>
      </w:r>
      <w:r>
        <w:rPr>
          <w:rFonts w:ascii="Verdana" w:eastAsia="Verdana" w:hAnsi="Verdana"/>
          <w:color w:val="000000"/>
          <w:sz w:val="52"/>
          <w:lang w:eastAsia="zh-CN"/>
        </w:rPr>
        <w:t>P</w:t>
      </w:r>
      <w:r>
        <w:rPr>
          <w:rFonts w:ascii="Verdana" w:eastAsia="Verdana" w:hAnsi="Verdana"/>
          <w:color w:val="000000"/>
          <w:w w:val="98"/>
          <w:sz w:val="35"/>
          <w:lang w:eastAsia="zh-CN"/>
        </w:rPr>
        <w:t>o</w:t>
      </w:r>
      <w:r>
        <w:rPr>
          <w:rFonts w:ascii="Verdana" w:eastAsia="Verdana" w:hAnsi="Verdana"/>
          <w:color w:val="000000"/>
          <w:sz w:val="52"/>
          <w:lang w:eastAsia="zh-CN"/>
        </w:rPr>
        <w:t>≥0.3W</w:t>
      </w:r>
      <w:r>
        <w:rPr>
          <w:rFonts w:ascii="å®ä½" w:eastAsia="å®ä½" w:hAnsi="å®ä½"/>
          <w:color w:val="000000"/>
          <w:sz w:val="52"/>
          <w:lang w:eastAsia="zh-CN"/>
        </w:rPr>
        <w:t>（</w:t>
      </w:r>
      <w:r>
        <w:rPr>
          <w:rFonts w:ascii="Symbol" w:eastAsia="Symbol" w:hAnsi="Symbol"/>
          <w:color w:val="000000"/>
          <w:sz w:val="52"/>
          <w:lang w:eastAsia="zh-CN"/>
        </w:rPr>
        <w:t></w:t>
      </w:r>
      <w:r>
        <w:rPr>
          <w:rFonts w:ascii="Symbol" w:eastAsia="Symbol" w:hAnsi="Symbol"/>
          <w:color w:val="000000"/>
          <w:sz w:val="52"/>
          <w:lang w:eastAsia="zh-CN"/>
        </w:rPr>
        <w:t></w:t>
      </w:r>
      <w:r>
        <w:rPr>
          <w:rFonts w:ascii="Verdana" w:eastAsia="Verdana" w:hAnsi="Verdana"/>
          <w:color w:val="000000"/>
          <w:sz w:val="52"/>
          <w:lang w:eastAsia="zh-CN"/>
        </w:rPr>
        <w:t>3%</w:t>
      </w:r>
      <w:r>
        <w:rPr>
          <w:rFonts w:ascii="å®ä½" w:eastAsia="å®ä½" w:hAnsi="å®ä½"/>
          <w:color w:val="000000"/>
          <w:sz w:val="52"/>
          <w:lang w:eastAsia="zh-CN"/>
        </w:rPr>
        <w:t>）</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负载阻抗：</w:t>
      </w:r>
      <w:r>
        <w:rPr>
          <w:rFonts w:ascii="Verdana" w:eastAsia="Verdana" w:hAnsi="Verdana"/>
          <w:color w:val="000000"/>
          <w:sz w:val="52"/>
          <w:lang w:eastAsia="zh-CN"/>
        </w:rPr>
        <w:t>R</w:t>
      </w:r>
      <w:r>
        <w:rPr>
          <w:rFonts w:ascii="Verdana" w:eastAsia="Verdana" w:hAnsi="Verdana"/>
          <w:color w:val="000000"/>
          <w:w w:val="98"/>
          <w:sz w:val="35"/>
          <w:lang w:eastAsia="zh-CN"/>
        </w:rPr>
        <w:t>L</w:t>
      </w:r>
      <w:r>
        <w:rPr>
          <w:rFonts w:ascii="Verdana" w:eastAsia="Verdana" w:hAnsi="Verdana"/>
          <w:color w:val="000000"/>
          <w:sz w:val="52"/>
          <w:lang w:eastAsia="zh-CN"/>
        </w:rPr>
        <w:t>=10</w:t>
      </w:r>
      <w:r>
        <w:rPr>
          <w:rFonts w:ascii="Verdana" w:eastAsia="Verdana" w:hAnsi="Verdana"/>
          <w:color w:val="000000"/>
          <w:sz w:val="52"/>
        </w:rPr>
        <w:t>Ω</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频率响应：</w:t>
      </w:r>
      <w:r>
        <w:rPr>
          <w:rFonts w:ascii="Verdana" w:eastAsia="Verdana" w:hAnsi="Verdana"/>
          <w:color w:val="000000"/>
          <w:sz w:val="52"/>
          <w:lang w:eastAsia="zh-CN"/>
        </w:rPr>
        <w:t>f</w:t>
      </w:r>
      <w:r>
        <w:rPr>
          <w:rFonts w:ascii="Verdana" w:eastAsia="Verdana" w:hAnsi="Verdana"/>
          <w:color w:val="000000"/>
          <w:w w:val="98"/>
          <w:sz w:val="35"/>
          <w:lang w:eastAsia="zh-CN"/>
        </w:rPr>
        <w:t>L</w:t>
      </w:r>
      <w:r>
        <w:rPr>
          <w:rFonts w:ascii="Verdana" w:eastAsia="Verdana" w:hAnsi="Verdana"/>
          <w:color w:val="000000"/>
          <w:sz w:val="52"/>
          <w:lang w:eastAsia="zh-CN"/>
        </w:rPr>
        <w:t>=50Hz</w:t>
      </w:r>
      <w:r>
        <w:rPr>
          <w:rFonts w:ascii="å®ä½" w:eastAsia="å®ä½" w:hAnsi="å®ä½"/>
          <w:color w:val="000000"/>
          <w:sz w:val="52"/>
          <w:lang w:eastAsia="zh-CN"/>
        </w:rPr>
        <w:t>，</w:t>
      </w:r>
      <w:r>
        <w:rPr>
          <w:rFonts w:ascii="Verdana" w:eastAsia="Verdana" w:hAnsi="Verdana"/>
          <w:color w:val="000000"/>
          <w:sz w:val="52"/>
          <w:lang w:eastAsia="zh-CN"/>
        </w:rPr>
        <w:t>f</w:t>
      </w:r>
      <w:r>
        <w:rPr>
          <w:rFonts w:ascii="Verdana" w:eastAsia="Verdana" w:hAnsi="Verdana"/>
          <w:color w:val="000000"/>
          <w:w w:val="98"/>
          <w:sz w:val="35"/>
          <w:lang w:eastAsia="zh-CN"/>
        </w:rPr>
        <w:t>H</w:t>
      </w:r>
      <w:r>
        <w:rPr>
          <w:rFonts w:ascii="Verdana" w:eastAsia="Verdana" w:hAnsi="Verdana"/>
          <w:color w:val="000000"/>
          <w:sz w:val="52"/>
          <w:lang w:eastAsia="zh-CN"/>
        </w:rPr>
        <w:t>=20kHz</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输入阻抗：</w:t>
      </w:r>
      <w:r>
        <w:rPr>
          <w:rFonts w:ascii="Verdana" w:eastAsia="Verdana" w:hAnsi="Verdana"/>
          <w:color w:val="000000"/>
          <w:sz w:val="52"/>
          <w:lang w:eastAsia="zh-CN"/>
        </w:rPr>
        <w:t>R</w:t>
      </w:r>
      <w:r>
        <w:rPr>
          <w:rFonts w:ascii="Verdana" w:eastAsia="Verdana" w:hAnsi="Verdana"/>
          <w:color w:val="000000"/>
          <w:w w:val="98"/>
          <w:sz w:val="35"/>
          <w:lang w:eastAsia="zh-CN"/>
        </w:rPr>
        <w:t>i</w:t>
      </w:r>
      <w:r>
        <w:rPr>
          <w:rFonts w:ascii="Verdana" w:eastAsia="Verdana" w:hAnsi="Verdana"/>
          <w:color w:val="000000"/>
          <w:sz w:val="52"/>
          <w:lang w:eastAsia="zh-CN"/>
        </w:rPr>
        <w:t>&gt;&gt;20k</w:t>
      </w:r>
      <w:r>
        <w:rPr>
          <w:rFonts w:ascii="Verdana" w:eastAsia="Verdana" w:hAnsi="Verdana"/>
          <w:color w:val="000000"/>
          <w:sz w:val="52"/>
        </w:rPr>
        <w:t>Ω</w:t>
      </w:r>
      <w:r>
        <w:rPr>
          <w:lang w:eastAsia="zh-CN"/>
        </w:rPr>
        <w:br/>
      </w:r>
      <w:r>
        <w:rPr>
          <w:rFonts w:ascii="Wingdings" w:eastAsia="Wingdings" w:hAnsi="Wingdings"/>
          <w:color w:val="CC0000"/>
          <w:sz w:val="48"/>
          <w:lang w:eastAsia="zh-CN"/>
        </w:rPr>
        <w:t></w:t>
      </w:r>
      <w:r>
        <w:rPr>
          <w:rFonts w:ascii="å®ä½" w:eastAsia="å®ä½" w:hAnsi="å®ä½"/>
          <w:color w:val="000000"/>
          <w:sz w:val="48"/>
          <w:lang w:eastAsia="zh-CN"/>
        </w:rPr>
        <w:t xml:space="preserve"> </w:t>
      </w:r>
      <w:r>
        <w:rPr>
          <w:rFonts w:ascii="å®ä½" w:eastAsia="å®ä½" w:hAnsi="å®ä½"/>
          <w:color w:val="000000"/>
          <w:sz w:val="48"/>
          <w:lang w:eastAsia="zh-CN"/>
        </w:rPr>
        <w:t>音调控制特性</w:t>
      </w:r>
      <w:r>
        <w:rPr>
          <w:rFonts w:ascii="å®ä½" w:eastAsia="å®ä½" w:hAnsi="å®ä½"/>
          <w:color w:val="FF0000"/>
          <w:sz w:val="48"/>
          <w:lang w:eastAsia="zh-CN"/>
        </w:rPr>
        <w:t>（选做）</w:t>
      </w:r>
      <w:r>
        <w:rPr>
          <w:rFonts w:ascii="å®ä½" w:eastAsia="å®ä½" w:hAnsi="å®ä½"/>
          <w:color w:val="000000"/>
          <w:sz w:val="48"/>
          <w:lang w:eastAsia="zh-CN"/>
        </w:rPr>
        <w:t>：</w:t>
      </w:r>
      <w:r>
        <w:rPr>
          <w:rFonts w:ascii="Verdana" w:eastAsia="Verdana" w:hAnsi="Verdana"/>
          <w:color w:val="000000"/>
          <w:sz w:val="48"/>
          <w:lang w:eastAsia="zh-CN"/>
        </w:rPr>
        <w:t>1kHz</w:t>
      </w:r>
      <w:r>
        <w:rPr>
          <w:rFonts w:ascii="å®ä½" w:eastAsia="å®ä½" w:hAnsi="å®ä½"/>
          <w:color w:val="000000"/>
          <w:sz w:val="48"/>
          <w:lang w:eastAsia="zh-CN"/>
        </w:rPr>
        <w:t>处增益为</w:t>
      </w:r>
      <w:r>
        <w:rPr>
          <w:rFonts w:ascii="Verdana" w:eastAsia="Verdana" w:hAnsi="Verdana"/>
          <w:color w:val="000000"/>
          <w:sz w:val="48"/>
          <w:lang w:eastAsia="zh-CN"/>
        </w:rPr>
        <w:t>0dB</w:t>
      </w:r>
      <w:r>
        <w:rPr>
          <w:rFonts w:ascii="å®ä½" w:eastAsia="å®ä½" w:hAnsi="å®ä½"/>
          <w:color w:val="000000"/>
          <w:sz w:val="48"/>
          <w:lang w:eastAsia="zh-CN"/>
        </w:rPr>
        <w:t>、</w:t>
      </w:r>
      <w:r>
        <w:rPr>
          <w:rFonts w:ascii="Verdana" w:eastAsia="Verdana" w:hAnsi="Verdana"/>
          <w:color w:val="000000"/>
          <w:sz w:val="48"/>
          <w:lang w:eastAsia="zh-CN"/>
        </w:rPr>
        <w:t>125Hz</w:t>
      </w:r>
    </w:p>
    <w:p w14:paraId="613C21E4" w14:textId="77777777" w:rsidR="00B346EC" w:rsidRDefault="005D0E68">
      <w:pPr>
        <w:autoSpaceDE w:val="0"/>
        <w:autoSpaceDN w:val="0"/>
        <w:spacing w:after="0" w:line="660" w:lineRule="exact"/>
        <w:ind w:left="610" w:right="610"/>
        <w:jc w:val="right"/>
        <w:rPr>
          <w:lang w:eastAsia="zh-CN"/>
        </w:rPr>
      </w:pPr>
      <w:r>
        <w:rPr>
          <w:rFonts w:ascii="å®ä½" w:eastAsia="å®ä½" w:hAnsi="å®ä½"/>
          <w:color w:val="000000"/>
          <w:sz w:val="48"/>
          <w:lang w:eastAsia="zh-CN"/>
        </w:rPr>
        <w:t>和</w:t>
      </w:r>
      <w:r>
        <w:rPr>
          <w:rFonts w:ascii="Verdana" w:eastAsia="Verdana" w:hAnsi="Verdana"/>
          <w:color w:val="000000"/>
          <w:sz w:val="48"/>
          <w:lang w:eastAsia="zh-CN"/>
        </w:rPr>
        <w:t>8kHz</w:t>
      </w:r>
      <w:r>
        <w:rPr>
          <w:rFonts w:ascii="å®ä½" w:eastAsia="å®ä½" w:hAnsi="å®ä½"/>
          <w:color w:val="000000"/>
          <w:sz w:val="48"/>
          <w:lang w:eastAsia="zh-CN"/>
        </w:rPr>
        <w:t>处有</w:t>
      </w:r>
      <w:r>
        <w:rPr>
          <w:rFonts w:ascii="å®ä½" w:eastAsia="å®ä½" w:hAnsi="å®ä½"/>
          <w:color w:val="000000"/>
          <w:sz w:val="48"/>
          <w:lang w:eastAsia="zh-CN"/>
        </w:rPr>
        <w:t>±</w:t>
      </w:r>
      <w:r>
        <w:rPr>
          <w:rFonts w:ascii="Verdana" w:eastAsia="Verdana" w:hAnsi="Verdana"/>
          <w:color w:val="000000"/>
          <w:sz w:val="48"/>
          <w:lang w:eastAsia="zh-CN"/>
        </w:rPr>
        <w:t>12dB</w:t>
      </w:r>
      <w:r>
        <w:rPr>
          <w:rFonts w:ascii="å®ä½" w:eastAsia="å®ä½" w:hAnsi="å®ä½"/>
          <w:color w:val="000000"/>
          <w:sz w:val="48"/>
          <w:lang w:eastAsia="zh-CN"/>
        </w:rPr>
        <w:t>的调节范围，</w:t>
      </w:r>
      <w:r>
        <w:rPr>
          <w:rFonts w:ascii="Verdana" w:eastAsia="Verdana" w:hAnsi="Verdana"/>
          <w:color w:val="000000"/>
          <w:sz w:val="48"/>
          <w:lang w:eastAsia="zh-CN"/>
        </w:rPr>
        <w:t>A</w:t>
      </w:r>
      <w:r>
        <w:rPr>
          <w:rFonts w:ascii="Verdana" w:eastAsia="Verdana" w:hAnsi="Verdana"/>
          <w:color w:val="000000"/>
          <w:sz w:val="32"/>
          <w:lang w:eastAsia="zh-CN"/>
        </w:rPr>
        <w:t>VL</w:t>
      </w:r>
      <w:r>
        <w:rPr>
          <w:rFonts w:ascii="Verdana" w:eastAsia="Verdana" w:hAnsi="Verdana"/>
          <w:color w:val="000000"/>
          <w:sz w:val="48"/>
          <w:lang w:eastAsia="zh-CN"/>
        </w:rPr>
        <w:t>=A</w:t>
      </w:r>
      <w:r>
        <w:rPr>
          <w:rFonts w:ascii="Verdana" w:eastAsia="Verdana" w:hAnsi="Verdana"/>
          <w:color w:val="000000"/>
          <w:sz w:val="32"/>
          <w:lang w:eastAsia="zh-CN"/>
        </w:rPr>
        <w:t>VH</w:t>
      </w:r>
      <w:r>
        <w:rPr>
          <w:rFonts w:ascii="Verdana" w:eastAsia="Verdana" w:hAnsi="Verdana"/>
          <w:color w:val="000000"/>
          <w:sz w:val="48"/>
          <w:lang w:eastAsia="zh-CN"/>
        </w:rPr>
        <w:t>≥20dB</w:t>
      </w:r>
    </w:p>
    <w:p w14:paraId="5AED0AA8" w14:textId="77777777" w:rsidR="00B346EC" w:rsidRDefault="005D0E68">
      <w:pPr>
        <w:autoSpaceDE w:val="0"/>
        <w:autoSpaceDN w:val="0"/>
        <w:spacing w:before="50" w:after="0" w:line="600" w:lineRule="exact"/>
        <w:ind w:left="400" w:right="400"/>
        <w:rPr>
          <w:lang w:eastAsia="zh-CN"/>
        </w:rPr>
      </w:pPr>
      <w:r>
        <w:rPr>
          <w:rFonts w:ascii="å®ä½" w:eastAsia="å®ä½" w:hAnsi="å®ä½"/>
          <w:color w:val="000000"/>
          <w:sz w:val="60"/>
          <w:lang w:eastAsia="zh-CN"/>
        </w:rPr>
        <w:t>选做</w:t>
      </w:r>
    </w:p>
    <w:p w14:paraId="52BEBF46" w14:textId="77777777" w:rsidR="00B346EC" w:rsidRDefault="005D0E68">
      <w:pPr>
        <w:autoSpaceDE w:val="0"/>
        <w:autoSpaceDN w:val="0"/>
        <w:spacing w:before="18" w:after="0" w:line="748" w:lineRule="exact"/>
        <w:ind w:left="742" w:right="204"/>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音调调谐电路幅频响应特性调节特性仿真</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蓝牙音箱（含蓝牙收发部分）</w:t>
      </w:r>
      <w:r>
        <w:rPr>
          <w:lang w:eastAsia="zh-CN"/>
        </w:rPr>
        <w:br/>
      </w:r>
      <w:r>
        <w:rPr>
          <w:rFonts w:ascii="Wingdings" w:eastAsia="Wingdings" w:hAnsi="Wingdings"/>
          <w:color w:val="CC0000"/>
          <w:sz w:val="52"/>
          <w:lang w:eastAsia="zh-CN"/>
        </w:rPr>
        <w:t></w:t>
      </w:r>
      <w:r>
        <w:rPr>
          <w:rFonts w:ascii="Verdana" w:eastAsia="Verdana" w:hAnsi="Verdana"/>
          <w:color w:val="000000"/>
          <w:sz w:val="52"/>
          <w:lang w:eastAsia="zh-CN"/>
        </w:rPr>
        <w:t xml:space="preserve"> USB</w:t>
      </w:r>
      <w:r>
        <w:rPr>
          <w:rFonts w:ascii="å®ä½" w:eastAsia="å®ä½" w:hAnsi="å®ä½"/>
          <w:color w:val="000000"/>
          <w:sz w:val="52"/>
          <w:lang w:eastAsia="zh-CN"/>
        </w:rPr>
        <w:t>供电音响放大器（含</w:t>
      </w:r>
      <w:r>
        <w:rPr>
          <w:rFonts w:ascii="Verdana" w:eastAsia="Verdana" w:hAnsi="Verdana"/>
          <w:color w:val="000000"/>
          <w:sz w:val="52"/>
          <w:lang w:eastAsia="zh-CN"/>
        </w:rPr>
        <w:t>DC-DC</w:t>
      </w:r>
      <w:r>
        <w:rPr>
          <w:rFonts w:ascii="å®ä½" w:eastAsia="å®ä½" w:hAnsi="å®ä½"/>
          <w:color w:val="000000"/>
          <w:sz w:val="52"/>
          <w:lang w:eastAsia="zh-CN"/>
        </w:rPr>
        <w:t>变换与电流放大</w:t>
      </w:r>
    </w:p>
    <w:p w14:paraId="7ABCBE03" w14:textId="77777777" w:rsidR="00B346EC" w:rsidRDefault="005D0E68">
      <w:pPr>
        <w:autoSpaceDE w:val="0"/>
        <w:autoSpaceDN w:val="0"/>
        <w:spacing w:before="66" w:after="0" w:line="522" w:lineRule="exact"/>
        <w:ind w:left="1432" w:right="1432"/>
      </w:pPr>
      <w:r>
        <w:rPr>
          <w:rFonts w:ascii="å®ä½" w:eastAsia="å®ä½" w:hAnsi="å®ä½"/>
          <w:strike/>
          <w:color w:val="000000"/>
          <w:sz w:val="52"/>
        </w:rPr>
        <w:t>或功率放大处理）</w:t>
      </w:r>
    </w:p>
    <w:p w14:paraId="35D27446" w14:textId="77777777" w:rsidR="00B346EC" w:rsidRDefault="005D0E68">
      <w:pPr>
        <w:autoSpaceDE w:val="0"/>
        <w:autoSpaceDN w:val="0"/>
        <w:spacing w:before="20" w:after="0" w:line="388" w:lineRule="exact"/>
        <w:ind w:left="6218" w:right="6218"/>
        <w:jc w:val="right"/>
      </w:pPr>
      <w:r>
        <w:rPr>
          <w:rFonts w:ascii="Verdana" w:eastAsia="Verdana" w:hAnsi="Verdana"/>
          <w:color w:val="000000"/>
          <w:sz w:val="32"/>
        </w:rPr>
        <w:t>5</w:t>
      </w:r>
    </w:p>
    <w:p w14:paraId="65C36C95" w14:textId="77777777" w:rsidR="00B346EC" w:rsidRDefault="00B346EC">
      <w:pPr>
        <w:sectPr w:rsidR="00B346EC">
          <w:pgSz w:w="14400" w:h="10800"/>
          <w:pgMar w:top="360" w:right="880" w:bottom="68" w:left="702" w:header="720" w:footer="720" w:gutter="0"/>
          <w:cols w:space="720"/>
          <w:docGrid w:linePitch="360"/>
        </w:sectPr>
      </w:pPr>
    </w:p>
    <w:p w14:paraId="15297117" w14:textId="77777777" w:rsidR="00B346EC" w:rsidRDefault="00B346EC">
      <w:pPr>
        <w:autoSpaceDE w:val="0"/>
        <w:autoSpaceDN w:val="0"/>
        <w:spacing w:after="0" w:line="148" w:lineRule="exact"/>
      </w:pPr>
    </w:p>
    <w:tbl>
      <w:tblPr>
        <w:tblW w:w="0" w:type="auto"/>
        <w:tblLayout w:type="fixed"/>
        <w:tblLook w:val="04A0" w:firstRow="1" w:lastRow="0" w:firstColumn="1" w:lastColumn="0" w:noHBand="0" w:noVBand="1"/>
      </w:tblPr>
      <w:tblGrid>
        <w:gridCol w:w="300"/>
        <w:gridCol w:w="2180"/>
        <w:gridCol w:w="3788"/>
        <w:gridCol w:w="7236"/>
      </w:tblGrid>
      <w:tr w:rsidR="00B346EC" w14:paraId="4B7FD0B5" w14:textId="77777777">
        <w:trPr>
          <w:trHeight w:hRule="exact" w:val="3470"/>
        </w:trPr>
        <w:tc>
          <w:tcPr>
            <w:tcW w:w="300" w:type="dxa"/>
            <w:vMerge w:val="restart"/>
            <w:tcMar>
              <w:left w:w="0" w:type="dxa"/>
              <w:right w:w="0" w:type="dxa"/>
            </w:tcMar>
          </w:tcPr>
          <w:p w14:paraId="71E4347A" w14:textId="77777777" w:rsidR="00B346EC" w:rsidRDefault="005D0E68">
            <w:pPr>
              <w:autoSpaceDE w:val="0"/>
              <w:autoSpaceDN w:val="0"/>
              <w:spacing w:before="3200" w:after="0" w:line="712" w:lineRule="exact"/>
            </w:pPr>
            <w:r>
              <w:rPr>
                <w:rFonts w:ascii="Times New Roman" w:eastAsia="Times New Roman" w:hAnsi="Times New Roman"/>
                <w:color w:val="000000"/>
                <w:sz w:val="49"/>
              </w:rPr>
              <w:t xml:space="preserve"> </w:t>
            </w:r>
          </w:p>
        </w:tc>
        <w:tc>
          <w:tcPr>
            <w:tcW w:w="13204" w:type="dxa"/>
            <w:gridSpan w:val="3"/>
            <w:tcMar>
              <w:left w:w="0" w:type="dxa"/>
              <w:right w:w="0" w:type="dxa"/>
            </w:tcMar>
          </w:tcPr>
          <w:p w14:paraId="5ABE2434" w14:textId="77777777" w:rsidR="00B346EC" w:rsidRDefault="005D0E68">
            <w:pPr>
              <w:autoSpaceDE w:val="0"/>
              <w:autoSpaceDN w:val="0"/>
              <w:spacing w:before="564" w:after="0" w:line="348" w:lineRule="exact"/>
              <w:ind w:left="22" w:right="22"/>
              <w:jc w:val="right"/>
            </w:pPr>
            <w:r>
              <w:rPr>
                <w:rFonts w:ascii="å®ä½" w:eastAsia="å®ä½" w:hAnsi="å®ä½"/>
                <w:color w:val="000000"/>
                <w:sz w:val="76"/>
                <w:lang w:eastAsia="zh-CN"/>
              </w:rPr>
              <w:t>二、音响放大器的基本组成</w:t>
            </w:r>
            <w:r>
              <w:rPr>
                <w:rFonts w:ascii="é»ä½" w:eastAsia="é»ä½" w:hAnsi="é»ä½"/>
                <w:color w:val="000000"/>
                <w:sz w:val="64"/>
                <w:lang w:eastAsia="zh-CN"/>
              </w:rPr>
              <w:t>将磁带放音机输出的音乐信号与话音放大后的声音信号话筒的输出信号一般只有</w:t>
            </w:r>
            <w:r>
              <w:rPr>
                <w:rFonts w:ascii="é»ä½" w:eastAsia="é»ä½" w:hAnsi="é»ä½"/>
                <w:color w:val="000000"/>
                <w:sz w:val="64"/>
                <w:lang w:eastAsia="zh-CN"/>
              </w:rPr>
              <w:t>5mV</w:t>
            </w:r>
            <w:r>
              <w:rPr>
                <w:rFonts w:ascii="é»ä½" w:eastAsia="é»ä½" w:hAnsi="é»ä½"/>
                <w:color w:val="000000"/>
                <w:sz w:val="64"/>
                <w:lang w:eastAsia="zh-CN"/>
              </w:rPr>
              <w:t>左右，而输</w:t>
            </w:r>
            <w:r>
              <w:rPr>
                <w:lang w:eastAsia="zh-CN"/>
              </w:rPr>
              <w:br/>
            </w:r>
            <w:r>
              <w:rPr>
                <w:rFonts w:ascii="é»ä½" w:eastAsia="é»ä½" w:hAnsi="é»ä½"/>
                <w:color w:val="000000"/>
                <w:sz w:val="64"/>
                <w:lang w:eastAsia="zh-CN"/>
              </w:rPr>
              <w:t>出阻抗达到</w:t>
            </w:r>
            <w:r>
              <w:rPr>
                <w:rFonts w:ascii="é»ä½" w:eastAsia="é»ä½" w:hAnsi="é»ä½"/>
                <w:color w:val="000000"/>
                <w:sz w:val="64"/>
                <w:lang w:eastAsia="zh-CN"/>
              </w:rPr>
              <w:t>20k</w:t>
            </w:r>
            <w:r>
              <w:rPr>
                <w:rFonts w:ascii="é»ä½" w:eastAsia="é»ä½" w:hAnsi="é»ä½"/>
                <w:color w:val="000000"/>
                <w:sz w:val="64"/>
              </w:rPr>
              <w:t>Ω</w:t>
            </w:r>
            <w:r>
              <w:rPr>
                <w:rFonts w:ascii="é»ä½" w:eastAsia="é»ä½" w:hAnsi="é»ä½"/>
                <w:color w:val="000000"/>
                <w:sz w:val="64"/>
                <w:lang w:eastAsia="zh-CN"/>
              </w:rPr>
              <w:t>(</w:t>
            </w:r>
            <w:r>
              <w:rPr>
                <w:rFonts w:ascii="é»ä½" w:eastAsia="é»ä½" w:hAnsi="é»ä½"/>
                <w:color w:val="000000"/>
                <w:sz w:val="64"/>
                <w:lang w:eastAsia="zh-CN"/>
              </w:rPr>
              <w:t>亦有低输出阻抗的话</w:t>
            </w:r>
            <w:r>
              <w:rPr>
                <w:lang w:eastAsia="zh-CN"/>
              </w:rPr>
              <w:br/>
            </w:r>
            <w:r>
              <w:rPr>
                <w:rFonts w:ascii="é»ä½" w:eastAsia="é»ä½" w:hAnsi="é»ä½"/>
                <w:color w:val="000000"/>
                <w:sz w:val="64"/>
                <w:lang w:eastAsia="zh-CN"/>
              </w:rPr>
              <w:t>话音放大器的作用是不失真地放</w:t>
            </w:r>
            <w:r>
              <w:rPr>
                <w:lang w:eastAsia="zh-CN"/>
              </w:rPr>
              <w:br/>
            </w:r>
            <w:r>
              <w:rPr>
                <w:rFonts w:ascii="é»ä½" w:eastAsia="é»ä½" w:hAnsi="é»ä½"/>
                <w:color w:val="000000"/>
                <w:sz w:val="64"/>
                <w:lang w:eastAsia="zh-CN"/>
              </w:rPr>
              <w:t>大声音信号。其输入阻抗应远大</w:t>
            </w:r>
            <w:r>
              <w:rPr>
                <w:rFonts w:ascii="å®ä½" w:eastAsia="å®ä½" w:hAnsi="å®ä½"/>
                <w:color w:val="000099"/>
                <w:sz w:val="80"/>
                <w:lang w:eastAsia="zh-CN"/>
              </w:rPr>
              <w:t>主要是控制、</w:t>
            </w:r>
            <w:r>
              <w:rPr>
                <w:lang w:eastAsia="zh-CN"/>
              </w:rPr>
              <w:br/>
            </w:r>
            <w:r>
              <w:rPr>
                <w:rFonts w:ascii="é»ä½" w:eastAsia="é»ä½" w:hAnsi="é»ä½"/>
                <w:color w:val="000000"/>
                <w:sz w:val="64"/>
                <w:lang w:eastAsia="zh-CN"/>
              </w:rPr>
              <w:t>混合放大</w:t>
            </w:r>
            <w:r>
              <w:rPr>
                <w:rFonts w:ascii="é»ä½" w:eastAsia="é»ä½" w:hAnsi="é»ä½"/>
                <w:color w:val="000000"/>
                <w:sz w:val="64"/>
                <w:lang w:eastAsia="zh-CN"/>
              </w:rPr>
              <w:t xml:space="preserve"> </w:t>
            </w:r>
            <w:r>
              <w:rPr>
                <w:rFonts w:ascii="é»ä½" w:eastAsia="é»ä½" w:hAnsi="é»ä½"/>
                <w:color w:val="000000"/>
                <w:sz w:val="64"/>
                <w:lang w:eastAsia="zh-CN"/>
              </w:rPr>
              <w:t>。筒如</w:t>
            </w:r>
            <w:r>
              <w:rPr>
                <w:rFonts w:ascii="é»ä½" w:eastAsia="é»ä½" w:hAnsi="é»ä½"/>
                <w:color w:val="000000"/>
                <w:sz w:val="64"/>
                <w:lang w:eastAsia="zh-CN"/>
              </w:rPr>
              <w:t>20</w:t>
            </w:r>
            <w:r>
              <w:rPr>
                <w:rFonts w:ascii="é»ä½" w:eastAsia="é»ä½" w:hAnsi="é»ä½"/>
                <w:color w:val="000000"/>
                <w:sz w:val="64"/>
              </w:rPr>
              <w:t>Ω</w:t>
            </w:r>
            <w:r>
              <w:rPr>
                <w:rFonts w:ascii="é»ä½" w:eastAsia="é»ä½" w:hAnsi="é»ä½"/>
                <w:color w:val="000000"/>
                <w:sz w:val="64"/>
                <w:lang w:eastAsia="zh-CN"/>
              </w:rPr>
              <w:t>，</w:t>
            </w:r>
            <w:r>
              <w:rPr>
                <w:rFonts w:ascii="é»ä½" w:eastAsia="é»ä½" w:hAnsi="é»ä½"/>
                <w:color w:val="000000"/>
                <w:sz w:val="64"/>
                <w:lang w:eastAsia="zh-CN"/>
              </w:rPr>
              <w:t>200</w:t>
            </w:r>
            <w:r>
              <w:rPr>
                <w:rFonts w:ascii="é»ä½" w:eastAsia="é»ä½" w:hAnsi="é»ä½"/>
                <w:color w:val="000000"/>
                <w:sz w:val="64"/>
              </w:rPr>
              <w:t>Ω</w:t>
            </w:r>
            <w:r>
              <w:rPr>
                <w:rFonts w:ascii="é»ä½" w:eastAsia="é»ä½" w:hAnsi="é»ä½"/>
                <w:color w:val="000000"/>
                <w:sz w:val="64"/>
                <w:lang w:eastAsia="zh-CN"/>
              </w:rPr>
              <w:t>等</w:t>
            </w:r>
            <w:r>
              <w:rPr>
                <w:rFonts w:ascii="é»ä½" w:eastAsia="é»ä½" w:hAnsi="é»ä½"/>
                <w:color w:val="000000"/>
                <w:sz w:val="64"/>
                <w:lang w:eastAsia="zh-CN"/>
              </w:rPr>
              <w:t>)</w:t>
            </w:r>
            <w:r>
              <w:rPr>
                <w:rFonts w:ascii="é»ä½" w:eastAsia="é»ä½" w:hAnsi="é»ä½"/>
                <w:color w:val="000000"/>
                <w:sz w:val="64"/>
                <w:lang w:eastAsia="zh-CN"/>
              </w:rPr>
              <w:t>于话筒的输出阻抗。</w:t>
            </w:r>
            <w:r>
              <w:rPr>
                <w:rFonts w:ascii="å®ä½" w:eastAsia="å®ä½" w:hAnsi="å®ä½"/>
                <w:color w:val="000099"/>
                <w:sz w:val="80"/>
              </w:rPr>
              <w:t>调节音响放大</w:t>
            </w:r>
            <w:r>
              <w:br/>
            </w:r>
            <w:r>
              <w:rPr>
                <w:rFonts w:ascii="å®ä½" w:eastAsia="å®ä½" w:hAnsi="å®ä½"/>
                <w:color w:val="000099"/>
                <w:sz w:val="80"/>
              </w:rPr>
              <w:t>器的幅频特性</w:t>
            </w:r>
          </w:p>
        </w:tc>
      </w:tr>
      <w:tr w:rsidR="00B346EC" w14:paraId="19E8BC67" w14:textId="77777777">
        <w:trPr>
          <w:trHeight w:hRule="exact" w:val="754"/>
        </w:trPr>
        <w:tc>
          <w:tcPr>
            <w:tcW w:w="3382" w:type="dxa"/>
            <w:vMerge/>
          </w:tcPr>
          <w:p w14:paraId="0176863A" w14:textId="77777777" w:rsidR="00B346EC" w:rsidRDefault="00B346EC"/>
        </w:tc>
        <w:tc>
          <w:tcPr>
            <w:tcW w:w="2180" w:type="dxa"/>
            <w:tcMar>
              <w:left w:w="0" w:type="dxa"/>
              <w:right w:w="0" w:type="dxa"/>
            </w:tcMar>
          </w:tcPr>
          <w:p w14:paraId="3B0803B6" w14:textId="77777777" w:rsidR="00B346EC" w:rsidRDefault="005D0E68">
            <w:pPr>
              <w:autoSpaceDE w:val="0"/>
              <w:autoSpaceDN w:val="0"/>
              <w:spacing w:before="118" w:after="0" w:line="510" w:lineRule="exact"/>
              <w:ind w:left="188" w:right="188"/>
            </w:pPr>
            <w:r>
              <w:rPr>
                <w:rFonts w:ascii="å®ä½" w:eastAsia="å®ä½" w:hAnsi="å®ä½"/>
                <w:color w:val="000000"/>
                <w:sz w:val="35"/>
              </w:rPr>
              <w:t>话筒</w:t>
            </w:r>
            <w:r>
              <w:rPr>
                <w:rFonts w:ascii="Times New Roman" w:eastAsia="Times New Roman" w:hAnsi="Times New Roman"/>
                <w:color w:val="000000"/>
                <w:sz w:val="35"/>
              </w:rPr>
              <w:t xml:space="preserve"> </w:t>
            </w:r>
          </w:p>
        </w:tc>
        <w:tc>
          <w:tcPr>
            <w:tcW w:w="3788" w:type="dxa"/>
            <w:tcMar>
              <w:left w:w="0" w:type="dxa"/>
              <w:right w:w="0" w:type="dxa"/>
            </w:tcMar>
          </w:tcPr>
          <w:p w14:paraId="3D833024" w14:textId="77777777" w:rsidR="00B346EC" w:rsidRDefault="005D0E68">
            <w:pPr>
              <w:autoSpaceDE w:val="0"/>
              <w:autoSpaceDN w:val="0"/>
              <w:spacing w:before="118" w:after="0" w:line="510" w:lineRule="exact"/>
              <w:ind w:left="822" w:right="822"/>
              <w:jc w:val="right"/>
            </w:pPr>
            <w:r>
              <w:rPr>
                <w:rFonts w:ascii="å®ä½" w:eastAsia="å®ä½" w:hAnsi="å®ä½"/>
                <w:color w:val="000000"/>
                <w:sz w:val="35"/>
              </w:rPr>
              <w:t>话音放大器</w:t>
            </w:r>
            <w:r>
              <w:rPr>
                <w:rFonts w:ascii="Times New Roman" w:eastAsia="Times New Roman" w:hAnsi="Times New Roman"/>
                <w:color w:val="000000"/>
                <w:sz w:val="35"/>
              </w:rPr>
              <w:t xml:space="preserve"> </w:t>
            </w:r>
          </w:p>
        </w:tc>
        <w:tc>
          <w:tcPr>
            <w:tcW w:w="7236" w:type="dxa"/>
            <w:tcMar>
              <w:left w:w="0" w:type="dxa"/>
              <w:right w:w="0" w:type="dxa"/>
            </w:tcMar>
          </w:tcPr>
          <w:p w14:paraId="6CDA9DE8" w14:textId="77777777" w:rsidR="00B346EC" w:rsidRDefault="005D0E68">
            <w:pPr>
              <w:autoSpaceDE w:val="0"/>
              <w:autoSpaceDN w:val="0"/>
              <w:spacing w:before="192" w:after="0" w:line="382" w:lineRule="exact"/>
              <w:ind w:left="820" w:right="820"/>
            </w:pPr>
            <w:r>
              <w:rPr>
                <w:rFonts w:ascii="å®ä½" w:eastAsia="å®ä½" w:hAnsi="å®ä½"/>
                <w:color w:val="000000"/>
                <w:sz w:val="35"/>
              </w:rPr>
              <w:t>电子混响器</w:t>
            </w:r>
          </w:p>
        </w:tc>
      </w:tr>
    </w:tbl>
    <w:p w14:paraId="10907D48" w14:textId="77777777" w:rsidR="00B346EC" w:rsidRDefault="005D0E68">
      <w:pPr>
        <w:autoSpaceDE w:val="0"/>
        <w:autoSpaceDN w:val="0"/>
        <w:spacing w:before="126" w:after="430" w:line="510" w:lineRule="exact"/>
        <w:ind w:left="5384" w:right="5384"/>
        <w:jc w:val="right"/>
      </w:pPr>
      <w:r>
        <w:rPr>
          <w:rFonts w:ascii="å®ä½" w:eastAsia="å®ä½" w:hAnsi="å®ä½"/>
          <w:color w:val="000000"/>
          <w:sz w:val="35"/>
        </w:rPr>
        <w:t>械</w:t>
      </w:r>
      <w:r>
        <w:rPr>
          <w:rFonts w:ascii="Times New Roman" w:eastAsia="Times New Roman" w:hAnsi="Times New Roman"/>
          <w:color w:val="000000"/>
          <w:sz w:val="35"/>
        </w:rPr>
        <w:t xml:space="preserve"> </w:t>
      </w:r>
    </w:p>
    <w:tbl>
      <w:tblPr>
        <w:tblW w:w="0" w:type="auto"/>
        <w:tblInd w:w="180" w:type="dxa"/>
        <w:tblLayout w:type="fixed"/>
        <w:tblLook w:val="04A0" w:firstRow="1" w:lastRow="0" w:firstColumn="1" w:lastColumn="0" w:noHBand="0" w:noVBand="1"/>
      </w:tblPr>
      <w:tblGrid>
        <w:gridCol w:w="2820"/>
        <w:gridCol w:w="4812"/>
        <w:gridCol w:w="2584"/>
        <w:gridCol w:w="3122"/>
      </w:tblGrid>
      <w:tr w:rsidR="00B346EC" w14:paraId="15DAF90C" w14:textId="77777777">
        <w:trPr>
          <w:trHeight w:hRule="exact" w:val="934"/>
        </w:trPr>
        <w:tc>
          <w:tcPr>
            <w:tcW w:w="2820" w:type="dxa"/>
            <w:vMerge w:val="restart"/>
            <w:tcMar>
              <w:left w:w="0" w:type="dxa"/>
              <w:right w:w="0" w:type="dxa"/>
            </w:tcMar>
          </w:tcPr>
          <w:p w14:paraId="12230009" w14:textId="77777777" w:rsidR="00B346EC" w:rsidRDefault="005D0E68">
            <w:pPr>
              <w:autoSpaceDE w:val="0"/>
              <w:autoSpaceDN w:val="0"/>
              <w:spacing w:before="698" w:after="0" w:line="510" w:lineRule="exact"/>
              <w:ind w:left="210" w:right="210"/>
            </w:pPr>
            <w:r>
              <w:rPr>
                <w:rFonts w:ascii="å®ä½" w:eastAsia="å®ä½" w:hAnsi="å®ä½"/>
                <w:color w:val="000000"/>
                <w:sz w:val="35"/>
              </w:rPr>
              <w:t>磁带放音机</w:t>
            </w:r>
            <w:r>
              <w:rPr>
                <w:rFonts w:ascii="Times New Roman" w:eastAsia="Times New Roman" w:hAnsi="Times New Roman"/>
                <w:color w:val="000000"/>
                <w:sz w:val="35"/>
              </w:rPr>
              <w:t xml:space="preserve"> </w:t>
            </w:r>
          </w:p>
        </w:tc>
        <w:tc>
          <w:tcPr>
            <w:tcW w:w="4812" w:type="dxa"/>
            <w:tcMar>
              <w:left w:w="0" w:type="dxa"/>
              <w:right w:w="0" w:type="dxa"/>
            </w:tcMar>
          </w:tcPr>
          <w:p w14:paraId="63C51AAE" w14:textId="77777777" w:rsidR="00B346EC" w:rsidRDefault="005D0E68">
            <w:pPr>
              <w:autoSpaceDE w:val="0"/>
              <w:autoSpaceDN w:val="0"/>
              <w:spacing w:before="432" w:after="0" w:line="510" w:lineRule="exact"/>
              <w:ind w:left="902" w:right="902"/>
            </w:pPr>
            <w:r>
              <w:rPr>
                <w:rFonts w:ascii="å®ä½" w:eastAsia="å®ä½" w:hAnsi="å®ä½"/>
                <w:color w:val="000000"/>
                <w:sz w:val="35"/>
              </w:rPr>
              <w:t>混合前置</w:t>
            </w:r>
            <w:r>
              <w:rPr>
                <w:rFonts w:ascii="Times New Roman" w:eastAsia="Times New Roman" w:hAnsi="Times New Roman"/>
                <w:color w:val="000000"/>
                <w:sz w:val="35"/>
              </w:rPr>
              <w:t xml:space="preserve"> </w:t>
            </w:r>
          </w:p>
        </w:tc>
        <w:tc>
          <w:tcPr>
            <w:tcW w:w="2584" w:type="dxa"/>
            <w:vMerge w:val="restart"/>
            <w:tcMar>
              <w:left w:w="0" w:type="dxa"/>
              <w:right w:w="0" w:type="dxa"/>
            </w:tcMar>
          </w:tcPr>
          <w:p w14:paraId="1B9D7502" w14:textId="77777777" w:rsidR="00B346EC" w:rsidRDefault="005D0E68">
            <w:pPr>
              <w:autoSpaceDE w:val="0"/>
              <w:autoSpaceDN w:val="0"/>
              <w:spacing w:before="698" w:after="0" w:line="510" w:lineRule="exact"/>
              <w:ind w:left="88" w:right="88"/>
            </w:pPr>
            <w:r>
              <w:rPr>
                <w:rFonts w:ascii="å®ä½" w:eastAsia="å®ä½" w:hAnsi="å®ä½"/>
                <w:color w:val="000000"/>
                <w:sz w:val="35"/>
              </w:rPr>
              <w:t>音调控制器</w:t>
            </w:r>
            <w:r>
              <w:rPr>
                <w:rFonts w:ascii="Times New Roman" w:eastAsia="Times New Roman" w:hAnsi="Times New Roman"/>
                <w:color w:val="000000"/>
                <w:sz w:val="35"/>
              </w:rPr>
              <w:t xml:space="preserve"> </w:t>
            </w:r>
          </w:p>
        </w:tc>
        <w:tc>
          <w:tcPr>
            <w:tcW w:w="3122" w:type="dxa"/>
            <w:vMerge w:val="restart"/>
            <w:tcMar>
              <w:left w:w="0" w:type="dxa"/>
              <w:right w:w="0" w:type="dxa"/>
            </w:tcMar>
          </w:tcPr>
          <w:p w14:paraId="029E8182" w14:textId="77777777" w:rsidR="00B346EC" w:rsidRDefault="005D0E68">
            <w:pPr>
              <w:autoSpaceDE w:val="0"/>
              <w:autoSpaceDN w:val="0"/>
              <w:spacing w:before="698" w:after="0" w:line="510" w:lineRule="exact"/>
              <w:ind w:left="626" w:right="626"/>
              <w:jc w:val="right"/>
            </w:pPr>
            <w:r>
              <w:rPr>
                <w:rFonts w:ascii="å®ä½" w:eastAsia="å®ä½" w:hAnsi="å®ä½"/>
                <w:color w:val="000000"/>
                <w:sz w:val="35"/>
              </w:rPr>
              <w:t>功率放大器</w:t>
            </w:r>
            <w:r>
              <w:rPr>
                <w:rFonts w:ascii="Times New Roman" w:eastAsia="Times New Roman" w:hAnsi="Times New Roman"/>
                <w:color w:val="000000"/>
                <w:sz w:val="35"/>
              </w:rPr>
              <w:t xml:space="preserve"> </w:t>
            </w:r>
          </w:p>
        </w:tc>
      </w:tr>
      <w:tr w:rsidR="00B346EC" w14:paraId="27231531" w14:textId="77777777">
        <w:trPr>
          <w:trHeight w:hRule="exact" w:val="668"/>
        </w:trPr>
        <w:tc>
          <w:tcPr>
            <w:tcW w:w="3382" w:type="dxa"/>
            <w:vMerge/>
          </w:tcPr>
          <w:p w14:paraId="0C910A45" w14:textId="77777777" w:rsidR="00B346EC" w:rsidRDefault="00B346EC"/>
        </w:tc>
        <w:tc>
          <w:tcPr>
            <w:tcW w:w="4812" w:type="dxa"/>
            <w:tcMar>
              <w:left w:w="0" w:type="dxa"/>
              <w:right w:w="0" w:type="dxa"/>
            </w:tcMar>
          </w:tcPr>
          <w:p w14:paraId="3343B96E" w14:textId="77777777" w:rsidR="00B346EC" w:rsidRDefault="005D0E68">
            <w:pPr>
              <w:autoSpaceDE w:val="0"/>
              <w:autoSpaceDN w:val="0"/>
              <w:spacing w:after="0" w:line="504" w:lineRule="exact"/>
              <w:ind w:left="1064" w:right="1064"/>
            </w:pPr>
            <w:r>
              <w:rPr>
                <w:rFonts w:ascii="å®ä½" w:eastAsia="å®ä½" w:hAnsi="å®ä½"/>
                <w:color w:val="000000"/>
                <w:sz w:val="35"/>
              </w:rPr>
              <w:t>放大器</w:t>
            </w:r>
            <w:r>
              <w:rPr>
                <w:rFonts w:ascii="Times New Roman" w:eastAsia="Times New Roman" w:hAnsi="Times New Roman"/>
                <w:color w:val="000000"/>
                <w:sz w:val="35"/>
              </w:rPr>
              <w:t xml:space="preserve"> </w:t>
            </w:r>
          </w:p>
        </w:tc>
        <w:tc>
          <w:tcPr>
            <w:tcW w:w="3382" w:type="dxa"/>
            <w:vMerge/>
          </w:tcPr>
          <w:p w14:paraId="482D8BEC" w14:textId="77777777" w:rsidR="00B346EC" w:rsidRDefault="00B346EC"/>
        </w:tc>
        <w:tc>
          <w:tcPr>
            <w:tcW w:w="3382" w:type="dxa"/>
            <w:vMerge/>
          </w:tcPr>
          <w:p w14:paraId="165DCA35" w14:textId="77777777" w:rsidR="00B346EC" w:rsidRDefault="00B346EC"/>
        </w:tc>
      </w:tr>
      <w:tr w:rsidR="00B346EC" w14:paraId="43C7EC63" w14:textId="77777777">
        <w:trPr>
          <w:trHeight w:hRule="exact" w:val="958"/>
        </w:trPr>
        <w:tc>
          <w:tcPr>
            <w:tcW w:w="10216" w:type="dxa"/>
            <w:gridSpan w:val="3"/>
            <w:tcMar>
              <w:left w:w="0" w:type="dxa"/>
              <w:right w:w="0" w:type="dxa"/>
            </w:tcMar>
          </w:tcPr>
          <w:p w14:paraId="07F0CCA6" w14:textId="77777777" w:rsidR="00B346EC" w:rsidRDefault="005D0E68">
            <w:pPr>
              <w:autoSpaceDE w:val="0"/>
              <w:autoSpaceDN w:val="0"/>
              <w:spacing w:before="260" w:after="0" w:line="640" w:lineRule="exact"/>
              <w:ind w:left="180" w:right="180"/>
              <w:rPr>
                <w:lang w:eastAsia="zh-CN"/>
              </w:rPr>
            </w:pPr>
            <w:r>
              <w:rPr>
                <w:rFonts w:ascii="é»ä½" w:eastAsia="é»ä½" w:hAnsi="é»ä½"/>
                <w:color w:val="000000"/>
                <w:sz w:val="64"/>
                <w:lang w:eastAsia="zh-CN"/>
              </w:rPr>
              <w:t>电子混响器是用电路模拟声</w:t>
            </w:r>
          </w:p>
        </w:tc>
        <w:tc>
          <w:tcPr>
            <w:tcW w:w="3122" w:type="dxa"/>
            <w:tcMar>
              <w:left w:w="0" w:type="dxa"/>
              <w:right w:w="0" w:type="dxa"/>
            </w:tcMar>
          </w:tcPr>
          <w:p w14:paraId="3BE7B999" w14:textId="77777777" w:rsidR="00B346EC" w:rsidRDefault="005D0E68">
            <w:pPr>
              <w:autoSpaceDE w:val="0"/>
              <w:autoSpaceDN w:val="0"/>
              <w:spacing w:before="164" w:after="0" w:line="510" w:lineRule="exact"/>
              <w:ind w:left="10" w:right="10"/>
              <w:jc w:val="right"/>
            </w:pPr>
            <w:r>
              <w:rPr>
                <w:rFonts w:ascii="å®ä½" w:eastAsia="å®ä½" w:hAnsi="å®ä½"/>
                <w:color w:val="000000"/>
                <w:sz w:val="35"/>
              </w:rPr>
              <w:t>扬声器</w:t>
            </w:r>
            <w:r>
              <w:rPr>
                <w:rFonts w:ascii="Times New Roman" w:eastAsia="Times New Roman" w:hAnsi="Times New Roman"/>
                <w:color w:val="000000"/>
                <w:sz w:val="35"/>
              </w:rPr>
              <w:t xml:space="preserve"> </w:t>
            </w:r>
          </w:p>
        </w:tc>
      </w:tr>
      <w:tr w:rsidR="00B346EC" w14:paraId="74ECF511" w14:textId="77777777">
        <w:trPr>
          <w:trHeight w:hRule="exact" w:val="1566"/>
        </w:trPr>
        <w:tc>
          <w:tcPr>
            <w:tcW w:w="13338" w:type="dxa"/>
            <w:gridSpan w:val="4"/>
            <w:tcMar>
              <w:left w:w="0" w:type="dxa"/>
              <w:right w:w="0" w:type="dxa"/>
            </w:tcMar>
          </w:tcPr>
          <w:p w14:paraId="67C46894" w14:textId="77777777" w:rsidR="00B346EC" w:rsidRDefault="005D0E68">
            <w:pPr>
              <w:autoSpaceDE w:val="0"/>
              <w:autoSpaceDN w:val="0"/>
              <w:spacing w:after="0" w:line="788" w:lineRule="exact"/>
              <w:ind w:left="180" w:right="180"/>
              <w:rPr>
                <w:lang w:eastAsia="zh-CN"/>
              </w:rPr>
            </w:pPr>
            <w:r>
              <w:rPr>
                <w:rFonts w:ascii="é»ä½" w:eastAsia="é»ä½" w:hAnsi="é»ä½"/>
                <w:color w:val="000000"/>
                <w:sz w:val="64"/>
                <w:lang w:eastAsia="zh-CN"/>
              </w:rPr>
              <w:t>音的多次反射，产生混响效给音响放大器的负载</w:t>
            </w:r>
            <w:r>
              <w:rPr>
                <w:rFonts w:ascii="Tahoma" w:eastAsia="Tahoma" w:hAnsi="Tahoma"/>
                <w:color w:val="000000"/>
                <w:sz w:val="64"/>
                <w:lang w:eastAsia="zh-CN"/>
              </w:rPr>
              <w:t>R</w:t>
            </w:r>
            <w:r>
              <w:rPr>
                <w:rFonts w:ascii="Tahoma" w:eastAsia="Tahoma" w:hAnsi="Tahoma"/>
                <w:color w:val="000000"/>
                <w:sz w:val="43"/>
                <w:lang w:eastAsia="zh-CN"/>
              </w:rPr>
              <w:t>L</w:t>
            </w:r>
            <w:r>
              <w:rPr>
                <w:rFonts w:ascii="é»ä½" w:eastAsia="é»ä½" w:hAnsi="é»ä½"/>
                <w:color w:val="000000"/>
                <w:sz w:val="64"/>
                <w:lang w:eastAsia="zh-CN"/>
              </w:rPr>
              <w:t>(</w:t>
            </w:r>
            <w:r>
              <w:rPr>
                <w:rFonts w:ascii="é»ä½" w:eastAsia="é»ä½" w:hAnsi="é»ä½"/>
                <w:color w:val="000000"/>
                <w:sz w:val="64"/>
                <w:lang w:eastAsia="zh-CN"/>
              </w:rPr>
              <w:t>果，使声音听起来具有一定扬声器</w:t>
            </w:r>
            <w:r>
              <w:rPr>
                <w:rFonts w:ascii="é»ä½" w:eastAsia="é»ä½" w:hAnsi="é»ä½"/>
                <w:color w:val="000000"/>
                <w:sz w:val="64"/>
                <w:lang w:eastAsia="zh-CN"/>
              </w:rPr>
              <w:t>)</w:t>
            </w:r>
            <w:r>
              <w:rPr>
                <w:rFonts w:ascii="é»ä½" w:eastAsia="é»ä½" w:hAnsi="é»ä½"/>
                <w:color w:val="000000"/>
                <w:sz w:val="64"/>
                <w:lang w:eastAsia="zh-CN"/>
              </w:rPr>
              <w:t>提供一定的输出</w:t>
            </w:r>
          </w:p>
        </w:tc>
      </w:tr>
      <w:tr w:rsidR="00B346EC" w14:paraId="74C2A184" w14:textId="77777777">
        <w:trPr>
          <w:trHeight w:hRule="exact" w:val="816"/>
        </w:trPr>
        <w:tc>
          <w:tcPr>
            <w:tcW w:w="7632" w:type="dxa"/>
            <w:gridSpan w:val="2"/>
            <w:tcMar>
              <w:left w:w="0" w:type="dxa"/>
              <w:right w:w="0" w:type="dxa"/>
            </w:tcMar>
          </w:tcPr>
          <w:p w14:paraId="41827E51" w14:textId="77777777" w:rsidR="00B346EC" w:rsidRDefault="005D0E68">
            <w:pPr>
              <w:autoSpaceDE w:val="0"/>
              <w:autoSpaceDN w:val="0"/>
              <w:spacing w:after="0" w:line="632" w:lineRule="exact"/>
              <w:ind w:left="88" w:right="88"/>
              <w:jc w:val="right"/>
              <w:rPr>
                <w:lang w:eastAsia="zh-CN"/>
              </w:rPr>
            </w:pPr>
            <w:r>
              <w:rPr>
                <w:rFonts w:ascii="é»ä½" w:eastAsia="é»ä½" w:hAnsi="é»ä½"/>
                <w:color w:val="000000"/>
                <w:sz w:val="64"/>
                <w:lang w:eastAsia="zh-CN"/>
              </w:rPr>
              <w:t>的深度感和空间立体感。</w:t>
            </w:r>
          </w:p>
          <w:p w14:paraId="4634CE0E" w14:textId="77777777" w:rsidR="00B346EC" w:rsidRDefault="005D0E68">
            <w:pPr>
              <w:autoSpaceDE w:val="0"/>
              <w:autoSpaceDN w:val="0"/>
              <w:spacing w:after="0" w:line="170" w:lineRule="exact"/>
              <w:ind w:left="510" w:right="510"/>
              <w:jc w:val="right"/>
            </w:pPr>
            <w:r>
              <w:rPr>
                <w:rFonts w:ascii="Verdana" w:eastAsia="Verdana" w:hAnsi="Verdana"/>
                <w:color w:val="000000"/>
                <w:sz w:val="32"/>
              </w:rPr>
              <w:t>6</w:t>
            </w:r>
          </w:p>
        </w:tc>
        <w:tc>
          <w:tcPr>
            <w:tcW w:w="5706" w:type="dxa"/>
            <w:gridSpan w:val="2"/>
            <w:tcMar>
              <w:left w:w="0" w:type="dxa"/>
              <w:right w:w="0" w:type="dxa"/>
            </w:tcMar>
          </w:tcPr>
          <w:p w14:paraId="72D1C6C0" w14:textId="77777777" w:rsidR="00B346EC" w:rsidRDefault="005D0E68">
            <w:pPr>
              <w:autoSpaceDE w:val="0"/>
              <w:autoSpaceDN w:val="0"/>
              <w:spacing w:before="136" w:after="0" w:line="640" w:lineRule="exact"/>
              <w:ind w:left="528" w:right="528"/>
            </w:pPr>
            <w:r>
              <w:rPr>
                <w:rFonts w:ascii="é»ä½" w:eastAsia="é»ä½" w:hAnsi="é»ä½"/>
                <w:color w:val="000000"/>
                <w:sz w:val="64"/>
              </w:rPr>
              <w:t>功率。</w:t>
            </w:r>
          </w:p>
        </w:tc>
      </w:tr>
    </w:tbl>
    <w:p w14:paraId="69BB4933" w14:textId="77777777" w:rsidR="00B346EC" w:rsidRDefault="005D0E68">
      <w:pPr>
        <w:autoSpaceDE w:val="0"/>
        <w:autoSpaceDN w:val="0"/>
        <w:spacing w:after="0" w:line="14" w:lineRule="exact"/>
      </w:pPr>
      <w:r>
        <w:rPr>
          <w:noProof/>
        </w:rPr>
        <w:drawing>
          <wp:anchor distT="0" distB="0" distL="0" distR="0" simplePos="0" relativeHeight="251659264" behindDoc="1" locked="0" layoutInCell="1" allowOverlap="1" wp14:anchorId="0DEE4CA0" wp14:editId="09FE524C">
            <wp:simplePos x="0" y="0"/>
            <wp:positionH relativeFrom="page">
              <wp:posOffset>0</wp:posOffset>
            </wp:positionH>
            <wp:positionV relativeFrom="page">
              <wp:posOffset>0</wp:posOffset>
            </wp:positionV>
            <wp:extent cx="9001760" cy="68560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9001760" cy="6856065"/>
                    </a:xfrm>
                    <a:prstGeom prst="rect">
                      <a:avLst/>
                    </a:prstGeom>
                  </pic:spPr>
                </pic:pic>
              </a:graphicData>
            </a:graphic>
          </wp:anchor>
        </w:drawing>
      </w:r>
    </w:p>
    <w:p w14:paraId="50F41A4B" w14:textId="77777777" w:rsidR="00B346EC" w:rsidRDefault="00B346EC">
      <w:pPr>
        <w:sectPr w:rsidR="00B346EC">
          <w:pgSz w:w="14400" w:h="10800"/>
          <w:pgMar w:top="298" w:right="872" w:bottom="68" w:left="0" w:header="720" w:footer="720" w:gutter="0"/>
          <w:cols w:space="720"/>
          <w:docGrid w:linePitch="360"/>
        </w:sectPr>
      </w:pPr>
    </w:p>
    <w:p w14:paraId="3FA1973F" w14:textId="77777777" w:rsidR="00B346EC" w:rsidRDefault="00B346EC">
      <w:pPr>
        <w:autoSpaceDE w:val="0"/>
        <w:autoSpaceDN w:val="0"/>
        <w:spacing w:after="0" w:line="72" w:lineRule="exact"/>
      </w:pPr>
    </w:p>
    <w:tbl>
      <w:tblPr>
        <w:tblW w:w="0" w:type="auto"/>
        <w:tblInd w:w="77" w:type="dxa"/>
        <w:tblLayout w:type="fixed"/>
        <w:tblLook w:val="04A0" w:firstRow="1" w:lastRow="0" w:firstColumn="1" w:lastColumn="0" w:noHBand="0" w:noVBand="1"/>
      </w:tblPr>
      <w:tblGrid>
        <w:gridCol w:w="5582"/>
        <w:gridCol w:w="7684"/>
      </w:tblGrid>
      <w:tr w:rsidR="00B346EC" w14:paraId="3BE74F5A" w14:textId="77777777">
        <w:trPr>
          <w:trHeight w:hRule="exact" w:val="4514"/>
        </w:trPr>
        <w:tc>
          <w:tcPr>
            <w:tcW w:w="5582" w:type="dxa"/>
            <w:tcMar>
              <w:left w:w="0" w:type="dxa"/>
              <w:right w:w="0" w:type="dxa"/>
            </w:tcMar>
          </w:tcPr>
          <w:p w14:paraId="35342A39" w14:textId="77777777" w:rsidR="00B346EC" w:rsidRDefault="005D0E68">
            <w:pPr>
              <w:autoSpaceDE w:val="0"/>
              <w:autoSpaceDN w:val="0"/>
              <w:spacing w:after="0" w:line="840" w:lineRule="exact"/>
              <w:ind w:left="76" w:right="448"/>
              <w:jc w:val="both"/>
              <w:rPr>
                <w:lang w:eastAsia="zh-CN"/>
              </w:rPr>
            </w:pPr>
            <w:r>
              <w:rPr>
                <w:rFonts w:ascii="å®ä½" w:eastAsia="å®ä½" w:hAnsi="å®ä½"/>
                <w:color w:val="000000"/>
                <w:sz w:val="72"/>
                <w:lang w:eastAsia="zh-CN"/>
              </w:rPr>
              <w:t>要求能对话筒的输出信号进行扩音</w:t>
            </w:r>
          </w:p>
        </w:tc>
        <w:tc>
          <w:tcPr>
            <w:tcW w:w="7684" w:type="dxa"/>
            <w:tcMar>
              <w:left w:w="0" w:type="dxa"/>
              <w:right w:w="0" w:type="dxa"/>
            </w:tcMar>
          </w:tcPr>
          <w:p w14:paraId="2D449A7C" w14:textId="77777777" w:rsidR="00B346EC" w:rsidRDefault="005D0E68">
            <w:pPr>
              <w:autoSpaceDE w:val="0"/>
              <w:autoSpaceDN w:val="0"/>
              <w:spacing w:before="942" w:after="0" w:line="720" w:lineRule="exact"/>
              <w:ind w:left="10" w:right="10"/>
              <w:jc w:val="right"/>
              <w:rPr>
                <w:lang w:eastAsia="zh-CN"/>
              </w:rPr>
            </w:pPr>
            <w:r>
              <w:rPr>
                <w:rFonts w:ascii="å®ä½" w:eastAsia="å®ä½" w:hAnsi="å®ä½"/>
                <w:color w:val="000000"/>
                <w:sz w:val="72"/>
                <w:lang w:eastAsia="zh-CN"/>
              </w:rPr>
              <w:t>具有音调输出控制功能</w:t>
            </w:r>
          </w:p>
        </w:tc>
      </w:tr>
    </w:tbl>
    <w:p w14:paraId="33DC1466" w14:textId="77777777" w:rsidR="00B346EC" w:rsidRDefault="005D0E68">
      <w:pPr>
        <w:autoSpaceDE w:val="0"/>
        <w:autoSpaceDN w:val="0"/>
        <w:spacing w:before="1994" w:after="0" w:line="640" w:lineRule="exact"/>
        <w:ind w:left="518" w:right="518"/>
        <w:jc w:val="right"/>
        <w:rPr>
          <w:lang w:eastAsia="zh-CN"/>
        </w:rPr>
      </w:pPr>
      <w:r>
        <w:rPr>
          <w:rFonts w:ascii="é»ä½" w:eastAsia="é»ä½" w:hAnsi="é»ä½"/>
          <w:color w:val="000000"/>
          <w:sz w:val="64"/>
          <w:lang w:eastAsia="zh-CN"/>
        </w:rPr>
        <w:t>输出一定额定功率</w:t>
      </w:r>
    </w:p>
    <w:p w14:paraId="1D076BB1" w14:textId="77777777" w:rsidR="00B346EC" w:rsidRDefault="005D0E68">
      <w:pPr>
        <w:autoSpaceDE w:val="0"/>
        <w:autoSpaceDN w:val="0"/>
        <w:spacing w:before="354" w:after="0" w:line="640" w:lineRule="exact"/>
        <w:rPr>
          <w:lang w:eastAsia="zh-CN"/>
        </w:rPr>
      </w:pPr>
      <w:r>
        <w:rPr>
          <w:rFonts w:ascii="é»ä½" w:eastAsia="é»ä½" w:hAnsi="é»ä½"/>
          <w:color w:val="3333CC"/>
          <w:sz w:val="64"/>
          <w:lang w:eastAsia="zh-CN"/>
        </w:rPr>
        <w:t>需将两种声音混合起来</w:t>
      </w:r>
      <w:r>
        <w:rPr>
          <w:noProof/>
        </w:rPr>
        <w:drawing>
          <wp:anchor distT="0" distB="0" distL="0" distR="0" simplePos="0" relativeHeight="251660288" behindDoc="1" locked="0" layoutInCell="1" allowOverlap="1" wp14:anchorId="7CA7DB9D" wp14:editId="4EA1041B">
            <wp:simplePos x="0" y="0"/>
            <wp:positionH relativeFrom="page">
              <wp:posOffset>502920</wp:posOffset>
            </wp:positionH>
            <wp:positionV relativeFrom="page">
              <wp:posOffset>154940</wp:posOffset>
            </wp:positionV>
            <wp:extent cx="8474710" cy="247937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8474710" cy="2479371"/>
                    </a:xfrm>
                    <a:prstGeom prst="rect">
                      <a:avLst/>
                    </a:prstGeom>
                  </pic:spPr>
                </pic:pic>
              </a:graphicData>
            </a:graphic>
          </wp:anchor>
        </w:drawing>
      </w:r>
      <w:r>
        <w:rPr>
          <w:noProof/>
        </w:rPr>
        <w:drawing>
          <wp:anchor distT="0" distB="0" distL="0" distR="0" simplePos="0" relativeHeight="251661312" behindDoc="1" locked="0" layoutInCell="1" allowOverlap="1" wp14:anchorId="12275335" wp14:editId="09AFD21A">
            <wp:simplePos x="0" y="0"/>
            <wp:positionH relativeFrom="page">
              <wp:posOffset>228600</wp:posOffset>
            </wp:positionH>
            <wp:positionV relativeFrom="page">
              <wp:posOffset>1981200</wp:posOffset>
            </wp:positionV>
            <wp:extent cx="2438400" cy="2191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2438400" cy="2191820"/>
                    </a:xfrm>
                    <a:prstGeom prst="rect">
                      <a:avLst/>
                    </a:prstGeom>
                  </pic:spPr>
                </pic:pic>
              </a:graphicData>
            </a:graphic>
          </wp:anchor>
        </w:drawing>
      </w:r>
      <w:r>
        <w:rPr>
          <w:noProof/>
        </w:rPr>
        <w:drawing>
          <wp:anchor distT="0" distB="0" distL="0" distR="0" simplePos="0" relativeHeight="251662336" behindDoc="1" locked="0" layoutInCell="1" allowOverlap="1" wp14:anchorId="391BEB9D" wp14:editId="7F2ABA67">
            <wp:simplePos x="0" y="0"/>
            <wp:positionH relativeFrom="page">
              <wp:posOffset>2667000</wp:posOffset>
            </wp:positionH>
            <wp:positionV relativeFrom="page">
              <wp:posOffset>2057400</wp:posOffset>
            </wp:positionV>
            <wp:extent cx="1981200" cy="176937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1981200" cy="1769374"/>
                    </a:xfrm>
                    <a:prstGeom prst="rect">
                      <a:avLst/>
                    </a:prstGeom>
                  </pic:spPr>
                </pic:pic>
              </a:graphicData>
            </a:graphic>
          </wp:anchor>
        </w:drawing>
      </w:r>
      <w:r>
        <w:rPr>
          <w:noProof/>
        </w:rPr>
        <w:drawing>
          <wp:anchor distT="0" distB="0" distL="0" distR="0" simplePos="0" relativeHeight="251663360" behindDoc="1" locked="0" layoutInCell="1" allowOverlap="1" wp14:anchorId="253DEF7D" wp14:editId="541961CE">
            <wp:simplePos x="0" y="0"/>
            <wp:positionH relativeFrom="page">
              <wp:posOffset>4648200</wp:posOffset>
            </wp:positionH>
            <wp:positionV relativeFrom="page">
              <wp:posOffset>2057400</wp:posOffset>
            </wp:positionV>
            <wp:extent cx="1752600" cy="14667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752600" cy="1466715"/>
                    </a:xfrm>
                    <a:prstGeom prst="rect">
                      <a:avLst/>
                    </a:prstGeom>
                  </pic:spPr>
                </pic:pic>
              </a:graphicData>
            </a:graphic>
          </wp:anchor>
        </w:drawing>
      </w:r>
      <w:r>
        <w:rPr>
          <w:noProof/>
        </w:rPr>
        <w:drawing>
          <wp:anchor distT="0" distB="0" distL="0" distR="0" simplePos="0" relativeHeight="251664384" behindDoc="1" locked="0" layoutInCell="1" allowOverlap="1" wp14:anchorId="6CC9FC0B" wp14:editId="1BD71488">
            <wp:simplePos x="0" y="0"/>
            <wp:positionH relativeFrom="page">
              <wp:posOffset>6400800</wp:posOffset>
            </wp:positionH>
            <wp:positionV relativeFrom="page">
              <wp:posOffset>2133600</wp:posOffset>
            </wp:positionV>
            <wp:extent cx="2362200" cy="19579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2362200" cy="1957973"/>
                    </a:xfrm>
                    <a:prstGeom prst="rect">
                      <a:avLst/>
                    </a:prstGeom>
                  </pic:spPr>
                </pic:pic>
              </a:graphicData>
            </a:graphic>
          </wp:anchor>
        </w:drawing>
      </w:r>
      <w:r>
        <w:rPr>
          <w:noProof/>
        </w:rPr>
        <w:drawing>
          <wp:anchor distT="0" distB="0" distL="0" distR="0" simplePos="0" relativeHeight="251665408" behindDoc="1" locked="0" layoutInCell="1" allowOverlap="1" wp14:anchorId="253B537D" wp14:editId="6FFEB115">
            <wp:simplePos x="0" y="0"/>
            <wp:positionH relativeFrom="page">
              <wp:posOffset>4879340</wp:posOffset>
            </wp:positionH>
            <wp:positionV relativeFrom="page">
              <wp:posOffset>3233420</wp:posOffset>
            </wp:positionV>
            <wp:extent cx="4098290" cy="169176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4098290" cy="1691761"/>
                    </a:xfrm>
                    <a:prstGeom prst="rect">
                      <a:avLst/>
                    </a:prstGeom>
                  </pic:spPr>
                </pic:pic>
              </a:graphicData>
            </a:graphic>
          </wp:anchor>
        </w:drawing>
      </w:r>
      <w:r>
        <w:rPr>
          <w:noProof/>
        </w:rPr>
        <w:drawing>
          <wp:anchor distT="0" distB="0" distL="0" distR="0" simplePos="0" relativeHeight="251666432" behindDoc="1" locked="0" layoutInCell="1" allowOverlap="1" wp14:anchorId="18DC6832" wp14:editId="5A95F97D">
            <wp:simplePos x="0" y="0"/>
            <wp:positionH relativeFrom="page">
              <wp:posOffset>228600</wp:posOffset>
            </wp:positionH>
            <wp:positionV relativeFrom="page">
              <wp:posOffset>3336290</wp:posOffset>
            </wp:positionV>
            <wp:extent cx="4419600" cy="230293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4419600" cy="2302933"/>
                    </a:xfrm>
                    <a:prstGeom prst="rect">
                      <a:avLst/>
                    </a:prstGeom>
                  </pic:spPr>
                </pic:pic>
              </a:graphicData>
            </a:graphic>
          </wp:anchor>
        </w:drawing>
      </w:r>
    </w:p>
    <w:p w14:paraId="40BB2896" w14:textId="77777777" w:rsidR="00B346EC" w:rsidRDefault="00B346EC">
      <w:pPr>
        <w:rPr>
          <w:lang w:eastAsia="zh-CN"/>
        </w:rPr>
        <w:sectPr w:rsidR="00B346EC">
          <w:pgSz w:w="14400" w:h="10800"/>
          <w:pgMar w:top="148" w:right="408" w:bottom="432" w:left="638" w:header="720" w:footer="720" w:gutter="0"/>
          <w:cols w:space="720"/>
          <w:docGrid w:linePitch="360"/>
        </w:sectPr>
      </w:pPr>
    </w:p>
    <w:p w14:paraId="6710E0AD" w14:textId="77777777" w:rsidR="00B346EC" w:rsidRDefault="005D0E68">
      <w:pPr>
        <w:autoSpaceDE w:val="0"/>
        <w:autoSpaceDN w:val="0"/>
        <w:spacing w:before="306" w:after="18" w:line="924" w:lineRule="exact"/>
        <w:ind w:left="98" w:right="98"/>
      </w:pPr>
      <w:r>
        <w:rPr>
          <w:rFonts w:ascii="Verdana Bold" w:eastAsia="Verdana Bold" w:hAnsi="Verdana Bold"/>
          <w:b/>
          <w:color w:val="000000"/>
          <w:sz w:val="76"/>
        </w:rPr>
        <w:lastRenderedPageBreak/>
        <w:t xml:space="preserve">1. </w:t>
      </w:r>
      <w:r>
        <w:rPr>
          <w:rFonts w:ascii="å®ä½" w:eastAsia="å®ä½" w:hAnsi="å®ä½"/>
          <w:color w:val="000000"/>
          <w:sz w:val="76"/>
        </w:rPr>
        <w:t>话音放大器</w:t>
      </w:r>
    </w:p>
    <w:tbl>
      <w:tblPr>
        <w:tblW w:w="0" w:type="auto"/>
        <w:tblInd w:w="7" w:type="dxa"/>
        <w:tblLayout w:type="fixed"/>
        <w:tblLook w:val="04A0" w:firstRow="1" w:lastRow="0" w:firstColumn="1" w:lastColumn="0" w:noHBand="0" w:noVBand="1"/>
      </w:tblPr>
      <w:tblGrid>
        <w:gridCol w:w="1238"/>
        <w:gridCol w:w="11294"/>
      </w:tblGrid>
      <w:tr w:rsidR="00B346EC" w14:paraId="5AFD1D05" w14:textId="77777777">
        <w:trPr>
          <w:trHeight w:hRule="exact" w:val="2052"/>
        </w:trPr>
        <w:tc>
          <w:tcPr>
            <w:tcW w:w="1238" w:type="dxa"/>
            <w:tcBorders>
              <w:top w:val="single" w:sz="5" w:space="0" w:color="CC0000"/>
            </w:tcBorders>
            <w:tcMar>
              <w:left w:w="0" w:type="dxa"/>
              <w:right w:w="0" w:type="dxa"/>
            </w:tcMar>
          </w:tcPr>
          <w:p w14:paraId="0D88330E" w14:textId="77777777" w:rsidR="00B346EC" w:rsidRDefault="005D0E68">
            <w:pPr>
              <w:autoSpaceDE w:val="0"/>
              <w:autoSpaceDN w:val="0"/>
              <w:spacing w:before="1340" w:after="0" w:line="666" w:lineRule="exact"/>
              <w:ind w:left="2" w:right="2"/>
            </w:pPr>
            <w:r>
              <w:rPr>
                <w:rFonts w:ascii="Wingdings" w:eastAsia="Wingdings" w:hAnsi="Wingdings"/>
                <w:color w:val="CC0000"/>
                <w:sz w:val="60"/>
              </w:rPr>
              <w:t></w:t>
            </w:r>
          </w:p>
        </w:tc>
        <w:tc>
          <w:tcPr>
            <w:tcW w:w="11294" w:type="dxa"/>
            <w:tcBorders>
              <w:top w:val="single" w:sz="5" w:space="0" w:color="CC0000"/>
            </w:tcBorders>
            <w:tcMar>
              <w:left w:w="0" w:type="dxa"/>
              <w:right w:w="0" w:type="dxa"/>
            </w:tcMar>
          </w:tcPr>
          <w:p w14:paraId="3D1B4A45" w14:textId="77777777" w:rsidR="00B346EC" w:rsidRDefault="005D0E68">
            <w:pPr>
              <w:autoSpaceDE w:val="0"/>
              <w:autoSpaceDN w:val="0"/>
              <w:spacing w:before="1362" w:after="0" w:line="602" w:lineRule="exact"/>
              <w:jc w:val="center"/>
              <w:rPr>
                <w:lang w:eastAsia="zh-CN"/>
              </w:rPr>
            </w:pPr>
            <w:r>
              <w:rPr>
                <w:rFonts w:ascii="é»ä½" w:eastAsia="é»ä½" w:hAnsi="é»ä½"/>
                <w:color w:val="000000"/>
                <w:sz w:val="60"/>
                <w:lang w:eastAsia="zh-CN"/>
              </w:rPr>
              <w:t>话筒的输出信号一般只有</w:t>
            </w:r>
            <w:r>
              <w:rPr>
                <w:rFonts w:ascii="é»ä½" w:eastAsia="é»ä½" w:hAnsi="é»ä½"/>
                <w:color w:val="FF0000"/>
                <w:sz w:val="60"/>
                <w:lang w:eastAsia="zh-CN"/>
              </w:rPr>
              <w:t>5mV</w:t>
            </w:r>
            <w:r>
              <w:rPr>
                <w:rFonts w:ascii="é»ä½" w:eastAsia="é»ä½" w:hAnsi="é»ä½"/>
                <w:color w:val="000000"/>
                <w:sz w:val="60"/>
                <w:lang w:eastAsia="zh-CN"/>
              </w:rPr>
              <w:t>左右，话</w:t>
            </w:r>
          </w:p>
        </w:tc>
      </w:tr>
    </w:tbl>
    <w:p w14:paraId="3B4F2E7F" w14:textId="77777777" w:rsidR="00B346EC" w:rsidRDefault="005D0E68">
      <w:pPr>
        <w:autoSpaceDE w:val="0"/>
        <w:autoSpaceDN w:val="0"/>
        <w:spacing w:after="120" w:line="676" w:lineRule="exact"/>
        <w:ind w:left="750" w:right="750"/>
        <w:rPr>
          <w:lang w:eastAsia="zh-CN"/>
        </w:rPr>
      </w:pPr>
      <w:r>
        <w:rPr>
          <w:rFonts w:ascii="é»ä½" w:eastAsia="é»ä½" w:hAnsi="é»ä½"/>
          <w:color w:val="000000"/>
          <w:sz w:val="60"/>
          <w:lang w:eastAsia="zh-CN"/>
        </w:rPr>
        <w:t>筒的输出阻抗有高阻（约</w:t>
      </w:r>
      <w:r>
        <w:rPr>
          <w:rFonts w:ascii="é»ä½" w:eastAsia="é»ä½" w:hAnsi="é»ä½"/>
          <w:color w:val="FF0000"/>
          <w:sz w:val="60"/>
          <w:lang w:eastAsia="zh-CN"/>
        </w:rPr>
        <w:t>20k</w:t>
      </w:r>
      <w:r>
        <w:rPr>
          <w:rFonts w:ascii="é»ä½" w:eastAsia="é»ä½" w:hAnsi="é»ä½"/>
          <w:color w:val="FF0000"/>
          <w:sz w:val="60"/>
        </w:rPr>
        <w:t>Ω</w:t>
      </w:r>
      <w:r>
        <w:rPr>
          <w:rFonts w:ascii="é»ä½" w:eastAsia="é»ä½" w:hAnsi="é»ä½"/>
          <w:color w:val="000000"/>
          <w:sz w:val="60"/>
          <w:lang w:eastAsia="zh-CN"/>
        </w:rPr>
        <w:t>）、亦有低输出阻抗的话筒，如</w:t>
      </w:r>
      <w:r>
        <w:rPr>
          <w:rFonts w:ascii="é»ä½" w:eastAsia="é»ä½" w:hAnsi="é»ä½"/>
          <w:color w:val="FF0000"/>
          <w:sz w:val="60"/>
          <w:lang w:eastAsia="zh-CN"/>
        </w:rPr>
        <w:t>20</w:t>
      </w:r>
      <w:r>
        <w:rPr>
          <w:rFonts w:ascii="é»ä½" w:eastAsia="é»ä½" w:hAnsi="é»ä½"/>
          <w:color w:val="FF0000"/>
          <w:sz w:val="60"/>
        </w:rPr>
        <w:t>Ω</w:t>
      </w:r>
      <w:r>
        <w:rPr>
          <w:rFonts w:ascii="é»ä½" w:eastAsia="é»ä½" w:hAnsi="é»ä½"/>
          <w:color w:val="FF0000"/>
          <w:sz w:val="60"/>
          <w:lang w:eastAsia="zh-CN"/>
        </w:rPr>
        <w:t>，</w:t>
      </w:r>
      <w:r>
        <w:rPr>
          <w:rFonts w:ascii="é»ä½" w:eastAsia="é»ä½" w:hAnsi="é»ä½"/>
          <w:color w:val="FF0000"/>
          <w:sz w:val="60"/>
          <w:lang w:eastAsia="zh-CN"/>
        </w:rPr>
        <w:t>200</w:t>
      </w:r>
      <w:r>
        <w:rPr>
          <w:rFonts w:ascii="é»ä½" w:eastAsia="é»ä½" w:hAnsi="é»ä½"/>
          <w:color w:val="FF0000"/>
          <w:sz w:val="60"/>
        </w:rPr>
        <w:t>Ω</w:t>
      </w:r>
      <w:r>
        <w:rPr>
          <w:rFonts w:ascii="é»ä½" w:eastAsia="é»ä½" w:hAnsi="é»ä½"/>
          <w:color w:val="000000"/>
          <w:sz w:val="60"/>
          <w:lang w:eastAsia="zh-CN"/>
        </w:rPr>
        <w:t>等。</w:t>
      </w:r>
    </w:p>
    <w:tbl>
      <w:tblPr>
        <w:tblW w:w="0" w:type="auto"/>
        <w:tblInd w:w="5" w:type="dxa"/>
        <w:tblLayout w:type="fixed"/>
        <w:tblLook w:val="04A0" w:firstRow="1" w:lastRow="0" w:firstColumn="1" w:lastColumn="0" w:noHBand="0" w:noVBand="1"/>
      </w:tblPr>
      <w:tblGrid>
        <w:gridCol w:w="1240"/>
        <w:gridCol w:w="11214"/>
      </w:tblGrid>
      <w:tr w:rsidR="00B346EC" w14:paraId="4B5DA8EB" w14:textId="77777777">
        <w:trPr>
          <w:trHeight w:hRule="exact" w:val="826"/>
        </w:trPr>
        <w:tc>
          <w:tcPr>
            <w:tcW w:w="1240" w:type="dxa"/>
            <w:tcMar>
              <w:left w:w="0" w:type="dxa"/>
              <w:right w:w="0" w:type="dxa"/>
            </w:tcMar>
          </w:tcPr>
          <w:p w14:paraId="67B78444" w14:textId="77777777" w:rsidR="00B346EC" w:rsidRDefault="005D0E68">
            <w:pPr>
              <w:autoSpaceDE w:val="0"/>
              <w:autoSpaceDN w:val="0"/>
              <w:spacing w:before="120" w:after="0" w:line="666" w:lineRule="exact"/>
              <w:ind w:left="4" w:right="4"/>
            </w:pPr>
            <w:r>
              <w:rPr>
                <w:rFonts w:ascii="Wingdings" w:eastAsia="Wingdings" w:hAnsi="Wingdings"/>
                <w:color w:val="CC0000"/>
                <w:sz w:val="60"/>
              </w:rPr>
              <w:t></w:t>
            </w:r>
          </w:p>
        </w:tc>
        <w:tc>
          <w:tcPr>
            <w:tcW w:w="11214" w:type="dxa"/>
            <w:tcMar>
              <w:left w:w="0" w:type="dxa"/>
              <w:right w:w="0" w:type="dxa"/>
            </w:tcMar>
          </w:tcPr>
          <w:p w14:paraId="065A2582" w14:textId="77777777" w:rsidR="00B346EC" w:rsidRDefault="005D0E68">
            <w:pPr>
              <w:autoSpaceDE w:val="0"/>
              <w:autoSpaceDN w:val="0"/>
              <w:spacing w:before="144" w:after="0" w:line="600" w:lineRule="exact"/>
              <w:ind w:left="310" w:right="310"/>
              <w:jc w:val="right"/>
              <w:rPr>
                <w:lang w:eastAsia="zh-CN"/>
              </w:rPr>
            </w:pPr>
            <w:r>
              <w:rPr>
                <w:rFonts w:ascii="é»ä½" w:eastAsia="é»ä½" w:hAnsi="é»ä½"/>
                <w:color w:val="000000"/>
                <w:sz w:val="60"/>
                <w:lang w:eastAsia="zh-CN"/>
              </w:rPr>
              <w:t>话音放大器的作用是不失真地放大声音</w:t>
            </w:r>
          </w:p>
        </w:tc>
      </w:tr>
    </w:tbl>
    <w:p w14:paraId="63261E27" w14:textId="77777777" w:rsidR="00B346EC" w:rsidRDefault="005D0E68">
      <w:pPr>
        <w:autoSpaceDE w:val="0"/>
        <w:autoSpaceDN w:val="0"/>
        <w:spacing w:before="38" w:after="0" w:line="600" w:lineRule="exact"/>
        <w:ind w:left="20" w:right="20"/>
        <w:jc w:val="right"/>
        <w:rPr>
          <w:lang w:eastAsia="zh-CN"/>
        </w:rPr>
      </w:pPr>
      <w:r>
        <w:rPr>
          <w:rFonts w:ascii="é»ä½" w:eastAsia="é»ä½" w:hAnsi="é»ä½"/>
          <w:color w:val="000000"/>
          <w:sz w:val="60"/>
          <w:lang w:eastAsia="zh-CN"/>
        </w:rPr>
        <w:t>信号，其输入阻抗应远大于话筒的输出阻抗。</w:t>
      </w:r>
    </w:p>
    <w:p w14:paraId="485FB5C1" w14:textId="77777777" w:rsidR="00B346EC" w:rsidRDefault="005D0E68">
      <w:pPr>
        <w:autoSpaceDE w:val="0"/>
        <w:autoSpaceDN w:val="0"/>
        <w:spacing w:before="3722" w:after="0" w:line="388" w:lineRule="exact"/>
        <w:ind w:left="6148" w:right="6148"/>
      </w:pPr>
      <w:r>
        <w:rPr>
          <w:rFonts w:ascii="Verdana" w:eastAsia="Verdana" w:hAnsi="Verdana"/>
          <w:color w:val="000000"/>
          <w:sz w:val="32"/>
        </w:rPr>
        <w:t>8</w:t>
      </w:r>
    </w:p>
    <w:p w14:paraId="1ACC830F" w14:textId="77777777" w:rsidR="00B346EC" w:rsidRDefault="00B346EC">
      <w:pPr>
        <w:sectPr w:rsidR="00B346EC">
          <w:pgSz w:w="14400" w:h="10800"/>
          <w:pgMar w:top="304" w:right="678" w:bottom="68" w:left="952" w:header="720" w:footer="720" w:gutter="0"/>
          <w:cols w:space="720"/>
          <w:docGrid w:linePitch="360"/>
        </w:sectPr>
      </w:pPr>
    </w:p>
    <w:p w14:paraId="32CC970A" w14:textId="77777777" w:rsidR="00B346EC" w:rsidRDefault="005D0E68">
      <w:pPr>
        <w:autoSpaceDE w:val="0"/>
        <w:autoSpaceDN w:val="0"/>
        <w:spacing w:before="198" w:after="124" w:line="874" w:lineRule="exact"/>
        <w:ind w:left="144" w:right="144"/>
      </w:pPr>
      <w:r>
        <w:rPr>
          <w:rFonts w:ascii="å®ä½" w:eastAsia="å®ä½" w:hAnsi="å®ä½"/>
          <w:color w:val="0000FF"/>
          <w:sz w:val="72"/>
        </w:rPr>
        <w:lastRenderedPageBreak/>
        <w:t>反相交流放大器</w:t>
      </w:r>
      <w:r>
        <w:rPr>
          <w:rFonts w:ascii="Verdana Bold" w:eastAsia="Verdana Bold" w:hAnsi="Verdana Bold"/>
          <w:b/>
          <w:color w:val="0000FF"/>
          <w:sz w:val="72"/>
        </w:rPr>
        <w:t>(P74)</w:t>
      </w:r>
    </w:p>
    <w:tbl>
      <w:tblPr>
        <w:tblW w:w="0" w:type="auto"/>
        <w:tblInd w:w="72" w:type="dxa"/>
        <w:tblLayout w:type="fixed"/>
        <w:tblLook w:val="04A0" w:firstRow="1" w:lastRow="0" w:firstColumn="1" w:lastColumn="0" w:noHBand="0" w:noVBand="1"/>
      </w:tblPr>
      <w:tblGrid>
        <w:gridCol w:w="4628"/>
        <w:gridCol w:w="2942"/>
        <w:gridCol w:w="5798"/>
      </w:tblGrid>
      <w:tr w:rsidR="00B346EC" w14:paraId="253633D3" w14:textId="77777777">
        <w:trPr>
          <w:trHeight w:hRule="exact" w:val="4898"/>
        </w:trPr>
        <w:tc>
          <w:tcPr>
            <w:tcW w:w="13368" w:type="dxa"/>
            <w:gridSpan w:val="3"/>
            <w:tcMar>
              <w:left w:w="0" w:type="dxa"/>
              <w:right w:w="0" w:type="dxa"/>
            </w:tcMar>
          </w:tcPr>
          <w:p w14:paraId="6DCB2423" w14:textId="77777777" w:rsidR="00B346EC" w:rsidRDefault="005D0E68">
            <w:pPr>
              <w:autoSpaceDE w:val="0"/>
              <w:autoSpaceDN w:val="0"/>
              <w:spacing w:before="122" w:after="0" w:line="240" w:lineRule="auto"/>
              <w:ind w:left="900" w:right="900"/>
              <w:jc w:val="right"/>
            </w:pPr>
            <w:r>
              <w:rPr>
                <w:noProof/>
              </w:rPr>
              <w:drawing>
                <wp:inline distT="0" distB="0" distL="0" distR="0" wp14:anchorId="46911A82" wp14:editId="47B2CEDC">
                  <wp:extent cx="5325110" cy="30388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5325110" cy="3038837"/>
                          </a:xfrm>
                          <a:prstGeom prst="rect">
                            <a:avLst/>
                          </a:prstGeom>
                        </pic:spPr>
                      </pic:pic>
                    </a:graphicData>
                  </a:graphic>
                </wp:inline>
              </w:drawing>
            </w:r>
          </w:p>
        </w:tc>
      </w:tr>
      <w:tr w:rsidR="00B346EC" w14:paraId="792D6B6B" w14:textId="77777777">
        <w:trPr>
          <w:trHeight w:hRule="exact" w:val="916"/>
        </w:trPr>
        <w:tc>
          <w:tcPr>
            <w:tcW w:w="4628" w:type="dxa"/>
            <w:tcMar>
              <w:left w:w="0" w:type="dxa"/>
              <w:right w:w="0" w:type="dxa"/>
            </w:tcMar>
          </w:tcPr>
          <w:p w14:paraId="2B6EE8B7" w14:textId="77777777" w:rsidR="00B346EC" w:rsidRDefault="005D0E68">
            <w:pPr>
              <w:autoSpaceDE w:val="0"/>
              <w:autoSpaceDN w:val="0"/>
              <w:spacing w:after="0" w:line="742" w:lineRule="exact"/>
              <w:ind w:left="888" w:right="888"/>
            </w:pPr>
            <w:r>
              <w:rPr>
                <w:rFonts w:ascii="Times New Roman BoldItalic" w:eastAsia="Times New Roman BoldItalic" w:hAnsi="Times New Roman BoldItalic"/>
                <w:b/>
                <w:i/>
                <w:color w:val="000000"/>
                <w:sz w:val="48"/>
              </w:rPr>
              <w:t>A</w:t>
            </w:r>
            <w:r>
              <w:rPr>
                <w:rFonts w:ascii="Times New Roman Bold" w:eastAsia="Times New Roman Bold" w:hAnsi="Times New Roman Bold"/>
                <w:b/>
                <w:color w:val="000000"/>
                <w:sz w:val="32"/>
              </w:rPr>
              <w:t xml:space="preserve">VF </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 xml:space="preserve">F </w:t>
            </w:r>
            <w:r>
              <w:rPr>
                <w:rFonts w:ascii="Times New Roman Bold" w:eastAsia="Times New Roman Bold" w:hAnsi="Times New Roman Bold"/>
                <w:b/>
                <w:color w:val="000000"/>
                <w:sz w:val="48"/>
              </w:rPr>
              <w:t xml:space="preserve">/ </w:t>
            </w: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1</w:t>
            </w:r>
          </w:p>
        </w:tc>
        <w:tc>
          <w:tcPr>
            <w:tcW w:w="2942" w:type="dxa"/>
            <w:tcMar>
              <w:left w:w="0" w:type="dxa"/>
              <w:right w:w="0" w:type="dxa"/>
            </w:tcMar>
          </w:tcPr>
          <w:p w14:paraId="58E27DC2" w14:textId="77777777" w:rsidR="00B346EC" w:rsidRDefault="005D0E68">
            <w:pPr>
              <w:autoSpaceDE w:val="0"/>
              <w:autoSpaceDN w:val="0"/>
              <w:spacing w:after="0" w:line="804" w:lineRule="exact"/>
              <w:ind w:left="360" w:right="360"/>
              <w:jc w:val="right"/>
            </w:pP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i</w:t>
            </w:r>
            <w:r>
              <w:rPr>
                <w:rFonts w:ascii="Times New Roman Bold" w:eastAsia="Times New Roman Bold" w:hAnsi="Times New Roman Bold"/>
                <w:b/>
                <w:color w:val="000000"/>
                <w:sz w:val="48"/>
              </w:rPr>
              <w:t xml:space="preserve"> =</w:t>
            </w:r>
            <w:r>
              <w:rPr>
                <w:rFonts w:ascii="Times New Roman BoldItalic" w:eastAsia="Times New Roman BoldItalic" w:hAnsi="Times New Roman BoldItalic"/>
                <w:b/>
                <w:i/>
                <w:color w:val="000000"/>
                <w:sz w:val="48"/>
              </w:rPr>
              <w:t xml:space="preserve"> R</w:t>
            </w:r>
            <w:r>
              <w:rPr>
                <w:rFonts w:ascii="Times New Roman Bold" w:eastAsia="Times New Roman Bold" w:hAnsi="Times New Roman Bold"/>
                <w:b/>
                <w:color w:val="000000"/>
                <w:sz w:val="32"/>
              </w:rPr>
              <w:t>1</w:t>
            </w:r>
          </w:p>
        </w:tc>
        <w:tc>
          <w:tcPr>
            <w:tcW w:w="5798" w:type="dxa"/>
            <w:tcMar>
              <w:left w:w="0" w:type="dxa"/>
              <w:right w:w="0" w:type="dxa"/>
            </w:tcMar>
          </w:tcPr>
          <w:p w14:paraId="03FF6E0C" w14:textId="77777777" w:rsidR="00B346EC" w:rsidRDefault="005D0E68">
            <w:pPr>
              <w:autoSpaceDE w:val="0"/>
              <w:autoSpaceDN w:val="0"/>
              <w:spacing w:before="32" w:after="0" w:line="716" w:lineRule="exact"/>
              <w:ind w:left="136" w:right="136"/>
              <w:jc w:val="right"/>
              <w:rPr>
                <w:lang w:eastAsia="zh-CN"/>
              </w:rPr>
            </w:pPr>
            <w:r>
              <w:rPr>
                <w:rFonts w:ascii="å®ä½" w:eastAsia="å®ä½" w:hAnsi="å®ä½"/>
                <w:color w:val="000000"/>
                <w:sz w:val="48"/>
                <w:lang w:eastAsia="zh-CN"/>
              </w:rPr>
              <w:t>（</w:t>
            </w:r>
            <w:r>
              <w:rPr>
                <w:rFonts w:ascii="Times New Roman BoldItalic" w:eastAsia="Times New Roman BoldItalic" w:hAnsi="Times New Roman BoldItalic"/>
                <w:b/>
                <w:i/>
                <w:color w:val="000000"/>
                <w:sz w:val="48"/>
                <w:lang w:eastAsia="zh-CN"/>
              </w:rPr>
              <w:t>R</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一般取几十千欧。）</w:t>
            </w:r>
          </w:p>
        </w:tc>
      </w:tr>
      <w:tr w:rsidR="00B346EC" w14:paraId="42F3912C" w14:textId="77777777">
        <w:trPr>
          <w:trHeight w:hRule="exact" w:val="2906"/>
        </w:trPr>
        <w:tc>
          <w:tcPr>
            <w:tcW w:w="13368" w:type="dxa"/>
            <w:gridSpan w:val="3"/>
            <w:tcBorders>
              <w:bottom w:val="single" w:sz="1" w:space="0" w:color="CC0000"/>
            </w:tcBorders>
            <w:tcMar>
              <w:left w:w="0" w:type="dxa"/>
              <w:right w:w="0" w:type="dxa"/>
            </w:tcMar>
          </w:tcPr>
          <w:p w14:paraId="5E7ED664" w14:textId="77777777" w:rsidR="00B346EC" w:rsidRDefault="005D0E68">
            <w:pPr>
              <w:tabs>
                <w:tab w:val="left" w:pos="192"/>
                <w:tab w:val="left" w:pos="1872"/>
                <w:tab w:val="left" w:pos="5952"/>
                <w:tab w:val="left" w:pos="6312"/>
              </w:tabs>
              <w:autoSpaceDE w:val="0"/>
              <w:autoSpaceDN w:val="0"/>
              <w:spacing w:before="480" w:after="0" w:line="384" w:lineRule="exact"/>
              <w:ind w:left="72" w:right="72"/>
              <w:rPr>
                <w:lang w:eastAsia="zh-CN"/>
              </w:rPr>
            </w:pPr>
            <w:r>
              <w:rPr>
                <w:lang w:eastAsia="zh-CN"/>
              </w:rPr>
              <w:tab/>
            </w:r>
            <w:r>
              <w:rPr>
                <w:rFonts w:ascii="å®ä½" w:eastAsia="å®ä½" w:hAnsi="å®ä½"/>
                <w:color w:val="000000"/>
                <w:sz w:val="48"/>
                <w:lang w:eastAsia="zh-CN"/>
              </w:rPr>
              <w:t>耦合电容</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3</w:t>
            </w:r>
            <w:r>
              <w:rPr>
                <w:rFonts w:ascii="å®ä½" w:eastAsia="å®ä½" w:hAnsi="å®ä½"/>
                <w:color w:val="000000"/>
                <w:sz w:val="48"/>
                <w:lang w:eastAsia="zh-CN"/>
              </w:rPr>
              <w:t>可根据交流放大器的下限频率</w:t>
            </w:r>
            <w:r>
              <w:rPr>
                <w:rFonts w:ascii="Times New Roman BoldItalic" w:eastAsia="Times New Roman BoldItalic" w:hAnsi="Times New Roman BoldItalic"/>
                <w:b/>
                <w:i/>
                <w:color w:val="000000"/>
                <w:sz w:val="48"/>
                <w:lang w:eastAsia="zh-CN"/>
              </w:rPr>
              <w:t>f</w:t>
            </w:r>
            <w:r>
              <w:rPr>
                <w:rFonts w:ascii="Times New Roman Bold" w:eastAsia="Times New Roman Bold" w:hAnsi="Times New Roman Bold"/>
                <w:b/>
                <w:color w:val="000000"/>
                <w:sz w:val="32"/>
                <w:lang w:eastAsia="zh-CN"/>
              </w:rPr>
              <w:t>L</w:t>
            </w:r>
            <w:r>
              <w:rPr>
                <w:rFonts w:ascii="å®ä½" w:eastAsia="å®ä½" w:hAnsi="å®ä½"/>
                <w:color w:val="000000"/>
                <w:sz w:val="48"/>
                <w:lang w:eastAsia="zh-CN"/>
              </w:rPr>
              <w:t>来确定，一般取</w:t>
            </w:r>
            <w:r>
              <w:rPr>
                <w:lang w:eastAsia="zh-CN"/>
              </w:rPr>
              <w:br/>
            </w:r>
            <w:r>
              <w:rPr>
                <w:lang w:eastAsia="zh-CN"/>
              </w:rPr>
              <w:tab/>
            </w:r>
            <w:r>
              <w:rPr>
                <w:lang w:eastAsia="zh-CN"/>
              </w:rPr>
              <w:tab/>
            </w:r>
            <w:r>
              <w:rPr>
                <w:lang w:eastAsia="zh-CN"/>
              </w:rPr>
              <w:tab/>
            </w:r>
            <w:r>
              <w:rPr>
                <w:lang w:eastAsia="zh-CN"/>
              </w:rPr>
              <w:tab/>
            </w:r>
            <w:r>
              <w:rPr>
                <w:rFonts w:ascii="Times New Roman Bold" w:eastAsia="Times New Roman Bold" w:hAnsi="Times New Roman Bold"/>
                <w:b/>
                <w:color w:val="000000"/>
                <w:sz w:val="48"/>
                <w:lang w:eastAsia="zh-CN"/>
              </w:rPr>
              <w:t>1</w:t>
            </w:r>
            <w:r>
              <w:rPr>
                <w:lang w:eastAsia="zh-CN"/>
              </w:rPr>
              <w:br/>
            </w:r>
            <w:r>
              <w:rPr>
                <w:lang w:eastAsia="zh-CN"/>
              </w:rPr>
              <w:tab/>
            </w:r>
            <w:r>
              <w:rPr>
                <w:lang w:eastAsia="zh-CN"/>
              </w:rPr>
              <w:tab/>
            </w:r>
            <w:r>
              <w:rPr>
                <w:rFonts w:ascii="Times New Roman Bold" w:eastAsia="Times New Roman Bold" w:hAnsi="Times New Roman Bold"/>
                <w:b/>
                <w:color w:val="000000"/>
                <w:sz w:val="48"/>
                <w:lang w:eastAsia="zh-CN"/>
              </w:rPr>
              <w:t>C1 = C3 = (3</w:t>
            </w:r>
            <w:r>
              <w:rPr>
                <w:rFonts w:ascii="å®ä½" w:eastAsia="å®ä½" w:hAnsi="å®ä½"/>
                <w:color w:val="000000"/>
                <w:sz w:val="48"/>
                <w:lang w:eastAsia="zh-CN"/>
              </w:rPr>
              <w:t>～</w:t>
            </w:r>
            <w:r>
              <w:rPr>
                <w:rFonts w:ascii="Times New Roman Bold" w:eastAsia="Times New Roman Bold" w:hAnsi="Times New Roman Bold"/>
                <w:b/>
                <w:color w:val="000000"/>
                <w:sz w:val="48"/>
                <w:lang w:eastAsia="zh-CN"/>
              </w:rPr>
              <w:t>10</w:t>
            </w:r>
            <w:r>
              <w:rPr>
                <w:rFonts w:ascii="å®ä½" w:eastAsia="å®ä½" w:hAnsi="å®ä½"/>
                <w:color w:val="000000"/>
                <w:sz w:val="48"/>
                <w:lang w:eastAsia="zh-CN"/>
              </w:rPr>
              <w:t>）</w:t>
            </w:r>
            <w:r>
              <w:rPr>
                <w:lang w:eastAsia="zh-CN"/>
              </w:rPr>
              <w:br/>
            </w:r>
            <w:r>
              <w:rPr>
                <w:lang w:eastAsia="zh-CN"/>
              </w:rPr>
              <w:tab/>
            </w:r>
            <w:r>
              <w:rPr>
                <w:lang w:eastAsia="zh-CN"/>
              </w:rPr>
              <w:tab/>
            </w:r>
            <w:r>
              <w:rPr>
                <w:lang w:eastAsia="zh-CN"/>
              </w:rPr>
              <w:tab/>
            </w:r>
            <w:r>
              <w:rPr>
                <w:rFonts w:ascii="Times New Roman Bold" w:eastAsia="Times New Roman Bold" w:hAnsi="Times New Roman Bold"/>
                <w:b/>
                <w:color w:val="000000"/>
                <w:sz w:val="48"/>
                <w:lang w:eastAsia="zh-CN"/>
              </w:rPr>
              <w:t>2</w:t>
            </w:r>
            <w:r>
              <w:rPr>
                <w:rFonts w:ascii="Symbol" w:eastAsia="Symbol" w:hAnsi="Symbol"/>
                <w:color w:val="000000"/>
                <w:sz w:val="48"/>
                <w:lang w:eastAsia="zh-CN"/>
              </w:rPr>
              <w:t></w:t>
            </w: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L</w:t>
            </w:r>
            <w:r>
              <w:rPr>
                <w:rFonts w:ascii="Times New Roman Bold" w:eastAsia="Times New Roman Bold" w:hAnsi="Times New Roman Bold"/>
                <w:b/>
                <w:color w:val="DA613B"/>
                <w:sz w:val="48"/>
                <w:lang w:eastAsia="zh-CN"/>
              </w:rPr>
              <w:t>f</w:t>
            </w:r>
            <w:r>
              <w:rPr>
                <w:rFonts w:ascii="Times New Roman Bold" w:eastAsia="Times New Roman Bold" w:hAnsi="Times New Roman Bold"/>
                <w:b/>
                <w:color w:val="DA613B"/>
                <w:sz w:val="32"/>
                <w:lang w:eastAsia="zh-CN"/>
              </w:rPr>
              <w:t>L</w:t>
            </w:r>
          </w:p>
        </w:tc>
      </w:tr>
    </w:tbl>
    <w:p w14:paraId="15150C78" w14:textId="77777777" w:rsidR="00B346EC" w:rsidRDefault="00B346EC">
      <w:pPr>
        <w:autoSpaceDE w:val="0"/>
        <w:autoSpaceDN w:val="0"/>
        <w:spacing w:after="0" w:line="14" w:lineRule="exact"/>
        <w:rPr>
          <w:lang w:eastAsia="zh-CN"/>
        </w:rPr>
      </w:pPr>
    </w:p>
    <w:p w14:paraId="638C1602" w14:textId="77777777" w:rsidR="00B346EC" w:rsidRDefault="00B346EC">
      <w:pPr>
        <w:rPr>
          <w:lang w:eastAsia="zh-CN"/>
        </w:rPr>
        <w:sectPr w:rsidR="00B346EC">
          <w:pgSz w:w="14400" w:h="10800"/>
          <w:pgMar w:top="0" w:right="880" w:bottom="432" w:left="0" w:header="720" w:footer="720" w:gutter="0"/>
          <w:cols w:space="720"/>
          <w:docGrid w:linePitch="360"/>
        </w:sectPr>
      </w:pPr>
    </w:p>
    <w:p w14:paraId="10353055" w14:textId="77777777" w:rsidR="00B346EC" w:rsidRDefault="00B346EC">
      <w:pPr>
        <w:autoSpaceDE w:val="0"/>
        <w:autoSpaceDN w:val="0"/>
        <w:spacing w:after="0" w:line="92" w:lineRule="exact"/>
        <w:rPr>
          <w:lang w:eastAsia="zh-CN"/>
        </w:rPr>
      </w:pPr>
    </w:p>
    <w:tbl>
      <w:tblPr>
        <w:tblW w:w="0" w:type="auto"/>
        <w:tblInd w:w="2" w:type="dxa"/>
        <w:tblLayout w:type="fixed"/>
        <w:tblLook w:val="04A0" w:firstRow="1" w:lastRow="0" w:firstColumn="1" w:lastColumn="0" w:noHBand="0" w:noVBand="1"/>
      </w:tblPr>
      <w:tblGrid>
        <w:gridCol w:w="6144"/>
        <w:gridCol w:w="6830"/>
      </w:tblGrid>
      <w:tr w:rsidR="00B346EC" w14:paraId="21186A45" w14:textId="77777777">
        <w:trPr>
          <w:trHeight w:hRule="exact" w:val="1366"/>
        </w:trPr>
        <w:tc>
          <w:tcPr>
            <w:tcW w:w="6144" w:type="dxa"/>
            <w:tcMar>
              <w:left w:w="0" w:type="dxa"/>
              <w:right w:w="0" w:type="dxa"/>
            </w:tcMar>
          </w:tcPr>
          <w:p w14:paraId="638BEC0B" w14:textId="77777777" w:rsidR="00B346EC" w:rsidRDefault="005D0E68">
            <w:pPr>
              <w:autoSpaceDE w:val="0"/>
              <w:autoSpaceDN w:val="0"/>
              <w:spacing w:before="188" w:after="0" w:line="642" w:lineRule="exact"/>
              <w:ind w:left="2" w:right="2"/>
            </w:pPr>
            <w:r>
              <w:rPr>
                <w:rFonts w:ascii="å®ä½" w:eastAsia="å®ä½" w:hAnsi="å®ä½"/>
                <w:color w:val="0000FF"/>
                <w:sz w:val="64"/>
              </w:rPr>
              <w:t>同相交流电压放大器</w:t>
            </w:r>
          </w:p>
        </w:tc>
        <w:tc>
          <w:tcPr>
            <w:tcW w:w="6830" w:type="dxa"/>
            <w:tcMar>
              <w:left w:w="0" w:type="dxa"/>
              <w:right w:w="0" w:type="dxa"/>
            </w:tcMar>
          </w:tcPr>
          <w:p w14:paraId="09EB408F" w14:textId="77777777" w:rsidR="00B346EC" w:rsidRDefault="005D0E68">
            <w:pPr>
              <w:autoSpaceDE w:val="0"/>
              <w:autoSpaceDN w:val="0"/>
              <w:spacing w:before="92" w:after="0" w:line="750" w:lineRule="exact"/>
              <w:ind w:left="352" w:right="352"/>
              <w:rPr>
                <w:lang w:eastAsia="zh-CN"/>
              </w:rPr>
            </w:pPr>
            <w:r>
              <w:rPr>
                <w:rFonts w:ascii="å®ä½" w:eastAsia="å®ä½" w:hAnsi="å®ä½"/>
                <w:color w:val="000000"/>
                <w:sz w:val="48"/>
                <w:lang w:eastAsia="zh-CN"/>
              </w:rPr>
              <w:t>电容</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2</w:t>
            </w:r>
            <w:r>
              <w:rPr>
                <w:rFonts w:ascii="å®ä½" w:eastAsia="å®ä½" w:hAnsi="å®ä½"/>
                <w:color w:val="000000"/>
                <w:sz w:val="48"/>
                <w:lang w:eastAsia="zh-CN"/>
              </w:rPr>
              <w:t>及</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3</w:t>
            </w:r>
            <w:r>
              <w:rPr>
                <w:rFonts w:ascii="å®ä½" w:eastAsia="å®ä½" w:hAnsi="å®ä½"/>
                <w:color w:val="000000"/>
                <w:sz w:val="48"/>
                <w:lang w:eastAsia="zh-CN"/>
              </w:rPr>
              <w:t>为隔直电容</w:t>
            </w:r>
          </w:p>
        </w:tc>
      </w:tr>
    </w:tbl>
    <w:p w14:paraId="40B19502" w14:textId="77777777" w:rsidR="00B346EC" w:rsidRDefault="005D0E68">
      <w:pPr>
        <w:autoSpaceDE w:val="0"/>
        <w:autoSpaceDN w:val="0"/>
        <w:spacing w:before="524" w:after="0" w:line="480" w:lineRule="exact"/>
        <w:ind w:left="1320" w:right="1320"/>
        <w:rPr>
          <w:lang w:eastAsia="zh-CN"/>
        </w:rPr>
      </w:pPr>
      <w:r>
        <w:rPr>
          <w:rFonts w:ascii="å®ä½" w:eastAsia="å®ä½" w:hAnsi="å®ä½"/>
          <w:color w:val="000000"/>
          <w:sz w:val="48"/>
          <w:lang w:eastAsia="zh-CN"/>
        </w:rPr>
        <w:t>右图是运放同相交</w:t>
      </w:r>
    </w:p>
    <w:p w14:paraId="77AE538D" w14:textId="77777777" w:rsidR="00B346EC" w:rsidRDefault="005D0E68">
      <w:pPr>
        <w:autoSpaceDE w:val="0"/>
        <w:autoSpaceDN w:val="0"/>
        <w:spacing w:before="96" w:after="0" w:line="480" w:lineRule="exact"/>
        <w:ind w:left="600" w:right="600"/>
        <w:rPr>
          <w:lang w:eastAsia="zh-CN"/>
        </w:rPr>
      </w:pPr>
      <w:r>
        <w:rPr>
          <w:rFonts w:ascii="å®ä½" w:eastAsia="å®ä½" w:hAnsi="å®ä½"/>
          <w:color w:val="000000"/>
          <w:sz w:val="48"/>
          <w:lang w:eastAsia="zh-CN"/>
        </w:rPr>
        <w:t>流电压放大器。</w:t>
      </w:r>
    </w:p>
    <w:p w14:paraId="75C842A7" w14:textId="77777777" w:rsidR="00B346EC" w:rsidRDefault="005D0E68">
      <w:pPr>
        <w:autoSpaceDE w:val="0"/>
        <w:autoSpaceDN w:val="0"/>
        <w:spacing w:before="600" w:after="0" w:line="1086" w:lineRule="exact"/>
        <w:ind w:left="1560" w:right="1560"/>
        <w:rPr>
          <w:lang w:eastAsia="zh-CN"/>
        </w:rPr>
      </w:pPr>
      <w:r>
        <w:rPr>
          <w:rFonts w:ascii="Times New Roman Bold" w:eastAsia="Times New Roman Bold" w:hAnsi="Times New Roman Bold"/>
          <w:b/>
          <w:color w:val="000000"/>
          <w:sz w:val="48"/>
          <w:lang w:eastAsia="zh-CN"/>
        </w:rPr>
        <w:t>A</w:t>
      </w:r>
      <w:r>
        <w:rPr>
          <w:rFonts w:ascii="Times New Roman Bold" w:eastAsia="Times New Roman Bold" w:hAnsi="Times New Roman Bold"/>
          <w:b/>
          <w:color w:val="000000"/>
          <w:sz w:val="32"/>
          <w:lang w:eastAsia="zh-CN"/>
        </w:rPr>
        <w:t>VF</w:t>
      </w:r>
      <w:r>
        <w:rPr>
          <w:rFonts w:ascii="Times New Roman Bold" w:eastAsia="Times New Roman Bold" w:hAnsi="Times New Roman Bold"/>
          <w:b/>
          <w:color w:val="000000"/>
          <w:sz w:val="48"/>
          <w:lang w:eastAsia="zh-CN"/>
        </w:rPr>
        <w:t>=1+ R</w:t>
      </w:r>
      <w:r>
        <w:rPr>
          <w:rFonts w:ascii="Times New Roman Bold" w:eastAsia="Times New Roman Bold" w:hAnsi="Times New Roman Bold"/>
          <w:b/>
          <w:color w:val="000000"/>
          <w:sz w:val="32"/>
          <w:u w:val="single"/>
          <w:lang w:eastAsia="zh-CN"/>
        </w:rPr>
        <w:t>F</w:t>
      </w:r>
    </w:p>
    <w:p w14:paraId="1EB1F961" w14:textId="77777777" w:rsidR="00B346EC" w:rsidRDefault="005D0E68">
      <w:pPr>
        <w:autoSpaceDE w:val="0"/>
        <w:autoSpaceDN w:val="0"/>
        <w:spacing w:after="0" w:line="360" w:lineRule="exact"/>
        <w:ind w:left="3360" w:right="3360"/>
        <w:rPr>
          <w:lang w:eastAsia="zh-CN"/>
        </w:rPr>
      </w:pP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2</w:t>
      </w:r>
    </w:p>
    <w:p w14:paraId="2CB8C9B1" w14:textId="77777777" w:rsidR="00B346EC" w:rsidRDefault="005D0E68">
      <w:pPr>
        <w:autoSpaceDE w:val="0"/>
        <w:autoSpaceDN w:val="0"/>
        <w:spacing w:before="596" w:after="234" w:line="394" w:lineRule="exact"/>
        <w:rPr>
          <w:lang w:eastAsia="zh-CN"/>
        </w:rPr>
      </w:pPr>
      <w:r>
        <w:rPr>
          <w:rFonts w:ascii="å®ä½" w:eastAsia="å®ä½" w:hAnsi="å®ä½"/>
          <w:color w:val="000000"/>
          <w:sz w:val="48"/>
          <w:lang w:eastAsia="zh-CN"/>
        </w:rPr>
        <w:t>电阻</w:t>
      </w: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接地是为了保证输入为零</w:t>
      </w:r>
      <w:r>
        <w:rPr>
          <w:lang w:eastAsia="zh-CN"/>
        </w:rPr>
        <w:br/>
      </w:r>
      <w:r>
        <w:rPr>
          <w:rFonts w:ascii="å®ä½" w:eastAsia="å®ä½" w:hAnsi="å®ä½"/>
          <w:color w:val="000000"/>
          <w:sz w:val="48"/>
          <w:lang w:eastAsia="zh-CN"/>
        </w:rPr>
        <w:t>时，放大器的输出直流电位为零</w:t>
      </w:r>
    </w:p>
    <w:tbl>
      <w:tblPr>
        <w:tblW w:w="0" w:type="auto"/>
        <w:tblLayout w:type="fixed"/>
        <w:tblLook w:val="04A0" w:firstRow="1" w:lastRow="0" w:firstColumn="1" w:lastColumn="0" w:noHBand="0" w:noVBand="1"/>
      </w:tblPr>
      <w:tblGrid>
        <w:gridCol w:w="5484"/>
        <w:gridCol w:w="2424"/>
        <w:gridCol w:w="5674"/>
      </w:tblGrid>
      <w:tr w:rsidR="00B346EC" w14:paraId="760B3C2D" w14:textId="77777777">
        <w:trPr>
          <w:trHeight w:hRule="exact" w:val="1118"/>
        </w:trPr>
        <w:tc>
          <w:tcPr>
            <w:tcW w:w="5484" w:type="dxa"/>
            <w:tcMar>
              <w:left w:w="0" w:type="dxa"/>
              <w:right w:w="0" w:type="dxa"/>
            </w:tcMar>
          </w:tcPr>
          <w:p w14:paraId="481E61C5" w14:textId="77777777" w:rsidR="00B346EC" w:rsidRDefault="005D0E68">
            <w:pPr>
              <w:autoSpaceDE w:val="0"/>
              <w:autoSpaceDN w:val="0"/>
              <w:spacing w:before="322" w:after="0" w:line="480" w:lineRule="exact"/>
              <w:rPr>
                <w:lang w:eastAsia="zh-CN"/>
              </w:rPr>
            </w:pPr>
            <w:r>
              <w:rPr>
                <w:rFonts w:ascii="å®ä½" w:eastAsia="å®ä½" w:hAnsi="å®ä½"/>
                <w:color w:val="000000"/>
                <w:sz w:val="48"/>
                <w:lang w:eastAsia="zh-CN"/>
              </w:rPr>
              <w:t>交流放大器的输入电阻</w:t>
            </w:r>
          </w:p>
        </w:tc>
        <w:tc>
          <w:tcPr>
            <w:tcW w:w="2424" w:type="dxa"/>
            <w:tcMar>
              <w:left w:w="0" w:type="dxa"/>
              <w:right w:w="0" w:type="dxa"/>
            </w:tcMar>
          </w:tcPr>
          <w:p w14:paraId="50998D92" w14:textId="77777777" w:rsidR="00B346EC" w:rsidRDefault="005D0E68">
            <w:pPr>
              <w:autoSpaceDE w:val="0"/>
              <w:autoSpaceDN w:val="0"/>
              <w:spacing w:before="234" w:after="0" w:line="806" w:lineRule="exact"/>
              <w:ind w:left="360" w:right="360"/>
              <w:jc w:val="right"/>
            </w:pP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i</w:t>
            </w:r>
            <w:r>
              <w:rPr>
                <w:rFonts w:ascii="Times New Roman Bold" w:eastAsia="Times New Roman Bold" w:hAnsi="Times New Roman Bold"/>
                <w:b/>
                <w:color w:val="000000"/>
                <w:sz w:val="48"/>
              </w:rPr>
              <w:t xml:space="preserve"> =</w:t>
            </w:r>
            <w:r>
              <w:rPr>
                <w:rFonts w:ascii="Times New Roman BoldItalic" w:eastAsia="Times New Roman BoldItalic" w:hAnsi="Times New Roman BoldItalic"/>
                <w:b/>
                <w:i/>
                <w:color w:val="000000"/>
                <w:sz w:val="48"/>
              </w:rPr>
              <w:t xml:space="preserve"> R</w:t>
            </w:r>
            <w:r>
              <w:rPr>
                <w:rFonts w:ascii="Times New Roman Bold" w:eastAsia="Times New Roman Bold" w:hAnsi="Times New Roman Bold"/>
                <w:b/>
                <w:color w:val="000000"/>
                <w:sz w:val="32"/>
              </w:rPr>
              <w:t>1</w:t>
            </w:r>
          </w:p>
        </w:tc>
        <w:tc>
          <w:tcPr>
            <w:tcW w:w="5674" w:type="dxa"/>
            <w:tcMar>
              <w:left w:w="0" w:type="dxa"/>
              <w:right w:w="0" w:type="dxa"/>
            </w:tcMar>
          </w:tcPr>
          <w:p w14:paraId="2DD8ED10" w14:textId="77777777" w:rsidR="00B346EC" w:rsidRDefault="005D0E68">
            <w:pPr>
              <w:autoSpaceDE w:val="0"/>
              <w:autoSpaceDN w:val="0"/>
              <w:spacing w:before="268" w:after="0" w:line="716" w:lineRule="exact"/>
              <w:ind w:left="10" w:right="10"/>
              <w:jc w:val="right"/>
              <w:rPr>
                <w:lang w:eastAsia="zh-CN"/>
              </w:rPr>
            </w:pPr>
            <w:r>
              <w:rPr>
                <w:rFonts w:ascii="å®ä½" w:eastAsia="å®ä½" w:hAnsi="å®ä½"/>
                <w:color w:val="000000"/>
                <w:sz w:val="48"/>
                <w:lang w:eastAsia="zh-CN"/>
              </w:rPr>
              <w:t>（</w:t>
            </w:r>
            <w:r>
              <w:rPr>
                <w:rFonts w:ascii="Times New Roman BoldItalic" w:eastAsia="Times New Roman BoldItalic" w:hAnsi="Times New Roman BoldItalic"/>
                <w:b/>
                <w:i/>
                <w:color w:val="000000"/>
                <w:sz w:val="48"/>
                <w:lang w:eastAsia="zh-CN"/>
              </w:rPr>
              <w:t>R</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一般取几十千欧。）</w:t>
            </w:r>
          </w:p>
        </w:tc>
      </w:tr>
      <w:tr w:rsidR="00B346EC" w14:paraId="1C4444B2" w14:textId="77777777">
        <w:trPr>
          <w:trHeight w:hRule="exact" w:val="2558"/>
        </w:trPr>
        <w:tc>
          <w:tcPr>
            <w:tcW w:w="13582" w:type="dxa"/>
            <w:gridSpan w:val="3"/>
            <w:tcMar>
              <w:left w:w="0" w:type="dxa"/>
              <w:right w:w="0" w:type="dxa"/>
            </w:tcMar>
          </w:tcPr>
          <w:p w14:paraId="2810817C" w14:textId="77777777" w:rsidR="00B346EC" w:rsidRDefault="005D0E68">
            <w:pPr>
              <w:tabs>
                <w:tab w:val="left" w:pos="120"/>
                <w:tab w:val="left" w:pos="240"/>
                <w:tab w:val="left" w:pos="1440"/>
                <w:tab w:val="left" w:pos="5400"/>
                <w:tab w:val="left" w:pos="5880"/>
              </w:tabs>
              <w:autoSpaceDE w:val="0"/>
              <w:autoSpaceDN w:val="0"/>
              <w:spacing w:after="0" w:line="836" w:lineRule="exact"/>
              <w:rPr>
                <w:lang w:eastAsia="zh-CN"/>
              </w:rPr>
            </w:pPr>
            <w:r>
              <w:rPr>
                <w:lang w:eastAsia="zh-CN"/>
              </w:rPr>
              <w:tab/>
            </w:r>
            <w:r>
              <w:rPr>
                <w:rFonts w:ascii="å®ä½" w:eastAsia="å®ä½" w:hAnsi="å®ä½"/>
                <w:color w:val="000000"/>
                <w:sz w:val="48"/>
                <w:lang w:eastAsia="zh-CN"/>
              </w:rPr>
              <w:t>耦合电容</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w:t>
            </w:r>
            <w:r>
              <w:rPr>
                <w:rFonts w:ascii="Times New Roman Bold" w:eastAsia="Times New Roman Bold" w:hAnsi="Times New Roman Bold"/>
                <w:b/>
                <w:color w:val="000000"/>
                <w:sz w:val="48"/>
                <w:lang w:eastAsia="zh-CN"/>
              </w:rPr>
              <w:t>C</w:t>
            </w:r>
            <w:r>
              <w:rPr>
                <w:rFonts w:ascii="Times New Roman Bold" w:eastAsia="Times New Roman Bold" w:hAnsi="Times New Roman Bold"/>
                <w:b/>
                <w:color w:val="000000"/>
                <w:sz w:val="32"/>
                <w:lang w:eastAsia="zh-CN"/>
              </w:rPr>
              <w:t>3</w:t>
            </w:r>
            <w:r>
              <w:rPr>
                <w:rFonts w:ascii="å®ä½" w:eastAsia="å®ä½" w:hAnsi="å®ä½"/>
                <w:color w:val="000000"/>
                <w:sz w:val="48"/>
                <w:lang w:eastAsia="zh-CN"/>
              </w:rPr>
              <w:t>可根据交流放大器的下限频率</w:t>
            </w:r>
            <w:r>
              <w:rPr>
                <w:rFonts w:ascii="Times New Roman BoldItalic" w:eastAsia="Times New Roman BoldItalic" w:hAnsi="Times New Roman BoldItalic"/>
                <w:b/>
                <w:i/>
                <w:color w:val="000000"/>
                <w:sz w:val="48"/>
                <w:lang w:eastAsia="zh-CN"/>
              </w:rPr>
              <w:t>f</w:t>
            </w:r>
            <w:r>
              <w:rPr>
                <w:rFonts w:ascii="Times New Roman Bold" w:eastAsia="Times New Roman Bold" w:hAnsi="Times New Roman Bold"/>
                <w:b/>
                <w:color w:val="000000"/>
                <w:sz w:val="32"/>
                <w:lang w:eastAsia="zh-CN"/>
              </w:rPr>
              <w:t>L</w:t>
            </w:r>
            <w:r>
              <w:rPr>
                <w:rFonts w:ascii="å®ä½" w:eastAsia="å®ä½" w:hAnsi="å®ä½"/>
                <w:color w:val="000000"/>
                <w:sz w:val="48"/>
                <w:lang w:eastAsia="zh-CN"/>
              </w:rPr>
              <w:t>来确定，一般取</w:t>
            </w:r>
            <w:r>
              <w:rPr>
                <w:lang w:eastAsia="zh-CN"/>
              </w:rPr>
              <w:tab/>
            </w:r>
            <w:r>
              <w:rPr>
                <w:lang w:eastAsia="zh-CN"/>
              </w:rPr>
              <w:tab/>
            </w:r>
            <w:r>
              <w:rPr>
                <w:lang w:eastAsia="zh-CN"/>
              </w:rPr>
              <w:tab/>
            </w:r>
            <w:r>
              <w:rPr>
                <w:rFonts w:ascii="Times New Roman Bold" w:eastAsia="Times New Roman Bold" w:hAnsi="Times New Roman Bold"/>
                <w:b/>
                <w:color w:val="000000"/>
                <w:sz w:val="48"/>
                <w:u w:val="single"/>
                <w:lang w:eastAsia="zh-CN"/>
              </w:rPr>
              <w:t>1</w:t>
            </w:r>
            <w:r>
              <w:rPr>
                <w:rFonts w:ascii="Times New Roman Bold" w:eastAsia="Times New Roman Bold" w:hAnsi="Times New Roman Bold"/>
                <w:b/>
                <w:color w:val="000000"/>
                <w:sz w:val="48"/>
                <w:lang w:eastAsia="zh-CN"/>
              </w:rPr>
              <w:t>C1 = C3 = (3</w:t>
            </w:r>
            <w:r>
              <w:rPr>
                <w:rFonts w:ascii="å®ä½" w:eastAsia="å®ä½" w:hAnsi="å®ä½"/>
                <w:color w:val="000000"/>
                <w:sz w:val="48"/>
                <w:lang w:eastAsia="zh-CN"/>
              </w:rPr>
              <w:t>～</w:t>
            </w:r>
            <w:r>
              <w:rPr>
                <w:rFonts w:ascii="Times New Roman Bold" w:eastAsia="Times New Roman Bold" w:hAnsi="Times New Roman Bold"/>
                <w:b/>
                <w:color w:val="000000"/>
                <w:sz w:val="48"/>
                <w:lang w:eastAsia="zh-CN"/>
              </w:rPr>
              <w:t>10</w:t>
            </w:r>
            <w:r>
              <w:rPr>
                <w:rFonts w:ascii="å®ä½" w:eastAsia="å®ä½" w:hAnsi="å®ä½"/>
                <w:color w:val="000000"/>
                <w:sz w:val="48"/>
                <w:lang w:eastAsia="zh-CN"/>
              </w:rPr>
              <w:t>）</w:t>
            </w:r>
            <w:r>
              <w:rPr>
                <w:rFonts w:ascii="Times New Roman Bold" w:eastAsia="Times New Roman Bold" w:hAnsi="Times New Roman Bold"/>
                <w:b/>
                <w:color w:val="000000"/>
                <w:sz w:val="48"/>
                <w:lang w:eastAsia="zh-CN"/>
              </w:rPr>
              <w:t>2</w:t>
            </w:r>
            <w:r>
              <w:rPr>
                <w:rFonts w:ascii="Symbol" w:eastAsia="Symbol" w:hAnsi="Symbol"/>
                <w:color w:val="000000"/>
                <w:sz w:val="48"/>
                <w:lang w:eastAsia="zh-CN"/>
              </w:rPr>
              <w:t></w:t>
            </w: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L</w:t>
            </w:r>
            <w:r>
              <w:rPr>
                <w:rFonts w:ascii="Times New Roman Bold" w:eastAsia="Times New Roman Bold" w:hAnsi="Times New Roman Bold"/>
                <w:b/>
                <w:color w:val="DA613B"/>
                <w:sz w:val="48"/>
                <w:lang w:eastAsia="zh-CN"/>
              </w:rPr>
              <w:t>f</w:t>
            </w:r>
            <w:r>
              <w:rPr>
                <w:rFonts w:ascii="Times New Roman Bold" w:eastAsia="Times New Roman Bold" w:hAnsi="Times New Roman Bold"/>
                <w:b/>
                <w:color w:val="DA613B"/>
                <w:sz w:val="32"/>
                <w:lang w:eastAsia="zh-CN"/>
              </w:rPr>
              <w:t>L</w:t>
            </w:r>
            <w:r>
              <w:rPr>
                <w:lang w:eastAsia="zh-CN"/>
              </w:rPr>
              <w:br/>
            </w:r>
            <w:r>
              <w:rPr>
                <w:lang w:eastAsia="zh-CN"/>
              </w:rPr>
              <w:tab/>
            </w:r>
            <w:r>
              <w:rPr>
                <w:lang w:eastAsia="zh-CN"/>
              </w:rPr>
              <w:tab/>
            </w:r>
            <w:r>
              <w:rPr>
                <w:rFonts w:ascii="å®ä½" w:eastAsia="å®ä½" w:hAnsi="å®ä½"/>
                <w:color w:val="000000"/>
                <w:sz w:val="48"/>
                <w:lang w:eastAsia="zh-CN"/>
              </w:rPr>
              <w:t>反馈支路的隔直电容</w:t>
            </w:r>
            <w:r>
              <w:rPr>
                <w:rFonts w:ascii="Times New Roman Bold" w:eastAsia="Times New Roman Bold" w:hAnsi="Times New Roman Bold"/>
                <w:b/>
                <w:strike/>
                <w:color w:val="000000"/>
                <w:sz w:val="48"/>
                <w:lang w:eastAsia="zh-CN"/>
              </w:rPr>
              <w:t>C</w:t>
            </w:r>
            <w:r>
              <w:rPr>
                <w:rFonts w:ascii="Times New Roman Bold" w:eastAsia="Times New Roman Bold" w:hAnsi="Times New Roman Bold"/>
                <w:b/>
                <w:color w:val="000000"/>
                <w:sz w:val="32"/>
                <w:lang w:eastAsia="zh-CN"/>
              </w:rPr>
              <w:t>2</w:t>
            </w:r>
            <w:r>
              <w:rPr>
                <w:rFonts w:ascii="å®ä½" w:eastAsia="å®ä½" w:hAnsi="å®ä½"/>
                <w:color w:val="000000"/>
                <w:sz w:val="48"/>
                <w:lang w:eastAsia="zh-CN"/>
              </w:rPr>
              <w:t>一般取几微法。</w:t>
            </w:r>
          </w:p>
        </w:tc>
      </w:tr>
    </w:tbl>
    <w:p w14:paraId="020C218E" w14:textId="77777777" w:rsidR="00B346EC" w:rsidRDefault="005D0E68">
      <w:pPr>
        <w:autoSpaceDE w:val="0"/>
        <w:autoSpaceDN w:val="0"/>
        <w:spacing w:after="0" w:line="14" w:lineRule="exact"/>
        <w:rPr>
          <w:lang w:eastAsia="zh-CN"/>
        </w:rPr>
      </w:pPr>
      <w:r>
        <w:rPr>
          <w:noProof/>
        </w:rPr>
        <w:drawing>
          <wp:anchor distT="0" distB="0" distL="0" distR="0" simplePos="0" relativeHeight="251667456" behindDoc="1" locked="0" layoutInCell="1" allowOverlap="1" wp14:anchorId="31B69B66" wp14:editId="45746ADA">
            <wp:simplePos x="0" y="0"/>
            <wp:positionH relativeFrom="page">
              <wp:posOffset>600710</wp:posOffset>
            </wp:positionH>
            <wp:positionV relativeFrom="page">
              <wp:posOffset>180340</wp:posOffset>
            </wp:positionV>
            <wp:extent cx="7976870" cy="21993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7976870" cy="2199349"/>
                    </a:xfrm>
                    <a:prstGeom prst="rect">
                      <a:avLst/>
                    </a:prstGeom>
                  </pic:spPr>
                </pic:pic>
              </a:graphicData>
            </a:graphic>
          </wp:anchor>
        </w:drawing>
      </w:r>
      <w:r>
        <w:rPr>
          <w:noProof/>
        </w:rPr>
        <w:drawing>
          <wp:anchor distT="0" distB="0" distL="0" distR="0" simplePos="0" relativeHeight="251668480" behindDoc="1" locked="0" layoutInCell="1" allowOverlap="1" wp14:anchorId="1E33FC06" wp14:editId="4B5828F4">
            <wp:simplePos x="0" y="0"/>
            <wp:positionH relativeFrom="page">
              <wp:posOffset>4342130</wp:posOffset>
            </wp:positionH>
            <wp:positionV relativeFrom="page">
              <wp:posOffset>1021080</wp:posOffset>
            </wp:positionV>
            <wp:extent cx="4542790" cy="35284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4542790" cy="3528464"/>
                    </a:xfrm>
                    <a:prstGeom prst="rect">
                      <a:avLst/>
                    </a:prstGeom>
                  </pic:spPr>
                </pic:pic>
              </a:graphicData>
            </a:graphic>
          </wp:anchor>
        </w:drawing>
      </w:r>
      <w:r>
        <w:rPr>
          <w:noProof/>
        </w:rPr>
        <w:drawing>
          <wp:anchor distT="0" distB="0" distL="0" distR="0" simplePos="0" relativeHeight="251669504" behindDoc="1" locked="0" layoutInCell="1" allowOverlap="1" wp14:anchorId="1027EA04" wp14:editId="664958F8">
            <wp:simplePos x="0" y="0"/>
            <wp:positionH relativeFrom="page">
              <wp:posOffset>109220</wp:posOffset>
            </wp:positionH>
            <wp:positionV relativeFrom="page">
              <wp:posOffset>3429000</wp:posOffset>
            </wp:positionV>
            <wp:extent cx="5402580" cy="87575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402580" cy="875751"/>
                    </a:xfrm>
                    <a:prstGeom prst="rect">
                      <a:avLst/>
                    </a:prstGeom>
                  </pic:spPr>
                </pic:pic>
              </a:graphicData>
            </a:graphic>
          </wp:anchor>
        </w:drawing>
      </w:r>
    </w:p>
    <w:p w14:paraId="2670039A" w14:textId="77777777" w:rsidR="00B346EC" w:rsidRDefault="00B346EC">
      <w:pPr>
        <w:rPr>
          <w:lang w:eastAsia="zh-CN"/>
        </w:rPr>
        <w:sectPr w:rsidR="00B346EC">
          <w:pgSz w:w="14400" w:h="10800"/>
          <w:pgMar w:top="186" w:right="424" w:bottom="142" w:left="384" w:header="720" w:footer="720" w:gutter="0"/>
          <w:cols w:space="720"/>
          <w:docGrid w:linePitch="360"/>
        </w:sectPr>
      </w:pPr>
    </w:p>
    <w:p w14:paraId="3246FB92" w14:textId="77777777" w:rsidR="00B346EC" w:rsidRDefault="005D0E68">
      <w:pPr>
        <w:autoSpaceDE w:val="0"/>
        <w:autoSpaceDN w:val="0"/>
        <w:spacing w:before="294" w:after="0" w:line="640" w:lineRule="exact"/>
        <w:rPr>
          <w:lang w:eastAsia="zh-CN"/>
        </w:rPr>
      </w:pPr>
      <w:r>
        <w:rPr>
          <w:rFonts w:ascii="å®ä½" w:eastAsia="å®ä½" w:hAnsi="å®ä½"/>
          <w:color w:val="0000FF"/>
          <w:sz w:val="64"/>
          <w:lang w:eastAsia="zh-CN"/>
        </w:rPr>
        <w:lastRenderedPageBreak/>
        <w:t>自举式交流电压放大器</w:t>
      </w:r>
    </w:p>
    <w:p w14:paraId="682DEB99" w14:textId="77777777" w:rsidR="00B346EC" w:rsidRDefault="005D0E68">
      <w:pPr>
        <w:autoSpaceDE w:val="0"/>
        <w:autoSpaceDN w:val="0"/>
        <w:spacing w:before="694" w:after="196" w:line="480" w:lineRule="exact"/>
        <w:ind w:left="390" w:right="390"/>
        <w:rPr>
          <w:lang w:eastAsia="zh-CN"/>
        </w:rPr>
      </w:pPr>
      <w:r>
        <w:rPr>
          <w:rFonts w:ascii="å®ä½" w:eastAsia="å®ä½" w:hAnsi="å®ä½"/>
          <w:color w:val="000000"/>
          <w:sz w:val="48"/>
          <w:lang w:eastAsia="zh-CN"/>
        </w:rPr>
        <w:t>如图所示是自举式同相交流电压放大器。</w:t>
      </w:r>
    </w:p>
    <w:tbl>
      <w:tblPr>
        <w:tblW w:w="0" w:type="auto"/>
        <w:tblInd w:w="196" w:type="dxa"/>
        <w:tblLayout w:type="fixed"/>
        <w:tblLook w:val="04A0" w:firstRow="1" w:lastRow="0" w:firstColumn="1" w:lastColumn="0" w:noHBand="0" w:noVBand="1"/>
      </w:tblPr>
      <w:tblGrid>
        <w:gridCol w:w="2598"/>
        <w:gridCol w:w="1350"/>
        <w:gridCol w:w="1750"/>
        <w:gridCol w:w="4272"/>
      </w:tblGrid>
      <w:tr w:rsidR="00B346EC" w14:paraId="20BCB928" w14:textId="77777777">
        <w:trPr>
          <w:trHeight w:hRule="exact" w:val="922"/>
        </w:trPr>
        <w:tc>
          <w:tcPr>
            <w:tcW w:w="2598" w:type="dxa"/>
            <w:vMerge w:val="restart"/>
            <w:tcMar>
              <w:left w:w="0" w:type="dxa"/>
              <w:right w:w="0" w:type="dxa"/>
            </w:tcMar>
          </w:tcPr>
          <w:p w14:paraId="44B44B70" w14:textId="77777777" w:rsidR="00B346EC" w:rsidRDefault="005D0E68">
            <w:pPr>
              <w:autoSpaceDE w:val="0"/>
              <w:autoSpaceDN w:val="0"/>
              <w:spacing w:before="650" w:after="0" w:line="480" w:lineRule="exact"/>
              <w:ind w:left="194" w:right="194"/>
            </w:pPr>
            <w:r>
              <w:rPr>
                <w:rFonts w:ascii="å®ä½" w:eastAsia="å®ä½" w:hAnsi="å®ä½"/>
                <w:color w:val="000000"/>
                <w:sz w:val="48"/>
              </w:rPr>
              <w:t>反馈电压</w:t>
            </w:r>
          </w:p>
        </w:tc>
        <w:tc>
          <w:tcPr>
            <w:tcW w:w="1350" w:type="dxa"/>
            <w:vMerge w:val="restart"/>
            <w:tcMar>
              <w:left w:w="0" w:type="dxa"/>
              <w:right w:w="0" w:type="dxa"/>
            </w:tcMar>
          </w:tcPr>
          <w:p w14:paraId="53BECF05" w14:textId="77777777" w:rsidR="00B346EC" w:rsidRDefault="005D0E68">
            <w:pPr>
              <w:autoSpaceDE w:val="0"/>
              <w:autoSpaceDN w:val="0"/>
              <w:spacing w:before="556" w:after="0" w:line="726" w:lineRule="exact"/>
              <w:ind w:left="86" w:right="86"/>
              <w:jc w:val="right"/>
            </w:pPr>
            <w:r>
              <w:rPr>
                <w:rFonts w:ascii="Times New Roman Bold" w:eastAsia="Times New Roman Bold" w:hAnsi="Times New Roman Bold"/>
                <w:b/>
                <w:color w:val="000000"/>
                <w:sz w:val="48"/>
              </w:rPr>
              <w:t>V</w:t>
            </w:r>
            <w:r>
              <w:rPr>
                <w:rFonts w:ascii="Times New Roman Bold" w:eastAsia="Times New Roman Bold" w:hAnsi="Times New Roman Bold"/>
                <w:b/>
                <w:color w:val="000000"/>
                <w:sz w:val="32"/>
              </w:rPr>
              <w:t>A</w:t>
            </w:r>
            <w:r>
              <w:rPr>
                <w:rFonts w:ascii="Times New Roman Bold" w:eastAsia="Times New Roman Bold" w:hAnsi="Times New Roman Bold"/>
                <w:b/>
                <w:color w:val="000000"/>
                <w:sz w:val="48"/>
              </w:rPr>
              <w:t>=</w:t>
            </w:r>
          </w:p>
        </w:tc>
        <w:tc>
          <w:tcPr>
            <w:tcW w:w="1750" w:type="dxa"/>
            <w:tcMar>
              <w:left w:w="0" w:type="dxa"/>
              <w:right w:w="0" w:type="dxa"/>
            </w:tcMar>
          </w:tcPr>
          <w:p w14:paraId="5A18C9A8" w14:textId="77777777" w:rsidR="00B346EC" w:rsidRDefault="005D0E68">
            <w:pPr>
              <w:autoSpaceDE w:val="0"/>
              <w:autoSpaceDN w:val="0"/>
              <w:spacing w:before="196" w:after="0" w:line="726" w:lineRule="exact"/>
              <w:ind w:left="566" w:right="566"/>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u w:val="single"/>
              </w:rPr>
              <w:t>2</w:t>
            </w:r>
          </w:p>
        </w:tc>
        <w:tc>
          <w:tcPr>
            <w:tcW w:w="4272" w:type="dxa"/>
            <w:vMerge w:val="restart"/>
            <w:tcMar>
              <w:left w:w="0" w:type="dxa"/>
              <w:right w:w="0" w:type="dxa"/>
            </w:tcMar>
          </w:tcPr>
          <w:p w14:paraId="03FD1FE1" w14:textId="77777777" w:rsidR="00B346EC" w:rsidRDefault="005D0E68">
            <w:pPr>
              <w:autoSpaceDE w:val="0"/>
              <w:autoSpaceDN w:val="0"/>
              <w:spacing w:before="556" w:after="0" w:line="726" w:lineRule="exact"/>
              <w:ind w:left="136" w:right="136"/>
            </w:pPr>
            <w:r>
              <w:rPr>
                <w:rFonts w:ascii="Times New Roman Bold" w:eastAsia="Times New Roman Bold" w:hAnsi="Times New Roman Bold"/>
                <w:b/>
                <w:color w:val="000000"/>
                <w:sz w:val="48"/>
              </w:rPr>
              <w:t>V</w:t>
            </w:r>
            <w:r>
              <w:rPr>
                <w:rFonts w:ascii="Times New Roman Bold" w:eastAsia="Times New Roman Bold" w:hAnsi="Times New Roman Bold"/>
                <w:b/>
                <w:color w:val="000000"/>
                <w:sz w:val="32"/>
              </w:rPr>
              <w:t>O</w:t>
            </w:r>
          </w:p>
        </w:tc>
      </w:tr>
      <w:tr w:rsidR="00B346EC" w14:paraId="6A20428F" w14:textId="77777777">
        <w:trPr>
          <w:trHeight w:hRule="exact" w:val="888"/>
        </w:trPr>
        <w:tc>
          <w:tcPr>
            <w:tcW w:w="3429" w:type="dxa"/>
            <w:vMerge/>
          </w:tcPr>
          <w:p w14:paraId="0317F2C6" w14:textId="77777777" w:rsidR="00B346EC" w:rsidRDefault="00B346EC"/>
        </w:tc>
        <w:tc>
          <w:tcPr>
            <w:tcW w:w="3429" w:type="dxa"/>
            <w:vMerge/>
          </w:tcPr>
          <w:p w14:paraId="48C95518" w14:textId="77777777" w:rsidR="00B346EC" w:rsidRDefault="00B346EC"/>
        </w:tc>
        <w:tc>
          <w:tcPr>
            <w:tcW w:w="1750" w:type="dxa"/>
            <w:tcMar>
              <w:left w:w="0" w:type="dxa"/>
              <w:right w:w="0" w:type="dxa"/>
            </w:tcMar>
          </w:tcPr>
          <w:p w14:paraId="6ED25847" w14:textId="77777777" w:rsidR="00B346EC" w:rsidRDefault="005D0E68">
            <w:pPr>
              <w:autoSpaceDE w:val="0"/>
              <w:autoSpaceDN w:val="0"/>
              <w:spacing w:after="0" w:line="728" w:lineRule="exact"/>
              <w:jc w:val="center"/>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rPr>
              <w:t>2</w:t>
            </w:r>
            <w:r>
              <w:rPr>
                <w:rFonts w:ascii="å®ä½" w:eastAsia="å®ä½" w:hAnsi="å®ä½"/>
                <w:color w:val="000000"/>
                <w:sz w:val="48"/>
              </w:rPr>
              <w:t>＋</w:t>
            </w: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rPr>
              <w:t>F</w:t>
            </w:r>
          </w:p>
        </w:tc>
        <w:tc>
          <w:tcPr>
            <w:tcW w:w="3429" w:type="dxa"/>
            <w:vMerge/>
          </w:tcPr>
          <w:p w14:paraId="1691957B" w14:textId="77777777" w:rsidR="00B346EC" w:rsidRDefault="00B346EC"/>
        </w:tc>
      </w:tr>
    </w:tbl>
    <w:p w14:paraId="72A64E99" w14:textId="77777777" w:rsidR="00B346EC" w:rsidRDefault="005D0E68">
      <w:pPr>
        <w:autoSpaceDE w:val="0"/>
        <w:autoSpaceDN w:val="0"/>
        <w:spacing w:before="160" w:after="4" w:line="480" w:lineRule="exact"/>
        <w:ind w:left="870" w:right="870"/>
        <w:rPr>
          <w:lang w:eastAsia="zh-CN"/>
        </w:rPr>
      </w:pPr>
      <w:r>
        <w:rPr>
          <w:rFonts w:ascii="å®ä½" w:eastAsia="å®ä½" w:hAnsi="å®ä½"/>
          <w:color w:val="000000"/>
          <w:sz w:val="48"/>
          <w:lang w:eastAsia="zh-CN"/>
        </w:rPr>
        <w:t>因为同相放大器的电压放大</w:t>
      </w:r>
    </w:p>
    <w:tbl>
      <w:tblPr>
        <w:tblW w:w="0" w:type="auto"/>
        <w:tblInd w:w="136" w:type="dxa"/>
        <w:tblLayout w:type="fixed"/>
        <w:tblLook w:val="04A0" w:firstRow="1" w:lastRow="0" w:firstColumn="1" w:lastColumn="0" w:noHBand="0" w:noVBand="1"/>
      </w:tblPr>
      <w:tblGrid>
        <w:gridCol w:w="2352"/>
        <w:gridCol w:w="542"/>
        <w:gridCol w:w="1124"/>
        <w:gridCol w:w="850"/>
        <w:gridCol w:w="1726"/>
        <w:gridCol w:w="6978"/>
      </w:tblGrid>
      <w:tr w:rsidR="00B346EC" w14:paraId="49AF11DA" w14:textId="77777777">
        <w:trPr>
          <w:trHeight w:hRule="exact" w:val="748"/>
        </w:trPr>
        <w:tc>
          <w:tcPr>
            <w:tcW w:w="13572" w:type="dxa"/>
            <w:gridSpan w:val="6"/>
            <w:tcMar>
              <w:left w:w="0" w:type="dxa"/>
              <w:right w:w="0" w:type="dxa"/>
            </w:tcMar>
          </w:tcPr>
          <w:p w14:paraId="71223DF0" w14:textId="77777777" w:rsidR="00B346EC" w:rsidRDefault="005D0E68">
            <w:pPr>
              <w:autoSpaceDE w:val="0"/>
              <w:autoSpaceDN w:val="0"/>
              <w:spacing w:before="4" w:after="0" w:line="752" w:lineRule="exact"/>
              <w:ind w:left="134" w:right="134"/>
            </w:pPr>
            <w:r>
              <w:rPr>
                <w:rFonts w:ascii="å®ä½" w:eastAsia="å®ä½" w:hAnsi="å®ä½"/>
                <w:color w:val="000000"/>
                <w:sz w:val="48"/>
              </w:rPr>
              <w:t>倍数</w:t>
            </w:r>
            <w:r>
              <w:rPr>
                <w:rFonts w:ascii="Times New Roman BoldItalic" w:eastAsia="Times New Roman BoldItalic" w:hAnsi="Times New Roman BoldItalic"/>
                <w:b/>
                <w:i/>
                <w:color w:val="000000"/>
                <w:sz w:val="48"/>
              </w:rPr>
              <w:t>A</w:t>
            </w:r>
            <w:r>
              <w:rPr>
                <w:rFonts w:ascii="Times New Roman Bold" w:eastAsia="Times New Roman Bold" w:hAnsi="Times New Roman Bold"/>
                <w:b/>
                <w:color w:val="000000"/>
                <w:sz w:val="32"/>
              </w:rPr>
              <w:t>vF</w:t>
            </w:r>
            <w:r>
              <w:rPr>
                <w:rFonts w:ascii="Times New Roman Bold" w:eastAsia="Times New Roman Bold" w:hAnsi="Times New Roman Bold"/>
                <w:b/>
                <w:color w:val="000000"/>
                <w:sz w:val="48"/>
              </w:rPr>
              <w:t>=1+(</w:t>
            </w: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 xml:space="preserve">F </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 xml:space="preserve"> R</w:t>
            </w:r>
            <w:r>
              <w:rPr>
                <w:rFonts w:ascii="Times New Roman Bold" w:eastAsia="Times New Roman Bold" w:hAnsi="Times New Roman Bold"/>
                <w:b/>
                <w:color w:val="000000"/>
                <w:sz w:val="32"/>
              </w:rPr>
              <w:t>2</w:t>
            </w:r>
            <w:r>
              <w:rPr>
                <w:rFonts w:ascii="Times New Roman Bold" w:eastAsia="Times New Roman Bold" w:hAnsi="Times New Roman Bold"/>
                <w:b/>
                <w:color w:val="000000"/>
                <w:sz w:val="48"/>
              </w:rPr>
              <w:t>)</w:t>
            </w:r>
            <w:r>
              <w:rPr>
                <w:rFonts w:ascii="å®ä½" w:eastAsia="å®ä½" w:hAnsi="å®ä½"/>
                <w:color w:val="000000"/>
                <w:sz w:val="48"/>
              </w:rPr>
              <w:t>，故</w:t>
            </w:r>
          </w:p>
        </w:tc>
      </w:tr>
      <w:tr w:rsidR="00B346EC" w14:paraId="5A3F16F4" w14:textId="77777777">
        <w:trPr>
          <w:trHeight w:hRule="exact" w:val="716"/>
        </w:trPr>
        <w:tc>
          <w:tcPr>
            <w:tcW w:w="4018" w:type="dxa"/>
            <w:gridSpan w:val="3"/>
            <w:vMerge w:val="restart"/>
            <w:tcMar>
              <w:left w:w="0" w:type="dxa"/>
              <w:right w:w="0" w:type="dxa"/>
            </w:tcMar>
          </w:tcPr>
          <w:p w14:paraId="5C4CC72A" w14:textId="77777777" w:rsidR="00B346EC" w:rsidRDefault="005D0E68">
            <w:pPr>
              <w:autoSpaceDE w:val="0"/>
              <w:autoSpaceDN w:val="0"/>
              <w:spacing w:before="360" w:after="0" w:line="784" w:lineRule="exact"/>
              <w:ind w:left="346" w:right="346"/>
              <w:jc w:val="right"/>
            </w:pPr>
            <w:r>
              <w:rPr>
                <w:rFonts w:ascii="Times New Roman Bold" w:eastAsia="Times New Roman Bold" w:hAnsi="Times New Roman Bold"/>
                <w:b/>
                <w:color w:val="000000"/>
                <w:sz w:val="48"/>
              </w:rPr>
              <w:t>V</w:t>
            </w:r>
            <w:r>
              <w:rPr>
                <w:rFonts w:ascii="Times New Roman Bold" w:eastAsia="Times New Roman Bold" w:hAnsi="Times New Roman Bold"/>
                <w:b/>
                <w:color w:val="000000"/>
                <w:sz w:val="32"/>
              </w:rPr>
              <w:t>O</w:t>
            </w:r>
            <w:r>
              <w:rPr>
                <w:rFonts w:ascii="Times New Roman Bold" w:eastAsia="Times New Roman Bold" w:hAnsi="Times New Roman Bold"/>
                <w:b/>
                <w:color w:val="000000"/>
                <w:sz w:val="48"/>
              </w:rPr>
              <w:t xml:space="preserve"> =</w:t>
            </w:r>
            <w:r>
              <w:rPr>
                <w:rFonts w:ascii="å®ä½" w:eastAsia="å®ä½" w:hAnsi="å®ä½"/>
                <w:color w:val="000000"/>
                <w:sz w:val="48"/>
              </w:rPr>
              <w:t>（</w:t>
            </w:r>
            <w:r>
              <w:rPr>
                <w:rFonts w:ascii="Times New Roman Bold" w:eastAsia="Times New Roman Bold" w:hAnsi="Times New Roman Bold"/>
                <w:b/>
                <w:color w:val="000000"/>
                <w:sz w:val="48"/>
              </w:rPr>
              <w:t>1+</w:t>
            </w:r>
          </w:p>
        </w:tc>
        <w:tc>
          <w:tcPr>
            <w:tcW w:w="850" w:type="dxa"/>
            <w:tcMar>
              <w:left w:w="0" w:type="dxa"/>
              <w:right w:w="0" w:type="dxa"/>
            </w:tcMar>
          </w:tcPr>
          <w:p w14:paraId="0881707A" w14:textId="77777777" w:rsidR="00B346EC" w:rsidRDefault="005D0E68">
            <w:pPr>
              <w:autoSpaceDE w:val="0"/>
              <w:autoSpaceDN w:val="0"/>
              <w:spacing w:after="0" w:line="722" w:lineRule="exact"/>
              <w:ind w:left="76" w:right="76"/>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u w:val="single"/>
              </w:rPr>
              <w:t>F</w:t>
            </w:r>
          </w:p>
        </w:tc>
        <w:tc>
          <w:tcPr>
            <w:tcW w:w="8704" w:type="dxa"/>
            <w:gridSpan w:val="2"/>
            <w:vMerge w:val="restart"/>
            <w:tcMar>
              <w:left w:w="0" w:type="dxa"/>
              <w:right w:w="0" w:type="dxa"/>
            </w:tcMar>
          </w:tcPr>
          <w:p w14:paraId="68C4A01B" w14:textId="77777777" w:rsidR="00B346EC" w:rsidRDefault="005D0E68">
            <w:pPr>
              <w:autoSpaceDE w:val="0"/>
              <w:autoSpaceDN w:val="0"/>
              <w:spacing w:before="360" w:after="0" w:line="728" w:lineRule="exact"/>
              <w:ind w:left="66" w:right="66"/>
            </w:pPr>
            <w:r>
              <w:rPr>
                <w:rFonts w:ascii="å®ä½" w:eastAsia="å®ä½" w:hAnsi="å®ä½"/>
                <w:color w:val="000000"/>
                <w:sz w:val="48"/>
              </w:rPr>
              <w:t>）</w:t>
            </w:r>
            <w:r>
              <w:rPr>
                <w:rFonts w:ascii="Times New Roman Bold" w:eastAsia="Times New Roman Bold" w:hAnsi="Times New Roman Bold"/>
                <w:b/>
                <w:color w:val="000000"/>
                <w:sz w:val="48"/>
              </w:rPr>
              <w:t>V</w:t>
            </w:r>
            <w:r>
              <w:rPr>
                <w:rFonts w:ascii="Times New Roman Bold" w:eastAsia="Times New Roman Bold" w:hAnsi="Times New Roman Bold"/>
                <w:b/>
                <w:color w:val="000000"/>
                <w:sz w:val="32"/>
              </w:rPr>
              <w:t>i</w:t>
            </w:r>
          </w:p>
        </w:tc>
      </w:tr>
      <w:tr w:rsidR="00B346EC" w14:paraId="3BF00B76" w14:textId="77777777">
        <w:trPr>
          <w:trHeight w:hRule="exact" w:val="846"/>
        </w:trPr>
        <w:tc>
          <w:tcPr>
            <w:tcW w:w="6858" w:type="dxa"/>
            <w:gridSpan w:val="3"/>
            <w:vMerge/>
          </w:tcPr>
          <w:p w14:paraId="4160851A" w14:textId="77777777" w:rsidR="00B346EC" w:rsidRDefault="00B346EC"/>
        </w:tc>
        <w:tc>
          <w:tcPr>
            <w:tcW w:w="850" w:type="dxa"/>
            <w:tcMar>
              <w:left w:w="0" w:type="dxa"/>
              <w:right w:w="0" w:type="dxa"/>
            </w:tcMar>
          </w:tcPr>
          <w:p w14:paraId="2EDF16F4" w14:textId="77777777" w:rsidR="00B346EC" w:rsidRDefault="005D0E68">
            <w:pPr>
              <w:autoSpaceDE w:val="0"/>
              <w:autoSpaceDN w:val="0"/>
              <w:spacing w:after="0" w:line="726" w:lineRule="exact"/>
              <w:jc w:val="center"/>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rPr>
              <w:t>2</w:t>
            </w:r>
          </w:p>
        </w:tc>
        <w:tc>
          <w:tcPr>
            <w:tcW w:w="4572" w:type="dxa"/>
            <w:gridSpan w:val="2"/>
            <w:vMerge/>
          </w:tcPr>
          <w:p w14:paraId="3F8066AF" w14:textId="77777777" w:rsidR="00B346EC" w:rsidRDefault="00B346EC"/>
        </w:tc>
      </w:tr>
      <w:tr w:rsidR="00B346EC" w14:paraId="1985E4F5" w14:textId="77777777">
        <w:trPr>
          <w:trHeight w:hRule="exact" w:val="1556"/>
        </w:trPr>
        <w:tc>
          <w:tcPr>
            <w:tcW w:w="2894" w:type="dxa"/>
            <w:gridSpan w:val="2"/>
            <w:tcMar>
              <w:left w:w="0" w:type="dxa"/>
              <w:right w:w="0" w:type="dxa"/>
            </w:tcMar>
          </w:tcPr>
          <w:p w14:paraId="02F47714" w14:textId="77777777" w:rsidR="00B346EC" w:rsidRDefault="005D0E68">
            <w:pPr>
              <w:autoSpaceDE w:val="0"/>
              <w:autoSpaceDN w:val="0"/>
              <w:spacing w:before="568" w:after="0" w:line="480" w:lineRule="exact"/>
              <w:ind w:left="240" w:right="240"/>
              <w:jc w:val="right"/>
            </w:pPr>
            <w:r>
              <w:rPr>
                <w:rFonts w:ascii="å®ä½" w:eastAsia="å®ä½" w:hAnsi="å®ä½"/>
                <w:color w:val="000000"/>
                <w:sz w:val="48"/>
              </w:rPr>
              <w:t>＝</w:t>
            </w:r>
          </w:p>
        </w:tc>
        <w:tc>
          <w:tcPr>
            <w:tcW w:w="1974" w:type="dxa"/>
            <w:gridSpan w:val="2"/>
            <w:tcMar>
              <w:left w:w="0" w:type="dxa"/>
              <w:right w:w="0" w:type="dxa"/>
            </w:tcMar>
          </w:tcPr>
          <w:p w14:paraId="7788D922" w14:textId="77777777" w:rsidR="00B346EC" w:rsidRDefault="005D0E68">
            <w:pPr>
              <w:autoSpaceDE w:val="0"/>
              <w:autoSpaceDN w:val="0"/>
              <w:spacing w:before="120" w:after="0" w:line="726" w:lineRule="exact"/>
              <w:jc w:val="center"/>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u w:val="single"/>
              </w:rPr>
              <w:t>2</w:t>
            </w:r>
            <w:r>
              <w:rPr>
                <w:rFonts w:ascii="å®ä½" w:eastAsia="å®ä½" w:hAnsi="å®ä½"/>
                <w:color w:val="000000"/>
                <w:sz w:val="48"/>
              </w:rPr>
              <w:t>＋</w:t>
            </w: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u w:val="single"/>
              </w:rPr>
              <w:t>F</w:t>
            </w:r>
          </w:p>
          <w:p w14:paraId="57FEE743" w14:textId="77777777" w:rsidR="00B346EC" w:rsidRDefault="005D0E68">
            <w:pPr>
              <w:autoSpaceDE w:val="0"/>
              <w:autoSpaceDN w:val="0"/>
              <w:spacing w:after="0" w:line="714" w:lineRule="exact"/>
              <w:ind w:left="628" w:right="628"/>
              <w:jc w:val="right"/>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rPr>
              <w:t>2</w:t>
            </w:r>
          </w:p>
        </w:tc>
        <w:tc>
          <w:tcPr>
            <w:tcW w:w="1726" w:type="dxa"/>
            <w:vMerge w:val="restart"/>
            <w:tcMar>
              <w:left w:w="0" w:type="dxa"/>
              <w:right w:w="0" w:type="dxa"/>
            </w:tcMar>
          </w:tcPr>
          <w:p w14:paraId="68FAD41F" w14:textId="77777777" w:rsidR="00B346EC" w:rsidRDefault="005D0E68">
            <w:pPr>
              <w:autoSpaceDE w:val="0"/>
              <w:autoSpaceDN w:val="0"/>
              <w:spacing w:before="472" w:after="0" w:line="728" w:lineRule="exact"/>
              <w:ind w:left="306" w:right="306"/>
            </w:pPr>
            <w:r>
              <w:rPr>
                <w:rFonts w:ascii="Times New Roman Bold" w:eastAsia="Times New Roman Bold" w:hAnsi="Times New Roman Bold"/>
                <w:b/>
                <w:color w:val="000000"/>
                <w:sz w:val="48"/>
              </w:rPr>
              <w:t>V</w:t>
            </w:r>
            <w:r>
              <w:rPr>
                <w:rFonts w:ascii="Times New Roman Bold" w:eastAsia="Times New Roman Bold" w:hAnsi="Times New Roman Bold"/>
                <w:b/>
                <w:color w:val="000000"/>
                <w:sz w:val="32"/>
              </w:rPr>
              <w:t>B</w:t>
            </w:r>
          </w:p>
        </w:tc>
        <w:tc>
          <w:tcPr>
            <w:tcW w:w="6978" w:type="dxa"/>
            <w:vMerge w:val="restart"/>
            <w:tcMar>
              <w:left w:w="0" w:type="dxa"/>
              <w:right w:w="0" w:type="dxa"/>
            </w:tcMar>
          </w:tcPr>
          <w:p w14:paraId="79A8A0D8" w14:textId="77777777" w:rsidR="00B346EC" w:rsidRDefault="005D0E68">
            <w:pPr>
              <w:autoSpaceDE w:val="0"/>
              <w:autoSpaceDN w:val="0"/>
              <w:spacing w:before="720" w:after="0" w:line="664" w:lineRule="exact"/>
              <w:ind w:left="10" w:right="10"/>
              <w:jc w:val="right"/>
              <w:rPr>
                <w:lang w:eastAsia="zh-CN"/>
              </w:rPr>
            </w:pPr>
            <w:r>
              <w:rPr>
                <w:rFonts w:ascii="å®ä½" w:eastAsia="å®ä½" w:hAnsi="å®ä½"/>
                <w:color w:val="000000"/>
                <w:sz w:val="48"/>
                <w:lang w:eastAsia="zh-CN"/>
              </w:rPr>
              <w:t>交流信号自同相端</w:t>
            </w:r>
            <w:r>
              <w:rPr>
                <w:rFonts w:ascii="Times New Roman Bold" w:eastAsia="Times New Roman Bold" w:hAnsi="Times New Roman Bold"/>
                <w:b/>
                <w:color w:val="000000"/>
                <w:sz w:val="48"/>
                <w:lang w:eastAsia="zh-CN"/>
              </w:rPr>
              <w:t>B</w:t>
            </w:r>
            <w:r>
              <w:rPr>
                <w:rFonts w:ascii="å®ä½" w:eastAsia="å®ä½" w:hAnsi="å®ä½"/>
                <w:color w:val="000000"/>
                <w:sz w:val="48"/>
                <w:lang w:eastAsia="zh-CN"/>
              </w:rPr>
              <w:t>点输入，</w:t>
            </w:r>
          </w:p>
          <w:p w14:paraId="552F7AC6" w14:textId="77777777" w:rsidR="00B346EC" w:rsidRDefault="005D0E68">
            <w:pPr>
              <w:autoSpaceDE w:val="0"/>
              <w:autoSpaceDN w:val="0"/>
              <w:spacing w:after="0" w:line="662" w:lineRule="exact"/>
              <w:jc w:val="center"/>
              <w:rPr>
                <w:lang w:eastAsia="zh-CN"/>
              </w:rPr>
            </w:pPr>
            <w:r>
              <w:rPr>
                <w:rFonts w:ascii="å®ä½" w:eastAsia="å®ä½" w:hAnsi="å®ä½"/>
                <w:color w:val="000000"/>
                <w:sz w:val="48"/>
                <w:lang w:eastAsia="zh-CN"/>
              </w:rPr>
              <w:t>输出信号经</w:t>
            </w: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F</w:t>
            </w:r>
            <w:r>
              <w:rPr>
                <w:rFonts w:ascii="å®ä½" w:eastAsia="å®ä½" w:hAnsi="å®ä½"/>
                <w:color w:val="000000"/>
                <w:sz w:val="48"/>
                <w:lang w:eastAsia="zh-CN"/>
              </w:rPr>
              <w:t>反馈至</w:t>
            </w:r>
            <w:r>
              <w:rPr>
                <w:rFonts w:ascii="Times New Roman Bold" w:eastAsia="Times New Roman Bold" w:hAnsi="Times New Roman Bold"/>
                <w:b/>
                <w:color w:val="000000"/>
                <w:sz w:val="48"/>
                <w:lang w:eastAsia="zh-CN"/>
              </w:rPr>
              <w:t>A</w:t>
            </w:r>
            <w:r>
              <w:rPr>
                <w:rFonts w:ascii="å®ä½" w:eastAsia="å®ä½" w:hAnsi="å®ä½"/>
                <w:color w:val="000000"/>
                <w:sz w:val="48"/>
                <w:lang w:eastAsia="zh-CN"/>
              </w:rPr>
              <w:t>点</w:t>
            </w:r>
          </w:p>
        </w:tc>
      </w:tr>
      <w:tr w:rsidR="00B346EC" w14:paraId="1CD245AC" w14:textId="77777777">
        <w:trPr>
          <w:trHeight w:hRule="exact" w:val="484"/>
        </w:trPr>
        <w:tc>
          <w:tcPr>
            <w:tcW w:w="2352" w:type="dxa"/>
            <w:vMerge w:val="restart"/>
            <w:tcMar>
              <w:left w:w="0" w:type="dxa"/>
              <w:right w:w="0" w:type="dxa"/>
            </w:tcMar>
          </w:tcPr>
          <w:p w14:paraId="40AD5B7A" w14:textId="77777777" w:rsidR="00B346EC" w:rsidRDefault="005D0E68">
            <w:pPr>
              <w:autoSpaceDE w:val="0"/>
              <w:autoSpaceDN w:val="0"/>
              <w:spacing w:before="356" w:after="0" w:line="728" w:lineRule="exact"/>
              <w:ind w:left="64" w:right="64"/>
              <w:jc w:val="right"/>
            </w:pPr>
            <w:r>
              <w:rPr>
                <w:rFonts w:ascii="Times New Roman Bold" w:eastAsia="Times New Roman Bold" w:hAnsi="Times New Roman Bold"/>
                <w:b/>
                <w:color w:val="000000"/>
                <w:sz w:val="48"/>
                <w:u w:val="single" w:color="CC0000"/>
              </w:rPr>
              <w:t>V</w:t>
            </w:r>
            <w:r>
              <w:rPr>
                <w:rFonts w:ascii="Times New Roman Bold" w:eastAsia="Times New Roman Bold" w:hAnsi="Times New Roman Bold"/>
                <w:b/>
                <w:color w:val="000000"/>
                <w:sz w:val="32"/>
                <w:u w:val="single" w:color="CC0000"/>
              </w:rPr>
              <w:t>B</w:t>
            </w:r>
            <w:r>
              <w:rPr>
                <w:rFonts w:ascii="Times New Roman Bold" w:eastAsia="Times New Roman Bold" w:hAnsi="Times New Roman Bold"/>
                <w:b/>
                <w:color w:val="000000"/>
                <w:sz w:val="48"/>
                <w:u w:val="single" w:color="CC0000"/>
              </w:rPr>
              <w:t>=</w:t>
            </w:r>
          </w:p>
        </w:tc>
        <w:tc>
          <w:tcPr>
            <w:tcW w:w="1666" w:type="dxa"/>
            <w:gridSpan w:val="2"/>
            <w:vMerge w:val="restart"/>
            <w:tcMar>
              <w:left w:w="0" w:type="dxa"/>
              <w:right w:w="0" w:type="dxa"/>
            </w:tcMar>
          </w:tcPr>
          <w:p w14:paraId="559B344E" w14:textId="77777777" w:rsidR="00B346EC" w:rsidRDefault="005D0E68">
            <w:pPr>
              <w:autoSpaceDE w:val="0"/>
              <w:autoSpaceDN w:val="0"/>
              <w:spacing w:after="0" w:line="724" w:lineRule="exact"/>
              <w:jc w:val="center"/>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u w:val="single"/>
              </w:rPr>
              <w:t>2</w:t>
            </w:r>
          </w:p>
        </w:tc>
        <w:tc>
          <w:tcPr>
            <w:tcW w:w="850" w:type="dxa"/>
            <w:vMerge w:val="restart"/>
            <w:tcMar>
              <w:left w:w="0" w:type="dxa"/>
              <w:right w:w="0" w:type="dxa"/>
            </w:tcMar>
          </w:tcPr>
          <w:p w14:paraId="3E327E23" w14:textId="77777777" w:rsidR="00B346EC" w:rsidRDefault="005D0E68">
            <w:pPr>
              <w:autoSpaceDE w:val="0"/>
              <w:autoSpaceDN w:val="0"/>
              <w:spacing w:before="356" w:after="0" w:line="728" w:lineRule="exact"/>
              <w:ind w:left="68" w:right="68"/>
              <w:jc w:val="right"/>
            </w:pPr>
            <w:r>
              <w:rPr>
                <w:rFonts w:ascii="Times New Roman Bold" w:eastAsia="Times New Roman Bold" w:hAnsi="Times New Roman Bold"/>
                <w:b/>
                <w:color w:val="000000"/>
                <w:sz w:val="48"/>
              </w:rPr>
              <w:t>V</w:t>
            </w:r>
            <w:r>
              <w:rPr>
                <w:rFonts w:ascii="Times New Roman Bold" w:eastAsia="Times New Roman Bold" w:hAnsi="Times New Roman Bold"/>
                <w:b/>
                <w:color w:val="000000"/>
                <w:sz w:val="32"/>
              </w:rPr>
              <w:t>O</w:t>
            </w:r>
          </w:p>
        </w:tc>
        <w:tc>
          <w:tcPr>
            <w:tcW w:w="2286" w:type="dxa"/>
            <w:vMerge/>
          </w:tcPr>
          <w:p w14:paraId="321DCA79" w14:textId="77777777" w:rsidR="00B346EC" w:rsidRDefault="00B346EC"/>
        </w:tc>
        <w:tc>
          <w:tcPr>
            <w:tcW w:w="2286" w:type="dxa"/>
            <w:vMerge/>
          </w:tcPr>
          <w:p w14:paraId="3BED61EB" w14:textId="77777777" w:rsidR="00B346EC" w:rsidRDefault="00B346EC"/>
        </w:tc>
      </w:tr>
      <w:tr w:rsidR="00B346EC" w14:paraId="1EA839AA" w14:textId="77777777">
        <w:trPr>
          <w:trHeight w:hRule="exact" w:val="240"/>
        </w:trPr>
        <w:tc>
          <w:tcPr>
            <w:tcW w:w="2286" w:type="dxa"/>
            <w:vMerge/>
          </w:tcPr>
          <w:p w14:paraId="49C78E08" w14:textId="77777777" w:rsidR="00B346EC" w:rsidRDefault="00B346EC"/>
        </w:tc>
        <w:tc>
          <w:tcPr>
            <w:tcW w:w="4572" w:type="dxa"/>
            <w:gridSpan w:val="2"/>
            <w:vMerge/>
          </w:tcPr>
          <w:p w14:paraId="07A0ABBE" w14:textId="77777777" w:rsidR="00B346EC" w:rsidRDefault="00B346EC"/>
        </w:tc>
        <w:tc>
          <w:tcPr>
            <w:tcW w:w="2286" w:type="dxa"/>
            <w:vMerge/>
          </w:tcPr>
          <w:p w14:paraId="39E93B8A" w14:textId="77777777" w:rsidR="00B346EC" w:rsidRDefault="00B346EC"/>
        </w:tc>
        <w:tc>
          <w:tcPr>
            <w:tcW w:w="8704" w:type="dxa"/>
            <w:gridSpan w:val="2"/>
            <w:vMerge w:val="restart"/>
            <w:tcMar>
              <w:left w:w="0" w:type="dxa"/>
              <w:right w:w="0" w:type="dxa"/>
            </w:tcMar>
          </w:tcPr>
          <w:p w14:paraId="439DFAB8" w14:textId="77777777" w:rsidR="00B346EC" w:rsidRDefault="005D0E68">
            <w:pPr>
              <w:autoSpaceDE w:val="0"/>
              <w:autoSpaceDN w:val="0"/>
              <w:spacing w:after="0" w:line="842" w:lineRule="exact"/>
              <w:ind w:left="546" w:right="546"/>
            </w:pPr>
            <w:r>
              <w:rPr>
                <w:rFonts w:ascii="å®ä½" w:eastAsia="å®ä½" w:hAnsi="å®ä½"/>
                <w:color w:val="000000"/>
                <w:sz w:val="56"/>
              </w:rPr>
              <w:t>有</w:t>
            </w:r>
            <w:r>
              <w:rPr>
                <w:rFonts w:ascii="Times New Roman Bold" w:eastAsia="Times New Roman Bold" w:hAnsi="Times New Roman Bold"/>
                <w:b/>
                <w:color w:val="000000"/>
                <w:sz w:val="56"/>
              </w:rPr>
              <w:t>V</w:t>
            </w:r>
            <w:r>
              <w:rPr>
                <w:rFonts w:ascii="Times New Roman Bold" w:eastAsia="Times New Roman Bold" w:hAnsi="Times New Roman Bold"/>
                <w:b/>
                <w:color w:val="000000"/>
                <w:w w:val="101"/>
                <w:sz w:val="37"/>
              </w:rPr>
              <w:t>A</w:t>
            </w:r>
            <w:r>
              <w:rPr>
                <w:rFonts w:ascii="å®ä½" w:eastAsia="å®ä½" w:hAnsi="å®ä½"/>
                <w:color w:val="000000"/>
                <w:sz w:val="56"/>
              </w:rPr>
              <w:t>＝</w:t>
            </w:r>
            <w:r>
              <w:rPr>
                <w:rFonts w:ascii="Times New Roman Bold" w:eastAsia="Times New Roman Bold" w:hAnsi="Times New Roman Bold"/>
                <w:b/>
                <w:color w:val="000000"/>
                <w:sz w:val="56"/>
              </w:rPr>
              <w:t>V</w:t>
            </w:r>
            <w:r>
              <w:rPr>
                <w:rFonts w:ascii="Times New Roman Bold" w:eastAsia="Times New Roman Bold" w:hAnsi="Times New Roman Bold"/>
                <w:b/>
                <w:color w:val="000000"/>
                <w:w w:val="101"/>
                <w:sz w:val="37"/>
              </w:rPr>
              <w:t>B</w:t>
            </w:r>
          </w:p>
        </w:tc>
      </w:tr>
      <w:tr w:rsidR="00B346EC" w14:paraId="6457DE27" w14:textId="77777777">
        <w:trPr>
          <w:trHeight w:hRule="exact" w:val="816"/>
        </w:trPr>
        <w:tc>
          <w:tcPr>
            <w:tcW w:w="2286" w:type="dxa"/>
            <w:vMerge/>
          </w:tcPr>
          <w:p w14:paraId="36B8F9E9" w14:textId="77777777" w:rsidR="00B346EC" w:rsidRDefault="00B346EC"/>
        </w:tc>
        <w:tc>
          <w:tcPr>
            <w:tcW w:w="1666" w:type="dxa"/>
            <w:gridSpan w:val="2"/>
            <w:tcMar>
              <w:left w:w="0" w:type="dxa"/>
              <w:right w:w="0" w:type="dxa"/>
            </w:tcMar>
          </w:tcPr>
          <w:p w14:paraId="71584099" w14:textId="77777777" w:rsidR="00B346EC" w:rsidRDefault="005D0E68">
            <w:pPr>
              <w:autoSpaceDE w:val="0"/>
              <w:autoSpaceDN w:val="0"/>
              <w:spacing w:after="0" w:line="728" w:lineRule="exact"/>
              <w:jc w:val="center"/>
            </w:pP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rPr>
              <w:t>2</w:t>
            </w:r>
            <w:r>
              <w:rPr>
                <w:rFonts w:ascii="å®ä½" w:eastAsia="å®ä½" w:hAnsi="å®ä½"/>
                <w:color w:val="000000"/>
                <w:sz w:val="48"/>
              </w:rPr>
              <w:t>＋</w:t>
            </w:r>
            <w:r>
              <w:rPr>
                <w:rFonts w:ascii="Times New Roman Bold" w:eastAsia="Times New Roman Bold" w:hAnsi="Times New Roman Bold"/>
                <w:b/>
                <w:color w:val="000000"/>
                <w:sz w:val="48"/>
              </w:rPr>
              <w:t>R</w:t>
            </w:r>
            <w:r>
              <w:rPr>
                <w:rFonts w:ascii="Times New Roman Bold" w:eastAsia="Times New Roman Bold" w:hAnsi="Times New Roman Bold"/>
                <w:b/>
                <w:color w:val="000000"/>
                <w:sz w:val="32"/>
              </w:rPr>
              <w:t>F</w:t>
            </w:r>
          </w:p>
        </w:tc>
        <w:tc>
          <w:tcPr>
            <w:tcW w:w="2286" w:type="dxa"/>
            <w:vMerge/>
          </w:tcPr>
          <w:p w14:paraId="61B32F6E" w14:textId="77777777" w:rsidR="00B346EC" w:rsidRDefault="00B346EC"/>
        </w:tc>
        <w:tc>
          <w:tcPr>
            <w:tcW w:w="4572" w:type="dxa"/>
            <w:gridSpan w:val="2"/>
            <w:vMerge/>
          </w:tcPr>
          <w:p w14:paraId="322F86EC" w14:textId="77777777" w:rsidR="00B346EC" w:rsidRDefault="00B346EC"/>
        </w:tc>
      </w:tr>
    </w:tbl>
    <w:p w14:paraId="19F276E1" w14:textId="77777777" w:rsidR="00B346EC" w:rsidRDefault="005D0E68">
      <w:pPr>
        <w:autoSpaceDE w:val="0"/>
        <w:autoSpaceDN w:val="0"/>
        <w:spacing w:after="0" w:line="14" w:lineRule="exact"/>
      </w:pPr>
      <w:r>
        <w:rPr>
          <w:noProof/>
        </w:rPr>
        <w:drawing>
          <wp:anchor distT="0" distB="0" distL="0" distR="0" simplePos="0" relativeHeight="251670528" behindDoc="1" locked="0" layoutInCell="1" allowOverlap="1" wp14:anchorId="26E700CE" wp14:editId="0716A918">
            <wp:simplePos x="0" y="0"/>
            <wp:positionH relativeFrom="page">
              <wp:posOffset>5082540</wp:posOffset>
            </wp:positionH>
            <wp:positionV relativeFrom="page">
              <wp:posOffset>1567180</wp:posOffset>
            </wp:positionV>
            <wp:extent cx="3614419" cy="358495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3614419" cy="3584954"/>
                    </a:xfrm>
                    <a:prstGeom prst="rect">
                      <a:avLst/>
                    </a:prstGeom>
                  </pic:spPr>
                </pic:pic>
              </a:graphicData>
            </a:graphic>
          </wp:anchor>
        </w:drawing>
      </w:r>
      <w:r>
        <w:rPr>
          <w:noProof/>
        </w:rPr>
        <w:drawing>
          <wp:anchor distT="0" distB="0" distL="0" distR="0" simplePos="0" relativeHeight="251671552" behindDoc="1" locked="0" layoutInCell="1" allowOverlap="1" wp14:anchorId="0B61B16C" wp14:editId="3DE03C73">
            <wp:simplePos x="0" y="0"/>
            <wp:positionH relativeFrom="page">
              <wp:posOffset>5029200</wp:posOffset>
            </wp:positionH>
            <wp:positionV relativeFrom="page">
              <wp:posOffset>3651250</wp:posOffset>
            </wp:positionV>
            <wp:extent cx="4114800" cy="237066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4114800" cy="2370667"/>
                    </a:xfrm>
                    <a:prstGeom prst="rect">
                      <a:avLst/>
                    </a:prstGeom>
                  </pic:spPr>
                </pic:pic>
              </a:graphicData>
            </a:graphic>
          </wp:anchor>
        </w:drawing>
      </w:r>
    </w:p>
    <w:p w14:paraId="05C7611F" w14:textId="77777777" w:rsidR="00B346EC" w:rsidRDefault="00B346EC">
      <w:pPr>
        <w:sectPr w:rsidR="00B346EC">
          <w:pgSz w:w="14400" w:h="10800"/>
          <w:pgMar w:top="296" w:right="208" w:bottom="214" w:left="474" w:header="720" w:footer="720" w:gutter="0"/>
          <w:cols w:space="720"/>
          <w:docGrid w:linePitch="360"/>
        </w:sectPr>
      </w:pPr>
    </w:p>
    <w:p w14:paraId="4CE58B66" w14:textId="77777777" w:rsidR="00B346EC" w:rsidRDefault="00B346EC">
      <w:pPr>
        <w:autoSpaceDE w:val="0"/>
        <w:autoSpaceDN w:val="0"/>
        <w:spacing w:after="0" w:line="144" w:lineRule="exact"/>
      </w:pPr>
    </w:p>
    <w:tbl>
      <w:tblPr>
        <w:tblW w:w="0" w:type="auto"/>
        <w:tblLayout w:type="fixed"/>
        <w:tblLook w:val="04A0" w:firstRow="1" w:lastRow="0" w:firstColumn="1" w:lastColumn="0" w:noHBand="0" w:noVBand="1"/>
      </w:tblPr>
      <w:tblGrid>
        <w:gridCol w:w="6512"/>
        <w:gridCol w:w="6814"/>
      </w:tblGrid>
      <w:tr w:rsidR="00B346EC" w14:paraId="33489450" w14:textId="77777777">
        <w:trPr>
          <w:trHeight w:hRule="exact" w:val="1130"/>
        </w:trPr>
        <w:tc>
          <w:tcPr>
            <w:tcW w:w="6512" w:type="dxa"/>
            <w:tcBorders>
              <w:bottom w:val="single" w:sz="5" w:space="0" w:color="CC0000"/>
            </w:tcBorders>
            <w:tcMar>
              <w:left w:w="0" w:type="dxa"/>
              <w:right w:w="0" w:type="dxa"/>
            </w:tcMar>
          </w:tcPr>
          <w:p w14:paraId="1D21972E" w14:textId="77777777" w:rsidR="00B346EC" w:rsidRDefault="005D0E68">
            <w:pPr>
              <w:autoSpaceDE w:val="0"/>
              <w:autoSpaceDN w:val="0"/>
              <w:spacing w:before="340" w:after="0" w:line="560" w:lineRule="exact"/>
              <w:ind w:left="20" w:right="20"/>
              <w:rPr>
                <w:lang w:eastAsia="zh-CN"/>
              </w:rPr>
            </w:pPr>
            <w:r>
              <w:rPr>
                <w:rFonts w:ascii="å®ä½" w:eastAsia="å®ä½" w:hAnsi="å®ä½"/>
                <w:color w:val="000000"/>
                <w:sz w:val="56"/>
                <w:lang w:eastAsia="zh-CN"/>
              </w:rPr>
              <w:t>自举式交流电压放大器</w:t>
            </w:r>
          </w:p>
        </w:tc>
        <w:tc>
          <w:tcPr>
            <w:tcW w:w="6814" w:type="dxa"/>
            <w:tcBorders>
              <w:bottom w:val="single" w:sz="5" w:space="0" w:color="CC0000"/>
            </w:tcBorders>
            <w:tcMar>
              <w:left w:w="0" w:type="dxa"/>
              <w:right w:w="0" w:type="dxa"/>
            </w:tcMar>
          </w:tcPr>
          <w:p w14:paraId="2CB1925C" w14:textId="77777777" w:rsidR="00B346EC" w:rsidRDefault="005D0E68">
            <w:pPr>
              <w:autoSpaceDE w:val="0"/>
              <w:autoSpaceDN w:val="0"/>
              <w:spacing w:before="142" w:after="0" w:line="240" w:lineRule="auto"/>
              <w:ind w:left="10" w:right="10"/>
              <w:jc w:val="right"/>
            </w:pPr>
            <w:r>
              <w:rPr>
                <w:noProof/>
              </w:rPr>
              <w:drawing>
                <wp:inline distT="0" distB="0" distL="0" distR="0" wp14:anchorId="5E7BD4CD" wp14:editId="4F9FB22F">
                  <wp:extent cx="4234180" cy="41996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4234180" cy="4199662"/>
                          </a:xfrm>
                          <a:prstGeom prst="rect">
                            <a:avLst/>
                          </a:prstGeom>
                        </pic:spPr>
                      </pic:pic>
                    </a:graphicData>
                  </a:graphic>
                </wp:inline>
              </w:drawing>
            </w:r>
          </w:p>
        </w:tc>
      </w:tr>
      <w:tr w:rsidR="00B346EC" w14:paraId="29FE4FC2" w14:textId="77777777">
        <w:trPr>
          <w:trHeight w:hRule="exact" w:val="5792"/>
        </w:trPr>
        <w:tc>
          <w:tcPr>
            <w:tcW w:w="6512" w:type="dxa"/>
            <w:tcBorders>
              <w:top w:val="single" w:sz="5" w:space="0" w:color="CC0000"/>
            </w:tcBorders>
            <w:tcMar>
              <w:left w:w="0" w:type="dxa"/>
              <w:right w:w="0" w:type="dxa"/>
            </w:tcMar>
          </w:tcPr>
          <w:p w14:paraId="026E8015" w14:textId="77777777" w:rsidR="00B346EC" w:rsidRDefault="005D0E68">
            <w:pPr>
              <w:autoSpaceDE w:val="0"/>
              <w:autoSpaceDN w:val="0"/>
              <w:spacing w:before="776" w:after="0" w:line="752" w:lineRule="exact"/>
              <w:ind w:left="464" w:right="464"/>
              <w:jc w:val="right"/>
              <w:rPr>
                <w:lang w:eastAsia="zh-CN"/>
              </w:rPr>
            </w:pP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两端的电压相等，且相</w:t>
            </w:r>
          </w:p>
          <w:p w14:paraId="64344FE3" w14:textId="77777777" w:rsidR="00B346EC" w:rsidRDefault="005D0E68">
            <w:pPr>
              <w:autoSpaceDE w:val="0"/>
              <w:autoSpaceDN w:val="0"/>
              <w:spacing w:before="112" w:after="0" w:line="666" w:lineRule="exact"/>
              <w:rPr>
                <w:lang w:eastAsia="zh-CN"/>
              </w:rPr>
            </w:pPr>
            <w:r>
              <w:rPr>
                <w:rFonts w:ascii="å®ä½" w:eastAsia="å®ä½" w:hAnsi="å®ä½"/>
                <w:color w:val="000000"/>
                <w:sz w:val="48"/>
                <w:lang w:eastAsia="zh-CN"/>
              </w:rPr>
              <w:t>位相同，故称</w:t>
            </w:r>
            <w:r>
              <w:rPr>
                <w:rFonts w:ascii="Times New Roman Bold" w:eastAsia="Times New Roman Bold" w:hAnsi="Times New Roman Bold"/>
                <w:b/>
                <w:color w:val="000000"/>
                <w:sz w:val="48"/>
                <w:lang w:eastAsia="zh-CN"/>
              </w:rPr>
              <w:t>R1</w:t>
            </w:r>
            <w:r>
              <w:rPr>
                <w:rFonts w:ascii="å®ä½" w:eastAsia="å®ä½" w:hAnsi="å®ä½"/>
                <w:color w:val="000000"/>
                <w:sz w:val="48"/>
                <w:lang w:eastAsia="zh-CN"/>
              </w:rPr>
              <w:t>为自举电阻。</w:t>
            </w:r>
          </w:p>
          <w:p w14:paraId="45E9A264" w14:textId="77777777" w:rsidR="00B346EC" w:rsidRDefault="005D0E68">
            <w:pPr>
              <w:autoSpaceDE w:val="0"/>
              <w:autoSpaceDN w:val="0"/>
              <w:spacing w:before="198" w:after="0" w:line="752" w:lineRule="exact"/>
              <w:rPr>
                <w:lang w:eastAsia="zh-CN"/>
              </w:rPr>
            </w:pPr>
            <w:r>
              <w:rPr>
                <w:rFonts w:ascii="å®ä½" w:eastAsia="å®ä½" w:hAnsi="å®ä½"/>
                <w:color w:val="000000"/>
                <w:sz w:val="48"/>
                <w:lang w:eastAsia="zh-CN"/>
              </w:rPr>
              <w:t>流经</w:t>
            </w:r>
            <w:r>
              <w:rPr>
                <w:rFonts w:ascii="Times New Roman Bold" w:eastAsia="Times New Roman Bold" w:hAnsi="Times New Roman Bold"/>
                <w:b/>
                <w:color w:val="000000"/>
                <w:sz w:val="48"/>
                <w:lang w:eastAsia="zh-CN"/>
              </w:rPr>
              <w:t>R</w:t>
            </w:r>
            <w:r>
              <w:rPr>
                <w:rFonts w:ascii="Times New Roman Bold" w:eastAsia="Times New Roman Bold" w:hAnsi="Times New Roman Bold"/>
                <w:b/>
                <w:color w:val="000000"/>
                <w:sz w:val="32"/>
                <w:lang w:eastAsia="zh-CN"/>
              </w:rPr>
              <w:t>1</w:t>
            </w:r>
            <w:r>
              <w:rPr>
                <w:rFonts w:ascii="å®ä½" w:eastAsia="å®ä½" w:hAnsi="å®ä½"/>
                <w:color w:val="000000"/>
                <w:sz w:val="48"/>
                <w:lang w:eastAsia="zh-CN"/>
              </w:rPr>
              <w:t>的电流可视为零，从而</w:t>
            </w:r>
          </w:p>
          <w:p w14:paraId="2F07A887" w14:textId="77777777" w:rsidR="00B346EC" w:rsidRDefault="005D0E68">
            <w:pPr>
              <w:autoSpaceDE w:val="0"/>
              <w:autoSpaceDN w:val="0"/>
              <w:spacing w:before="202" w:after="0" w:line="480" w:lineRule="exact"/>
              <w:rPr>
                <w:lang w:eastAsia="zh-CN"/>
              </w:rPr>
            </w:pPr>
            <w:r>
              <w:rPr>
                <w:rFonts w:ascii="å®ä½" w:eastAsia="å®ä½" w:hAnsi="å®ä½"/>
                <w:color w:val="000000"/>
                <w:sz w:val="48"/>
                <w:lang w:eastAsia="zh-CN"/>
              </w:rPr>
              <w:t>大大提高了交流放大器的输入</w:t>
            </w:r>
          </w:p>
          <w:p w14:paraId="53D9007C" w14:textId="77777777" w:rsidR="00B346EC" w:rsidRDefault="005D0E68">
            <w:pPr>
              <w:autoSpaceDE w:val="0"/>
              <w:autoSpaceDN w:val="0"/>
              <w:spacing w:before="384" w:after="0" w:line="480" w:lineRule="exact"/>
            </w:pPr>
            <w:r>
              <w:rPr>
                <w:rFonts w:ascii="å®ä½" w:eastAsia="å®ä½" w:hAnsi="å®ä½"/>
                <w:color w:val="000000"/>
                <w:sz w:val="48"/>
              </w:rPr>
              <w:t>电阻。输入电阻</w:t>
            </w:r>
          </w:p>
        </w:tc>
        <w:tc>
          <w:tcPr>
            <w:tcW w:w="6814" w:type="dxa"/>
            <w:tcBorders>
              <w:top w:val="single" w:sz="5" w:space="0" w:color="CC0000"/>
            </w:tcBorders>
            <w:tcMar>
              <w:left w:w="0" w:type="dxa"/>
              <w:right w:w="0" w:type="dxa"/>
            </w:tcMar>
          </w:tcPr>
          <w:p w14:paraId="46F46CCA" w14:textId="77777777" w:rsidR="00B346EC" w:rsidRDefault="005D0E68">
            <w:pPr>
              <w:autoSpaceDE w:val="0"/>
              <w:autoSpaceDN w:val="0"/>
              <w:spacing w:after="0" w:line="240" w:lineRule="auto"/>
              <w:ind w:left="10" w:right="10"/>
              <w:jc w:val="right"/>
            </w:pPr>
            <w:r>
              <w:rPr>
                <w:noProof/>
              </w:rPr>
              <w:drawing>
                <wp:inline distT="0" distB="0" distL="0" distR="0" wp14:anchorId="3C839CA0" wp14:editId="201C8104">
                  <wp:extent cx="4234180" cy="4199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4234180" cy="4199662"/>
                          </a:xfrm>
                          <a:prstGeom prst="rect">
                            <a:avLst/>
                          </a:prstGeom>
                        </pic:spPr>
                      </pic:pic>
                    </a:graphicData>
                  </a:graphic>
                </wp:inline>
              </w:drawing>
            </w:r>
          </w:p>
        </w:tc>
      </w:tr>
    </w:tbl>
    <w:p w14:paraId="1C469F2B" w14:textId="77777777" w:rsidR="00B346EC" w:rsidRDefault="005D0E68">
      <w:pPr>
        <w:autoSpaceDE w:val="0"/>
        <w:autoSpaceDN w:val="0"/>
        <w:spacing w:before="170" w:after="0" w:line="806" w:lineRule="exact"/>
        <w:ind w:left="240" w:right="240"/>
      </w:pP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i</w:t>
      </w:r>
      <w:r>
        <w:rPr>
          <w:rFonts w:ascii="Times New Roman Bold" w:eastAsia="Times New Roman Bold" w:hAnsi="Times New Roman Bold"/>
          <w:b/>
          <w:color w:val="000000"/>
          <w:sz w:val="48"/>
        </w:rPr>
        <w:t xml:space="preserve"> = (</w:t>
      </w: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1</w:t>
      </w:r>
      <w:r>
        <w:rPr>
          <w:rFonts w:ascii="Times New Roman Bold" w:eastAsia="Times New Roman Bold" w:hAnsi="Times New Roman Bold"/>
          <w:b/>
          <w:color w:val="000000"/>
          <w:sz w:val="48"/>
        </w:rPr>
        <w:t xml:space="preserve"> //</w:t>
      </w:r>
      <w:r>
        <w:rPr>
          <w:rFonts w:ascii="Times New Roman BoldItalic" w:eastAsia="Times New Roman BoldItalic" w:hAnsi="Times New Roman BoldItalic"/>
          <w:b/>
          <w:i/>
          <w:color w:val="000000"/>
          <w:sz w:val="48"/>
        </w:rPr>
        <w:t xml:space="preserve"> r</w:t>
      </w:r>
      <w:r>
        <w:rPr>
          <w:rFonts w:ascii="Times New Roman Bold" w:eastAsia="Times New Roman Bold" w:hAnsi="Times New Roman Bold"/>
          <w:b/>
          <w:color w:val="000000"/>
          <w:sz w:val="32"/>
        </w:rPr>
        <w:t>id</w:t>
      </w:r>
      <w:r>
        <w:rPr>
          <w:rFonts w:ascii="Times New Roman Bold" w:eastAsia="Times New Roman Bold" w:hAnsi="Times New Roman Bold"/>
          <w:b/>
          <w:color w:val="000000"/>
          <w:sz w:val="48"/>
        </w:rPr>
        <w:t>)(1+</w:t>
      </w:r>
      <w:r>
        <w:rPr>
          <w:rFonts w:ascii="Times New Roman BoldItalic" w:eastAsia="Times New Roman BoldItalic" w:hAnsi="Times New Roman BoldItalic"/>
          <w:b/>
          <w:i/>
          <w:color w:val="000000"/>
          <w:sz w:val="48"/>
        </w:rPr>
        <w:t xml:space="preserve"> A</w:t>
      </w:r>
      <w:r>
        <w:rPr>
          <w:rFonts w:ascii="Times New Roman Bold" w:eastAsia="Times New Roman Bold" w:hAnsi="Times New Roman Bold"/>
          <w:b/>
          <w:color w:val="000000"/>
          <w:sz w:val="32"/>
        </w:rPr>
        <w:t>VO</w:t>
      </w:r>
      <w:r>
        <w:rPr>
          <w:rFonts w:ascii="Times New Roman BoldItalic" w:eastAsia="Times New Roman BoldItalic" w:hAnsi="Times New Roman BoldItalic"/>
          <w:b/>
          <w:i/>
          <w:color w:val="000000"/>
          <w:sz w:val="48"/>
        </w:rPr>
        <w:t>F</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 xml:space="preserve"> R</w:t>
      </w:r>
      <w:r>
        <w:rPr>
          <w:rFonts w:ascii="Times New Roman Bold" w:eastAsia="Times New Roman Bold" w:hAnsi="Times New Roman Bold"/>
          <w:b/>
          <w:color w:val="000000"/>
          <w:sz w:val="32"/>
        </w:rPr>
        <w:t>2</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F</w:t>
      </w:r>
    </w:p>
    <w:p w14:paraId="5C54F85B" w14:textId="77777777" w:rsidR="00B346EC" w:rsidRDefault="005D0E68">
      <w:pPr>
        <w:autoSpaceDE w:val="0"/>
        <w:autoSpaceDN w:val="0"/>
        <w:spacing w:before="534" w:after="0" w:line="338" w:lineRule="exact"/>
        <w:rPr>
          <w:lang w:eastAsia="zh-CN"/>
        </w:rPr>
      </w:pPr>
      <w:r>
        <w:rPr>
          <w:rFonts w:ascii="å®ä½" w:eastAsia="å®ä½" w:hAnsi="å®ä½"/>
          <w:color w:val="000000"/>
          <w:sz w:val="48"/>
          <w:lang w:eastAsia="zh-CN"/>
        </w:rPr>
        <w:t>式中，</w:t>
      </w:r>
      <w:r>
        <w:rPr>
          <w:rFonts w:ascii="Times New Roman BoldItalic" w:eastAsia="Times New Roman BoldItalic" w:hAnsi="Times New Roman BoldItalic"/>
          <w:b/>
          <w:i/>
          <w:color w:val="000000"/>
          <w:sz w:val="48"/>
          <w:lang w:eastAsia="zh-CN"/>
        </w:rPr>
        <w:t>F</w:t>
      </w:r>
      <w:r>
        <w:rPr>
          <w:rFonts w:ascii="å®ä½" w:eastAsia="å®ä½" w:hAnsi="å®ä½"/>
          <w:color w:val="000000"/>
          <w:sz w:val="48"/>
          <w:lang w:eastAsia="zh-CN"/>
        </w:rPr>
        <w:t>为反馈系数，</w:t>
      </w:r>
      <w:r>
        <w:rPr>
          <w:rFonts w:ascii="Times New Roman BoldItalic" w:eastAsia="Times New Roman BoldItalic" w:hAnsi="Times New Roman BoldItalic"/>
          <w:b/>
          <w:i/>
          <w:color w:val="000000"/>
          <w:sz w:val="48"/>
          <w:lang w:eastAsia="zh-CN"/>
        </w:rPr>
        <w:t>F</w:t>
      </w:r>
      <w:r>
        <w:rPr>
          <w:rFonts w:ascii="Times New Roman Bold" w:eastAsia="Times New Roman Bold" w:hAnsi="Times New Roman Bold"/>
          <w:b/>
          <w:color w:val="000000"/>
          <w:sz w:val="48"/>
          <w:lang w:eastAsia="zh-CN"/>
        </w:rPr>
        <w:t>=</w:t>
      </w:r>
      <w:r>
        <w:rPr>
          <w:rFonts w:ascii="Times New Roman BoldItalic" w:eastAsia="Times New Roman BoldItalic" w:hAnsi="Times New Roman BoldItalic"/>
          <w:b/>
          <w:i/>
          <w:color w:val="000000"/>
          <w:sz w:val="48"/>
          <w:lang w:eastAsia="zh-CN"/>
        </w:rPr>
        <w:t xml:space="preserve"> R</w:t>
      </w:r>
      <w:r>
        <w:rPr>
          <w:rFonts w:ascii="Times New Roman Bold" w:eastAsia="Times New Roman Bold" w:hAnsi="Times New Roman Bold"/>
          <w:b/>
          <w:color w:val="000000"/>
          <w:sz w:val="32"/>
          <w:lang w:eastAsia="zh-CN"/>
        </w:rPr>
        <w:t>2</w:t>
      </w:r>
      <w:r>
        <w:rPr>
          <w:rFonts w:ascii="Times New Roman Bold" w:eastAsia="Times New Roman Bold" w:hAnsi="Times New Roman Bold"/>
          <w:b/>
          <w:color w:val="000000"/>
          <w:sz w:val="48"/>
          <w:lang w:eastAsia="zh-CN"/>
        </w:rPr>
        <w:t xml:space="preserve"> / (</w:t>
      </w:r>
      <w:r>
        <w:rPr>
          <w:rFonts w:ascii="Times New Roman BoldItalic" w:eastAsia="Times New Roman BoldItalic" w:hAnsi="Times New Roman BoldItalic"/>
          <w:b/>
          <w:i/>
          <w:color w:val="000000"/>
          <w:sz w:val="48"/>
          <w:lang w:eastAsia="zh-CN"/>
        </w:rPr>
        <w:t>R</w:t>
      </w:r>
      <w:r>
        <w:rPr>
          <w:rFonts w:ascii="Times New Roman Bold" w:eastAsia="Times New Roman Bold" w:hAnsi="Times New Roman Bold"/>
          <w:b/>
          <w:color w:val="000000"/>
          <w:sz w:val="32"/>
          <w:lang w:eastAsia="zh-CN"/>
        </w:rPr>
        <w:t>2</w:t>
      </w:r>
      <w:r>
        <w:rPr>
          <w:rFonts w:ascii="Times New Roman Bold" w:eastAsia="Times New Roman Bold" w:hAnsi="Times New Roman Bold"/>
          <w:b/>
          <w:color w:val="000000"/>
          <w:sz w:val="48"/>
          <w:lang w:eastAsia="zh-CN"/>
        </w:rPr>
        <w:t>+</w:t>
      </w:r>
      <w:r>
        <w:rPr>
          <w:rFonts w:ascii="Times New Roman BoldItalic" w:eastAsia="Times New Roman BoldItalic" w:hAnsi="Times New Roman BoldItalic"/>
          <w:b/>
          <w:i/>
          <w:color w:val="000000"/>
          <w:sz w:val="48"/>
          <w:lang w:eastAsia="zh-CN"/>
        </w:rPr>
        <w:t xml:space="preserve"> R</w:t>
      </w:r>
      <w:r>
        <w:rPr>
          <w:rFonts w:ascii="Times New Roman Bold" w:eastAsia="Times New Roman Bold" w:hAnsi="Times New Roman Bold"/>
          <w:b/>
          <w:color w:val="000000"/>
          <w:sz w:val="32"/>
          <w:lang w:eastAsia="zh-CN"/>
        </w:rPr>
        <w:t>F</w:t>
      </w:r>
      <w:r>
        <w:rPr>
          <w:rFonts w:ascii="Times New Roman Bold" w:eastAsia="Times New Roman Bold" w:hAnsi="Times New Roman Bold"/>
          <w:b/>
          <w:color w:val="000000"/>
          <w:sz w:val="48"/>
          <w:lang w:eastAsia="zh-CN"/>
        </w:rPr>
        <w:t>)</w:t>
      </w:r>
      <w:r>
        <w:rPr>
          <w:rFonts w:ascii="å®ä½" w:eastAsia="å®ä½" w:hAnsi="å®ä½"/>
          <w:color w:val="000000"/>
          <w:sz w:val="48"/>
          <w:lang w:eastAsia="zh-CN"/>
        </w:rPr>
        <w:t>，</w:t>
      </w:r>
      <w:r>
        <w:rPr>
          <w:rFonts w:ascii="Times New Roman BoldItalic" w:eastAsia="Times New Roman BoldItalic" w:hAnsi="Times New Roman BoldItalic"/>
          <w:b/>
          <w:i/>
          <w:color w:val="000000"/>
          <w:sz w:val="48"/>
          <w:lang w:eastAsia="zh-CN"/>
        </w:rPr>
        <w:t xml:space="preserve"> A</w:t>
      </w:r>
      <w:r>
        <w:rPr>
          <w:rFonts w:ascii="Times New Roman Bold" w:eastAsia="Times New Roman Bold" w:hAnsi="Times New Roman Bold"/>
          <w:b/>
          <w:color w:val="000000"/>
          <w:sz w:val="32"/>
          <w:lang w:eastAsia="zh-CN"/>
        </w:rPr>
        <w:t>VO</w:t>
      </w:r>
      <w:r>
        <w:rPr>
          <w:rFonts w:ascii="å®ä½" w:eastAsia="å®ä½" w:hAnsi="å®ä½"/>
          <w:color w:val="000000"/>
          <w:sz w:val="48"/>
          <w:lang w:eastAsia="zh-CN"/>
        </w:rPr>
        <w:t>是运放的开环增益。</w:t>
      </w:r>
    </w:p>
    <w:p w14:paraId="42C89CB1" w14:textId="77777777" w:rsidR="00B346EC" w:rsidRDefault="00B346EC">
      <w:pPr>
        <w:rPr>
          <w:lang w:eastAsia="zh-CN"/>
        </w:rPr>
        <w:sectPr w:rsidR="00B346EC">
          <w:pgSz w:w="14400" w:h="10800"/>
          <w:pgMar w:top="286" w:right="340" w:bottom="432" w:left="724" w:header="720" w:footer="720" w:gutter="0"/>
          <w:cols w:space="720"/>
          <w:docGrid w:linePitch="360"/>
        </w:sectPr>
      </w:pPr>
    </w:p>
    <w:p w14:paraId="252FFFC7" w14:textId="77777777" w:rsidR="00B346EC" w:rsidRDefault="005D0E68">
      <w:pPr>
        <w:autoSpaceDE w:val="0"/>
        <w:autoSpaceDN w:val="0"/>
        <w:spacing w:before="306" w:after="0" w:line="924" w:lineRule="exact"/>
        <w:ind w:left="228" w:right="228"/>
        <w:rPr>
          <w:lang w:eastAsia="zh-CN"/>
        </w:rPr>
      </w:pPr>
      <w:r>
        <w:rPr>
          <w:rFonts w:ascii="Verdana Bold" w:eastAsia="Verdana Bold" w:hAnsi="Verdana Bold"/>
          <w:b/>
          <w:color w:val="000000"/>
          <w:sz w:val="76"/>
          <w:lang w:eastAsia="zh-CN"/>
        </w:rPr>
        <w:lastRenderedPageBreak/>
        <w:t>2.</w:t>
      </w:r>
      <w:r>
        <w:rPr>
          <w:rFonts w:ascii="å®ä½" w:eastAsia="å®ä½" w:hAnsi="å®ä½"/>
          <w:color w:val="000000"/>
          <w:sz w:val="76"/>
          <w:lang w:eastAsia="zh-CN"/>
        </w:rPr>
        <w:t>混合前置放大器</w:t>
      </w:r>
    </w:p>
    <w:p w14:paraId="3D744817" w14:textId="77777777" w:rsidR="00B346EC" w:rsidRDefault="005D0E68">
      <w:pPr>
        <w:autoSpaceDE w:val="0"/>
        <w:autoSpaceDN w:val="0"/>
        <w:spacing w:before="704" w:after="0" w:line="640" w:lineRule="exact"/>
        <w:ind w:left="228" w:right="228"/>
        <w:jc w:val="right"/>
        <w:rPr>
          <w:lang w:eastAsia="zh-CN"/>
        </w:rPr>
      </w:pPr>
      <w:r>
        <w:rPr>
          <w:rFonts w:ascii="é»ä½" w:eastAsia="é»ä½" w:hAnsi="é»ä½"/>
          <w:color w:val="000000"/>
          <w:sz w:val="64"/>
          <w:lang w:eastAsia="zh-CN"/>
        </w:rPr>
        <w:t>其作用是将磁带放音机输出的音乐信号与</w:t>
      </w:r>
    </w:p>
    <w:p w14:paraId="30FE692E" w14:textId="77777777" w:rsidR="00B346EC" w:rsidRDefault="005D0E68">
      <w:pPr>
        <w:autoSpaceDE w:val="0"/>
        <w:autoSpaceDN w:val="0"/>
        <w:spacing w:before="128" w:after="362" w:line="640" w:lineRule="exact"/>
        <w:ind w:left="512" w:right="512"/>
        <w:rPr>
          <w:lang w:eastAsia="zh-CN"/>
        </w:rPr>
      </w:pPr>
      <w:r>
        <w:rPr>
          <w:rFonts w:ascii="é»ä½" w:eastAsia="é»ä½" w:hAnsi="é»ä½"/>
          <w:color w:val="000000"/>
          <w:sz w:val="64"/>
          <w:lang w:eastAsia="zh-CN"/>
        </w:rPr>
        <w:t>电子混响后的声音信号混合放大。</w:t>
      </w:r>
    </w:p>
    <w:tbl>
      <w:tblPr>
        <w:tblW w:w="0" w:type="auto"/>
        <w:tblLayout w:type="fixed"/>
        <w:tblLook w:val="04A0" w:firstRow="1" w:lastRow="0" w:firstColumn="1" w:lastColumn="0" w:noHBand="0" w:noVBand="1"/>
      </w:tblPr>
      <w:tblGrid>
        <w:gridCol w:w="752"/>
        <w:gridCol w:w="1144"/>
        <w:gridCol w:w="3376"/>
        <w:gridCol w:w="2316"/>
        <w:gridCol w:w="1046"/>
        <w:gridCol w:w="260"/>
        <w:gridCol w:w="866"/>
        <w:gridCol w:w="690"/>
        <w:gridCol w:w="596"/>
        <w:gridCol w:w="866"/>
        <w:gridCol w:w="706"/>
        <w:gridCol w:w="272"/>
      </w:tblGrid>
      <w:tr w:rsidR="00B346EC" w14:paraId="2DDCF370" w14:textId="77777777">
        <w:trPr>
          <w:trHeight w:hRule="exact" w:val="990"/>
        </w:trPr>
        <w:tc>
          <w:tcPr>
            <w:tcW w:w="752" w:type="dxa"/>
            <w:vMerge w:val="restart"/>
            <w:tcMar>
              <w:left w:w="0" w:type="dxa"/>
              <w:right w:w="0" w:type="dxa"/>
            </w:tcMar>
          </w:tcPr>
          <w:p w14:paraId="2B15E6D9" w14:textId="77777777" w:rsidR="00B346EC" w:rsidRDefault="005D0E68">
            <w:pPr>
              <w:autoSpaceDE w:val="0"/>
              <w:autoSpaceDN w:val="0"/>
              <w:spacing w:before="2008" w:after="0" w:line="480" w:lineRule="exact"/>
            </w:pPr>
            <w:r>
              <w:rPr>
                <w:rFonts w:ascii="Times New Roman Italic" w:eastAsia="Times New Roman Italic" w:hAnsi="Times New Roman Italic"/>
                <w:i/>
                <w:color w:val="000000"/>
                <w:sz w:val="36"/>
              </w:rPr>
              <w:t>v</w:t>
            </w:r>
            <w:r>
              <w:rPr>
                <w:rFonts w:ascii="Times New Roman" w:eastAsia="Times New Roman" w:hAnsi="Times New Roman"/>
                <w:color w:val="000000"/>
              </w:rPr>
              <w:t>1</w:t>
            </w:r>
          </w:p>
        </w:tc>
        <w:tc>
          <w:tcPr>
            <w:tcW w:w="1144" w:type="dxa"/>
            <w:vMerge w:val="restart"/>
            <w:tcMar>
              <w:left w:w="0" w:type="dxa"/>
              <w:right w:w="0" w:type="dxa"/>
            </w:tcMar>
          </w:tcPr>
          <w:p w14:paraId="0245E435" w14:textId="77777777" w:rsidR="00B346EC" w:rsidRDefault="005D0E68">
            <w:pPr>
              <w:autoSpaceDE w:val="0"/>
              <w:autoSpaceDN w:val="0"/>
              <w:spacing w:before="1612" w:after="0" w:line="514" w:lineRule="exact"/>
              <w:ind w:left="310" w:right="310"/>
              <w:jc w:val="right"/>
            </w:pPr>
            <w:r>
              <w:rPr>
                <w:rFonts w:ascii="Times New Roman" w:eastAsia="Times New Roman" w:hAnsi="Times New Roman"/>
                <w:color w:val="000000"/>
                <w:sz w:val="36"/>
              </w:rPr>
              <w:t>R</w:t>
            </w:r>
            <w:r>
              <w:rPr>
                <w:rFonts w:ascii="Times New Roman" w:eastAsia="Times New Roman" w:hAnsi="Times New Roman"/>
                <w:color w:val="000000"/>
              </w:rPr>
              <w:t>1</w:t>
            </w:r>
          </w:p>
        </w:tc>
        <w:tc>
          <w:tcPr>
            <w:tcW w:w="5692" w:type="dxa"/>
            <w:gridSpan w:val="2"/>
            <w:tcMar>
              <w:left w:w="0" w:type="dxa"/>
              <w:right w:w="0" w:type="dxa"/>
            </w:tcMar>
          </w:tcPr>
          <w:p w14:paraId="4E5082C5" w14:textId="77777777" w:rsidR="00B346EC" w:rsidRDefault="005D0E68">
            <w:pPr>
              <w:autoSpaceDE w:val="0"/>
              <w:autoSpaceDN w:val="0"/>
              <w:spacing w:before="362" w:after="0" w:line="598" w:lineRule="exact"/>
              <w:ind w:left="134" w:right="134"/>
              <w:jc w:val="right"/>
              <w:rPr>
                <w:lang w:eastAsia="zh-CN"/>
              </w:rPr>
            </w:pPr>
            <w:r>
              <w:rPr>
                <w:rFonts w:ascii="é»ä½" w:eastAsia="é»ä½" w:hAnsi="é»ä½"/>
                <w:color w:val="000000"/>
                <w:sz w:val="48"/>
                <w:lang w:eastAsia="zh-CN"/>
              </w:rPr>
              <w:t>v</w:t>
            </w:r>
            <w:r>
              <w:rPr>
                <w:rFonts w:ascii="é»ä½" w:eastAsia="é»ä½" w:hAnsi="é»ä½"/>
                <w:color w:val="000000"/>
                <w:sz w:val="32"/>
                <w:lang w:eastAsia="zh-CN"/>
              </w:rPr>
              <w:t>1</w:t>
            </w:r>
            <w:r>
              <w:rPr>
                <w:rFonts w:ascii="å®ä½" w:eastAsia="å®ä½" w:hAnsi="å®ä½"/>
                <w:color w:val="000000"/>
                <w:sz w:val="48"/>
                <w:lang w:eastAsia="zh-CN"/>
              </w:rPr>
              <w:t>为话筒放大器输出电压</w:t>
            </w:r>
          </w:p>
        </w:tc>
        <w:tc>
          <w:tcPr>
            <w:tcW w:w="1046" w:type="dxa"/>
            <w:vMerge w:val="restart"/>
            <w:tcBorders>
              <w:bottom w:val="single" w:sz="4" w:space="0" w:color="000000"/>
            </w:tcBorders>
            <w:tcMar>
              <w:left w:w="0" w:type="dxa"/>
              <w:right w:w="0" w:type="dxa"/>
            </w:tcMar>
          </w:tcPr>
          <w:p w14:paraId="01B59E48" w14:textId="77777777" w:rsidR="00B346EC" w:rsidRDefault="005D0E68">
            <w:pPr>
              <w:autoSpaceDE w:val="0"/>
              <w:autoSpaceDN w:val="0"/>
              <w:spacing w:before="4286" w:after="0" w:line="848" w:lineRule="exact"/>
              <w:ind w:left="2" w:right="2"/>
              <w:jc w:val="right"/>
            </w:pPr>
            <w:r>
              <w:rPr>
                <w:rFonts w:ascii="Symbol" w:eastAsia="Symbol" w:hAnsi="Symbol"/>
                <w:color w:val="000000"/>
                <w:sz w:val="70"/>
              </w:rPr>
              <w:t xml:space="preserve"> </w:t>
            </w:r>
            <w:r>
              <w:rPr>
                <w:rFonts w:ascii="Symbol" w:eastAsia="Symbol" w:hAnsi="Symbol"/>
                <w:color w:val="000000"/>
                <w:sz w:val="70"/>
              </w:rPr>
              <w:t></w:t>
            </w:r>
          </w:p>
        </w:tc>
        <w:tc>
          <w:tcPr>
            <w:tcW w:w="260" w:type="dxa"/>
            <w:vMerge w:val="restart"/>
            <w:tcBorders>
              <w:bottom w:val="single" w:sz="4" w:space="0" w:color="000000"/>
            </w:tcBorders>
            <w:tcMar>
              <w:left w:w="0" w:type="dxa"/>
              <w:right w:w="0" w:type="dxa"/>
            </w:tcMar>
          </w:tcPr>
          <w:p w14:paraId="2F85EB0D" w14:textId="77777777" w:rsidR="00B346EC" w:rsidRDefault="005D0E68">
            <w:pPr>
              <w:autoSpaceDE w:val="0"/>
              <w:autoSpaceDN w:val="0"/>
              <w:spacing w:before="4254" w:after="0" w:line="924" w:lineRule="exact"/>
              <w:jc w:val="center"/>
            </w:pPr>
            <w:r>
              <w:rPr>
                <w:rFonts w:ascii="Times New Roman" w:eastAsia="Times New Roman" w:hAnsi="Times New Roman"/>
                <w:color w:val="000000"/>
                <w:sz w:val="70"/>
              </w:rPr>
              <w:t>(</w:t>
            </w:r>
          </w:p>
        </w:tc>
        <w:tc>
          <w:tcPr>
            <w:tcW w:w="866" w:type="dxa"/>
            <w:vMerge w:val="restart"/>
            <w:tcBorders>
              <w:bottom w:val="single" w:sz="4" w:space="0" w:color="000000"/>
            </w:tcBorders>
            <w:tcMar>
              <w:left w:w="0" w:type="dxa"/>
              <w:right w:w="0" w:type="dxa"/>
            </w:tcMar>
          </w:tcPr>
          <w:p w14:paraId="3F9722B9" w14:textId="77777777" w:rsidR="00B346EC" w:rsidRDefault="005D0E68">
            <w:pPr>
              <w:autoSpaceDE w:val="0"/>
              <w:autoSpaceDN w:val="0"/>
              <w:spacing w:before="3788" w:after="0" w:line="944" w:lineRule="exact"/>
              <w:jc w:val="center"/>
            </w:pPr>
            <w:r>
              <w:rPr>
                <w:rFonts w:ascii="Times New Roman Italic" w:eastAsia="Times New Roman Italic" w:hAnsi="Times New Roman Italic"/>
                <w:i/>
                <w:color w:val="000000"/>
                <w:sz w:val="70"/>
              </w:rPr>
              <w:t>R</w:t>
            </w:r>
            <w:r>
              <w:rPr>
                <w:rFonts w:ascii="Times New Roman Italic" w:eastAsia="Times New Roman Italic" w:hAnsi="Times New Roman Italic"/>
                <w:i/>
                <w:color w:val="000000"/>
                <w:sz w:val="40"/>
              </w:rPr>
              <w:t>F</w:t>
            </w:r>
          </w:p>
        </w:tc>
        <w:tc>
          <w:tcPr>
            <w:tcW w:w="690" w:type="dxa"/>
            <w:vMerge w:val="restart"/>
            <w:tcBorders>
              <w:bottom w:val="single" w:sz="4" w:space="0" w:color="000000"/>
            </w:tcBorders>
            <w:tcMar>
              <w:left w:w="0" w:type="dxa"/>
              <w:right w:w="0" w:type="dxa"/>
            </w:tcMar>
          </w:tcPr>
          <w:p w14:paraId="241BEB40" w14:textId="77777777" w:rsidR="00B346EC" w:rsidRDefault="005D0E68">
            <w:pPr>
              <w:autoSpaceDE w:val="0"/>
              <w:autoSpaceDN w:val="0"/>
              <w:spacing w:before="4324" w:after="0" w:line="846" w:lineRule="exact"/>
              <w:ind w:left="52" w:right="52"/>
            </w:pPr>
            <w:r>
              <w:rPr>
                <w:rFonts w:ascii="Times New Roman Italic" w:eastAsia="Times New Roman Italic" w:hAnsi="Times New Roman Italic"/>
                <w:i/>
                <w:color w:val="000000"/>
                <w:sz w:val="70"/>
              </w:rPr>
              <w:t>V</w:t>
            </w:r>
          </w:p>
        </w:tc>
        <w:tc>
          <w:tcPr>
            <w:tcW w:w="596" w:type="dxa"/>
            <w:vMerge w:val="restart"/>
            <w:tcBorders>
              <w:bottom w:val="single" w:sz="4" w:space="0" w:color="000000"/>
            </w:tcBorders>
            <w:tcMar>
              <w:left w:w="0" w:type="dxa"/>
              <w:right w:w="0" w:type="dxa"/>
            </w:tcMar>
          </w:tcPr>
          <w:p w14:paraId="5E1CBA22" w14:textId="77777777" w:rsidR="00B346EC" w:rsidRDefault="005D0E68">
            <w:pPr>
              <w:autoSpaceDE w:val="0"/>
              <w:autoSpaceDN w:val="0"/>
              <w:spacing w:before="4286" w:after="0" w:line="848" w:lineRule="exact"/>
              <w:jc w:val="center"/>
            </w:pPr>
            <w:r>
              <w:rPr>
                <w:rFonts w:ascii="Symbol" w:eastAsia="Symbol" w:hAnsi="Symbol"/>
                <w:color w:val="000000"/>
                <w:sz w:val="70"/>
              </w:rPr>
              <w:t></w:t>
            </w:r>
          </w:p>
        </w:tc>
        <w:tc>
          <w:tcPr>
            <w:tcW w:w="866" w:type="dxa"/>
            <w:vMerge w:val="restart"/>
            <w:tcBorders>
              <w:bottom w:val="single" w:sz="4" w:space="0" w:color="000000"/>
            </w:tcBorders>
            <w:tcMar>
              <w:left w:w="0" w:type="dxa"/>
              <w:right w:w="0" w:type="dxa"/>
            </w:tcMar>
          </w:tcPr>
          <w:p w14:paraId="0F1D99EC" w14:textId="77777777" w:rsidR="00B346EC" w:rsidRDefault="005D0E68">
            <w:pPr>
              <w:autoSpaceDE w:val="0"/>
              <w:autoSpaceDN w:val="0"/>
              <w:spacing w:before="3788" w:after="0" w:line="944" w:lineRule="exact"/>
              <w:jc w:val="center"/>
            </w:pPr>
            <w:r>
              <w:rPr>
                <w:rFonts w:ascii="Times New Roman Italic" w:eastAsia="Times New Roman Italic" w:hAnsi="Times New Roman Italic"/>
                <w:i/>
                <w:color w:val="000000"/>
                <w:sz w:val="70"/>
              </w:rPr>
              <w:t>R</w:t>
            </w:r>
            <w:r>
              <w:rPr>
                <w:rFonts w:ascii="Times New Roman Italic" w:eastAsia="Times New Roman Italic" w:hAnsi="Times New Roman Italic"/>
                <w:i/>
                <w:color w:val="000000"/>
                <w:sz w:val="40"/>
                <w:u w:val="single"/>
              </w:rPr>
              <w:t>F</w:t>
            </w:r>
          </w:p>
        </w:tc>
        <w:tc>
          <w:tcPr>
            <w:tcW w:w="706" w:type="dxa"/>
            <w:vMerge w:val="restart"/>
            <w:tcBorders>
              <w:bottom w:val="single" w:sz="4" w:space="0" w:color="000000"/>
            </w:tcBorders>
            <w:tcMar>
              <w:left w:w="0" w:type="dxa"/>
              <w:right w:w="0" w:type="dxa"/>
            </w:tcMar>
          </w:tcPr>
          <w:p w14:paraId="7DA6B7F7" w14:textId="77777777" w:rsidR="00B346EC" w:rsidRDefault="005D0E68">
            <w:pPr>
              <w:autoSpaceDE w:val="0"/>
              <w:autoSpaceDN w:val="0"/>
              <w:spacing w:before="4324" w:after="0" w:line="846" w:lineRule="exact"/>
              <w:ind w:left="52" w:right="52"/>
            </w:pPr>
            <w:r>
              <w:rPr>
                <w:rFonts w:ascii="Times New Roman Italic" w:eastAsia="Times New Roman Italic" w:hAnsi="Times New Roman Italic"/>
                <w:i/>
                <w:color w:val="000000"/>
                <w:sz w:val="70"/>
              </w:rPr>
              <w:t>V</w:t>
            </w:r>
          </w:p>
        </w:tc>
        <w:tc>
          <w:tcPr>
            <w:tcW w:w="272" w:type="dxa"/>
            <w:vMerge w:val="restart"/>
            <w:tcBorders>
              <w:bottom w:val="single" w:sz="4" w:space="0" w:color="000000"/>
            </w:tcBorders>
            <w:tcMar>
              <w:left w:w="0" w:type="dxa"/>
              <w:right w:w="0" w:type="dxa"/>
            </w:tcMar>
          </w:tcPr>
          <w:p w14:paraId="7FEC78A3" w14:textId="77777777" w:rsidR="00B346EC" w:rsidRDefault="005D0E68">
            <w:pPr>
              <w:autoSpaceDE w:val="0"/>
              <w:autoSpaceDN w:val="0"/>
              <w:spacing w:before="4254" w:after="0" w:line="924" w:lineRule="exact"/>
              <w:jc w:val="center"/>
            </w:pPr>
            <w:r>
              <w:rPr>
                <w:rFonts w:ascii="Times New Roman" w:eastAsia="Times New Roman" w:hAnsi="Times New Roman"/>
                <w:color w:val="000000"/>
                <w:sz w:val="70"/>
              </w:rPr>
              <w:t>)</w:t>
            </w:r>
          </w:p>
        </w:tc>
      </w:tr>
      <w:tr w:rsidR="00B346EC" w14:paraId="71404A25" w14:textId="77777777">
        <w:trPr>
          <w:trHeight w:hRule="exact" w:val="626"/>
        </w:trPr>
        <w:tc>
          <w:tcPr>
            <w:tcW w:w="1075" w:type="dxa"/>
            <w:vMerge/>
          </w:tcPr>
          <w:p w14:paraId="1073CAA9" w14:textId="77777777" w:rsidR="00B346EC" w:rsidRDefault="00B346EC"/>
        </w:tc>
        <w:tc>
          <w:tcPr>
            <w:tcW w:w="1075" w:type="dxa"/>
            <w:vMerge/>
          </w:tcPr>
          <w:p w14:paraId="453266FF" w14:textId="77777777" w:rsidR="00B346EC" w:rsidRDefault="00B346EC"/>
        </w:tc>
        <w:tc>
          <w:tcPr>
            <w:tcW w:w="5692" w:type="dxa"/>
            <w:gridSpan w:val="2"/>
            <w:tcMar>
              <w:left w:w="0" w:type="dxa"/>
              <w:right w:w="0" w:type="dxa"/>
            </w:tcMar>
          </w:tcPr>
          <w:p w14:paraId="39A627EB" w14:textId="77777777" w:rsidR="00B346EC" w:rsidRDefault="005D0E68">
            <w:pPr>
              <w:autoSpaceDE w:val="0"/>
              <w:autoSpaceDN w:val="0"/>
              <w:spacing w:before="30" w:after="0" w:line="600" w:lineRule="exact"/>
              <w:ind w:left="308" w:right="308"/>
            </w:pPr>
            <w:r>
              <w:rPr>
                <w:rFonts w:ascii="é»ä½" w:eastAsia="é»ä½" w:hAnsi="é»ä½"/>
                <w:color w:val="000000"/>
                <w:sz w:val="48"/>
              </w:rPr>
              <w:t>v</w:t>
            </w:r>
            <w:r>
              <w:rPr>
                <w:rFonts w:ascii="é»ä½" w:eastAsia="é»ä½" w:hAnsi="é»ä½"/>
                <w:color w:val="000000"/>
                <w:sz w:val="32"/>
              </w:rPr>
              <w:t>2</w:t>
            </w:r>
            <w:r>
              <w:rPr>
                <w:rFonts w:ascii="å®ä½" w:eastAsia="å®ä½" w:hAnsi="å®ä½"/>
                <w:color w:val="000000"/>
                <w:sz w:val="48"/>
              </w:rPr>
              <w:t>为放音机输出电压</w:t>
            </w:r>
          </w:p>
        </w:tc>
        <w:tc>
          <w:tcPr>
            <w:tcW w:w="1075" w:type="dxa"/>
            <w:vMerge/>
            <w:tcBorders>
              <w:bottom w:val="single" w:sz="4" w:space="0" w:color="000000"/>
            </w:tcBorders>
          </w:tcPr>
          <w:p w14:paraId="36562FB3" w14:textId="77777777" w:rsidR="00B346EC" w:rsidRDefault="00B346EC"/>
        </w:tc>
        <w:tc>
          <w:tcPr>
            <w:tcW w:w="1075" w:type="dxa"/>
            <w:vMerge/>
            <w:tcBorders>
              <w:bottom w:val="single" w:sz="4" w:space="0" w:color="000000"/>
            </w:tcBorders>
          </w:tcPr>
          <w:p w14:paraId="2370AAE3" w14:textId="77777777" w:rsidR="00B346EC" w:rsidRDefault="00B346EC"/>
        </w:tc>
        <w:tc>
          <w:tcPr>
            <w:tcW w:w="1075" w:type="dxa"/>
            <w:vMerge/>
            <w:tcBorders>
              <w:bottom w:val="single" w:sz="4" w:space="0" w:color="000000"/>
            </w:tcBorders>
          </w:tcPr>
          <w:p w14:paraId="34589D88" w14:textId="77777777" w:rsidR="00B346EC" w:rsidRDefault="00B346EC"/>
        </w:tc>
        <w:tc>
          <w:tcPr>
            <w:tcW w:w="1075" w:type="dxa"/>
            <w:vMerge/>
            <w:tcBorders>
              <w:bottom w:val="single" w:sz="4" w:space="0" w:color="000000"/>
            </w:tcBorders>
          </w:tcPr>
          <w:p w14:paraId="46A046CB" w14:textId="77777777" w:rsidR="00B346EC" w:rsidRDefault="00B346EC"/>
        </w:tc>
        <w:tc>
          <w:tcPr>
            <w:tcW w:w="1075" w:type="dxa"/>
            <w:vMerge/>
            <w:tcBorders>
              <w:bottom w:val="single" w:sz="4" w:space="0" w:color="000000"/>
            </w:tcBorders>
          </w:tcPr>
          <w:p w14:paraId="0DC8B22A" w14:textId="77777777" w:rsidR="00B346EC" w:rsidRDefault="00B346EC"/>
        </w:tc>
        <w:tc>
          <w:tcPr>
            <w:tcW w:w="1075" w:type="dxa"/>
            <w:vMerge/>
            <w:tcBorders>
              <w:bottom w:val="single" w:sz="4" w:space="0" w:color="000000"/>
            </w:tcBorders>
          </w:tcPr>
          <w:p w14:paraId="6767B59E" w14:textId="77777777" w:rsidR="00B346EC" w:rsidRDefault="00B346EC"/>
        </w:tc>
        <w:tc>
          <w:tcPr>
            <w:tcW w:w="1075" w:type="dxa"/>
            <w:vMerge/>
            <w:tcBorders>
              <w:bottom w:val="single" w:sz="4" w:space="0" w:color="000000"/>
            </w:tcBorders>
          </w:tcPr>
          <w:p w14:paraId="10AF6FBA" w14:textId="77777777" w:rsidR="00B346EC" w:rsidRDefault="00B346EC"/>
        </w:tc>
        <w:tc>
          <w:tcPr>
            <w:tcW w:w="1075" w:type="dxa"/>
            <w:vMerge/>
            <w:tcBorders>
              <w:bottom w:val="single" w:sz="4" w:space="0" w:color="000000"/>
            </w:tcBorders>
          </w:tcPr>
          <w:p w14:paraId="355DF9AE" w14:textId="77777777" w:rsidR="00B346EC" w:rsidRDefault="00B346EC"/>
        </w:tc>
      </w:tr>
      <w:tr w:rsidR="00B346EC" w14:paraId="26F5196F" w14:textId="77777777">
        <w:trPr>
          <w:trHeight w:hRule="exact" w:val="1230"/>
        </w:trPr>
        <w:tc>
          <w:tcPr>
            <w:tcW w:w="1075" w:type="dxa"/>
            <w:vMerge/>
          </w:tcPr>
          <w:p w14:paraId="4A6967A6" w14:textId="77777777" w:rsidR="00B346EC" w:rsidRDefault="00B346EC"/>
        </w:tc>
        <w:tc>
          <w:tcPr>
            <w:tcW w:w="1075" w:type="dxa"/>
            <w:vMerge/>
          </w:tcPr>
          <w:p w14:paraId="48BA2F09" w14:textId="77777777" w:rsidR="00B346EC" w:rsidRDefault="00B346EC"/>
        </w:tc>
        <w:tc>
          <w:tcPr>
            <w:tcW w:w="5692" w:type="dxa"/>
            <w:gridSpan w:val="2"/>
            <w:tcMar>
              <w:left w:w="0" w:type="dxa"/>
              <w:right w:w="0" w:type="dxa"/>
            </w:tcMar>
          </w:tcPr>
          <w:p w14:paraId="29AB3D0B" w14:textId="77777777" w:rsidR="00B346EC" w:rsidRDefault="005D0E68">
            <w:pPr>
              <w:autoSpaceDE w:val="0"/>
              <w:autoSpaceDN w:val="0"/>
              <w:spacing w:after="0" w:line="510" w:lineRule="exact"/>
              <w:ind w:left="1680" w:right="1680"/>
            </w:pPr>
            <w:r>
              <w:rPr>
                <w:rFonts w:ascii="Times New Roman" w:eastAsia="Times New Roman" w:hAnsi="Times New Roman"/>
                <w:color w:val="000000"/>
                <w:sz w:val="36"/>
              </w:rPr>
              <w:t>R</w:t>
            </w:r>
            <w:r>
              <w:rPr>
                <w:rFonts w:ascii="Times New Roman" w:eastAsia="Times New Roman" w:hAnsi="Times New Roman"/>
                <w:color w:val="000000"/>
              </w:rPr>
              <w:t>F</w:t>
            </w:r>
          </w:p>
        </w:tc>
        <w:tc>
          <w:tcPr>
            <w:tcW w:w="1075" w:type="dxa"/>
            <w:vMerge/>
            <w:tcBorders>
              <w:bottom w:val="single" w:sz="4" w:space="0" w:color="000000"/>
            </w:tcBorders>
          </w:tcPr>
          <w:p w14:paraId="2951A17E" w14:textId="77777777" w:rsidR="00B346EC" w:rsidRDefault="00B346EC"/>
        </w:tc>
        <w:tc>
          <w:tcPr>
            <w:tcW w:w="1075" w:type="dxa"/>
            <w:vMerge/>
            <w:tcBorders>
              <w:bottom w:val="single" w:sz="4" w:space="0" w:color="000000"/>
            </w:tcBorders>
          </w:tcPr>
          <w:p w14:paraId="3BAD3817" w14:textId="77777777" w:rsidR="00B346EC" w:rsidRDefault="00B346EC"/>
        </w:tc>
        <w:tc>
          <w:tcPr>
            <w:tcW w:w="1075" w:type="dxa"/>
            <w:vMerge/>
            <w:tcBorders>
              <w:bottom w:val="single" w:sz="4" w:space="0" w:color="000000"/>
            </w:tcBorders>
          </w:tcPr>
          <w:p w14:paraId="7F4D919C" w14:textId="77777777" w:rsidR="00B346EC" w:rsidRDefault="00B346EC"/>
        </w:tc>
        <w:tc>
          <w:tcPr>
            <w:tcW w:w="1075" w:type="dxa"/>
            <w:vMerge/>
            <w:tcBorders>
              <w:bottom w:val="single" w:sz="4" w:space="0" w:color="000000"/>
            </w:tcBorders>
          </w:tcPr>
          <w:p w14:paraId="5DD803E8" w14:textId="77777777" w:rsidR="00B346EC" w:rsidRDefault="00B346EC"/>
        </w:tc>
        <w:tc>
          <w:tcPr>
            <w:tcW w:w="1075" w:type="dxa"/>
            <w:vMerge/>
            <w:tcBorders>
              <w:bottom w:val="single" w:sz="4" w:space="0" w:color="000000"/>
            </w:tcBorders>
          </w:tcPr>
          <w:p w14:paraId="431ACD66" w14:textId="77777777" w:rsidR="00B346EC" w:rsidRDefault="00B346EC"/>
        </w:tc>
        <w:tc>
          <w:tcPr>
            <w:tcW w:w="1075" w:type="dxa"/>
            <w:vMerge/>
            <w:tcBorders>
              <w:bottom w:val="single" w:sz="4" w:space="0" w:color="000000"/>
            </w:tcBorders>
          </w:tcPr>
          <w:p w14:paraId="76468E07" w14:textId="77777777" w:rsidR="00B346EC" w:rsidRDefault="00B346EC"/>
        </w:tc>
        <w:tc>
          <w:tcPr>
            <w:tcW w:w="1075" w:type="dxa"/>
            <w:vMerge/>
            <w:tcBorders>
              <w:bottom w:val="single" w:sz="4" w:space="0" w:color="000000"/>
            </w:tcBorders>
          </w:tcPr>
          <w:p w14:paraId="0BC3A9CB" w14:textId="77777777" w:rsidR="00B346EC" w:rsidRDefault="00B346EC"/>
        </w:tc>
        <w:tc>
          <w:tcPr>
            <w:tcW w:w="1075" w:type="dxa"/>
            <w:vMerge/>
            <w:tcBorders>
              <w:bottom w:val="single" w:sz="4" w:space="0" w:color="000000"/>
            </w:tcBorders>
          </w:tcPr>
          <w:p w14:paraId="6C557EF9" w14:textId="77777777" w:rsidR="00B346EC" w:rsidRDefault="00B346EC"/>
        </w:tc>
      </w:tr>
      <w:tr w:rsidR="00B346EC" w14:paraId="3FB3FB9E" w14:textId="77777777">
        <w:trPr>
          <w:trHeight w:hRule="exact" w:val="1964"/>
        </w:trPr>
        <w:tc>
          <w:tcPr>
            <w:tcW w:w="752" w:type="dxa"/>
            <w:tcBorders>
              <w:bottom w:val="single" w:sz="4" w:space="0" w:color="000000"/>
            </w:tcBorders>
            <w:tcMar>
              <w:left w:w="0" w:type="dxa"/>
              <w:right w:w="0" w:type="dxa"/>
            </w:tcMar>
          </w:tcPr>
          <w:p w14:paraId="23DD7E49" w14:textId="77777777" w:rsidR="00B346EC" w:rsidRDefault="005D0E68">
            <w:pPr>
              <w:autoSpaceDE w:val="0"/>
              <w:autoSpaceDN w:val="0"/>
              <w:spacing w:before="358" w:after="0" w:line="478" w:lineRule="exact"/>
            </w:pPr>
            <w:r>
              <w:rPr>
                <w:rFonts w:ascii="Times New Roman Italic" w:eastAsia="Times New Roman Italic" w:hAnsi="Times New Roman Italic"/>
                <w:i/>
                <w:color w:val="000000"/>
                <w:sz w:val="36"/>
              </w:rPr>
              <w:t>v</w:t>
            </w:r>
            <w:r>
              <w:rPr>
                <w:rFonts w:ascii="Times New Roman" w:eastAsia="Times New Roman" w:hAnsi="Times New Roman"/>
                <w:color w:val="000000"/>
              </w:rPr>
              <w:t>2</w:t>
            </w:r>
          </w:p>
        </w:tc>
        <w:tc>
          <w:tcPr>
            <w:tcW w:w="1144" w:type="dxa"/>
            <w:tcBorders>
              <w:bottom w:val="single" w:sz="4" w:space="0" w:color="000000"/>
            </w:tcBorders>
            <w:tcMar>
              <w:left w:w="0" w:type="dxa"/>
              <w:right w:w="0" w:type="dxa"/>
            </w:tcMar>
          </w:tcPr>
          <w:p w14:paraId="03426A86" w14:textId="77777777" w:rsidR="00B346EC" w:rsidRDefault="005D0E68">
            <w:pPr>
              <w:autoSpaceDE w:val="0"/>
              <w:autoSpaceDN w:val="0"/>
              <w:spacing w:before="716" w:after="0" w:line="514" w:lineRule="exact"/>
              <w:ind w:left="310" w:right="310"/>
              <w:jc w:val="right"/>
            </w:pPr>
            <w:r>
              <w:rPr>
                <w:rFonts w:ascii="Times New Roman" w:eastAsia="Times New Roman" w:hAnsi="Times New Roman"/>
                <w:color w:val="000000"/>
                <w:sz w:val="36"/>
              </w:rPr>
              <w:t>R</w:t>
            </w:r>
            <w:r>
              <w:rPr>
                <w:rFonts w:ascii="Times New Roman" w:eastAsia="Times New Roman" w:hAnsi="Times New Roman"/>
                <w:color w:val="000000"/>
              </w:rPr>
              <w:t>2</w:t>
            </w:r>
          </w:p>
        </w:tc>
        <w:tc>
          <w:tcPr>
            <w:tcW w:w="3376" w:type="dxa"/>
            <w:tcBorders>
              <w:bottom w:val="single" w:sz="4" w:space="0" w:color="000000"/>
            </w:tcBorders>
            <w:tcMar>
              <w:left w:w="0" w:type="dxa"/>
              <w:right w:w="0" w:type="dxa"/>
            </w:tcMar>
          </w:tcPr>
          <w:p w14:paraId="25FD4C68" w14:textId="77777777" w:rsidR="00B346EC" w:rsidRDefault="005D0E68">
            <w:pPr>
              <w:autoSpaceDE w:val="0"/>
              <w:autoSpaceDN w:val="0"/>
              <w:spacing w:before="454" w:after="0" w:line="360" w:lineRule="exact"/>
              <w:ind w:left="1404" w:right="1404"/>
              <w:jc w:val="right"/>
            </w:pPr>
            <w:r>
              <w:rPr>
                <w:rFonts w:ascii="å®ä½" w:eastAsia="å®ä½" w:hAnsi="å®ä½"/>
                <w:color w:val="000000"/>
                <w:sz w:val="36"/>
              </w:rPr>
              <w:t>－</w:t>
            </w:r>
          </w:p>
          <w:p w14:paraId="0168EE54" w14:textId="77777777" w:rsidR="00B346EC" w:rsidRDefault="005D0E68">
            <w:pPr>
              <w:autoSpaceDE w:val="0"/>
              <w:autoSpaceDN w:val="0"/>
              <w:spacing w:before="384" w:after="0" w:line="360" w:lineRule="exact"/>
              <w:ind w:left="1404" w:right="1404"/>
              <w:jc w:val="right"/>
            </w:pPr>
            <w:r>
              <w:rPr>
                <w:rFonts w:ascii="å®ä½" w:eastAsia="å®ä½" w:hAnsi="å®ä½"/>
                <w:color w:val="000000"/>
                <w:sz w:val="36"/>
              </w:rPr>
              <w:t>＋</w:t>
            </w:r>
          </w:p>
        </w:tc>
        <w:tc>
          <w:tcPr>
            <w:tcW w:w="2316" w:type="dxa"/>
            <w:tcBorders>
              <w:bottom w:val="single" w:sz="4" w:space="0" w:color="000000"/>
            </w:tcBorders>
            <w:tcMar>
              <w:left w:w="0" w:type="dxa"/>
              <w:right w:w="0" w:type="dxa"/>
            </w:tcMar>
          </w:tcPr>
          <w:p w14:paraId="318BCE01" w14:textId="77777777" w:rsidR="00B346EC" w:rsidRDefault="005D0E68">
            <w:pPr>
              <w:autoSpaceDE w:val="0"/>
              <w:autoSpaceDN w:val="0"/>
              <w:spacing w:before="764" w:after="0" w:line="478" w:lineRule="exact"/>
              <w:ind w:left="644" w:right="644"/>
              <w:jc w:val="right"/>
            </w:pPr>
            <w:r>
              <w:rPr>
                <w:rFonts w:ascii="Times New Roman Italic" w:eastAsia="Times New Roman Italic" w:hAnsi="Times New Roman Italic"/>
                <w:i/>
                <w:color w:val="000000"/>
                <w:sz w:val="36"/>
              </w:rPr>
              <w:t>v</w:t>
            </w:r>
            <w:r>
              <w:rPr>
                <w:rFonts w:ascii="Times New Roman" w:eastAsia="Times New Roman" w:hAnsi="Times New Roman"/>
                <w:color w:val="000000"/>
              </w:rPr>
              <w:t>o</w:t>
            </w:r>
          </w:p>
          <w:p w14:paraId="5B6ACCC3" w14:textId="77777777" w:rsidR="00B346EC" w:rsidRDefault="005D0E68">
            <w:pPr>
              <w:autoSpaceDE w:val="0"/>
              <w:autoSpaceDN w:val="0"/>
              <w:spacing w:before="236" w:after="0" w:line="846" w:lineRule="exact"/>
              <w:ind w:left="286" w:right="286"/>
              <w:jc w:val="right"/>
            </w:pPr>
            <w:r>
              <w:rPr>
                <w:rFonts w:ascii="Times New Roman Italic" w:eastAsia="Times New Roman Italic" w:hAnsi="Times New Roman Italic"/>
                <w:i/>
                <w:color w:val="000000"/>
                <w:sz w:val="70"/>
              </w:rPr>
              <w:t>V</w:t>
            </w:r>
          </w:p>
        </w:tc>
        <w:tc>
          <w:tcPr>
            <w:tcW w:w="1075" w:type="dxa"/>
            <w:vMerge/>
            <w:tcBorders>
              <w:bottom w:val="single" w:sz="4" w:space="0" w:color="000000"/>
            </w:tcBorders>
          </w:tcPr>
          <w:p w14:paraId="2B3E365C" w14:textId="77777777" w:rsidR="00B346EC" w:rsidRDefault="00B346EC"/>
        </w:tc>
        <w:tc>
          <w:tcPr>
            <w:tcW w:w="1075" w:type="dxa"/>
            <w:vMerge/>
            <w:tcBorders>
              <w:bottom w:val="single" w:sz="4" w:space="0" w:color="000000"/>
            </w:tcBorders>
          </w:tcPr>
          <w:p w14:paraId="0CB83D98" w14:textId="77777777" w:rsidR="00B346EC" w:rsidRDefault="00B346EC"/>
        </w:tc>
        <w:tc>
          <w:tcPr>
            <w:tcW w:w="1075" w:type="dxa"/>
            <w:vMerge/>
            <w:tcBorders>
              <w:bottom w:val="single" w:sz="4" w:space="0" w:color="000000"/>
            </w:tcBorders>
          </w:tcPr>
          <w:p w14:paraId="131F9F5A" w14:textId="77777777" w:rsidR="00B346EC" w:rsidRDefault="00B346EC"/>
        </w:tc>
        <w:tc>
          <w:tcPr>
            <w:tcW w:w="1075" w:type="dxa"/>
            <w:vMerge/>
            <w:tcBorders>
              <w:bottom w:val="single" w:sz="4" w:space="0" w:color="000000"/>
            </w:tcBorders>
          </w:tcPr>
          <w:p w14:paraId="3F30FCD6" w14:textId="77777777" w:rsidR="00B346EC" w:rsidRDefault="00B346EC"/>
        </w:tc>
        <w:tc>
          <w:tcPr>
            <w:tcW w:w="1075" w:type="dxa"/>
            <w:vMerge/>
            <w:tcBorders>
              <w:bottom w:val="single" w:sz="4" w:space="0" w:color="000000"/>
            </w:tcBorders>
          </w:tcPr>
          <w:p w14:paraId="55607FF9" w14:textId="77777777" w:rsidR="00B346EC" w:rsidRDefault="00B346EC"/>
        </w:tc>
        <w:tc>
          <w:tcPr>
            <w:tcW w:w="1075" w:type="dxa"/>
            <w:vMerge/>
            <w:tcBorders>
              <w:bottom w:val="single" w:sz="4" w:space="0" w:color="000000"/>
            </w:tcBorders>
          </w:tcPr>
          <w:p w14:paraId="721A5250" w14:textId="77777777" w:rsidR="00B346EC" w:rsidRDefault="00B346EC"/>
        </w:tc>
        <w:tc>
          <w:tcPr>
            <w:tcW w:w="1075" w:type="dxa"/>
            <w:vMerge/>
            <w:tcBorders>
              <w:bottom w:val="single" w:sz="4" w:space="0" w:color="000000"/>
            </w:tcBorders>
          </w:tcPr>
          <w:p w14:paraId="76D4C59D" w14:textId="77777777" w:rsidR="00B346EC" w:rsidRDefault="00B346EC"/>
        </w:tc>
        <w:tc>
          <w:tcPr>
            <w:tcW w:w="1075" w:type="dxa"/>
            <w:vMerge/>
            <w:tcBorders>
              <w:bottom w:val="single" w:sz="4" w:space="0" w:color="000000"/>
            </w:tcBorders>
          </w:tcPr>
          <w:p w14:paraId="5BAE104B" w14:textId="77777777" w:rsidR="00B346EC" w:rsidRDefault="00B346EC"/>
        </w:tc>
      </w:tr>
      <w:tr w:rsidR="00B346EC" w14:paraId="1438E603" w14:textId="77777777">
        <w:trPr>
          <w:trHeight w:hRule="exact" w:val="1118"/>
        </w:trPr>
        <w:tc>
          <w:tcPr>
            <w:tcW w:w="752" w:type="dxa"/>
            <w:tcBorders>
              <w:top w:val="single" w:sz="4" w:space="0" w:color="000000"/>
              <w:bottom w:val="single" w:sz="1" w:space="0" w:color="CC0000"/>
            </w:tcBorders>
            <w:tcMar>
              <w:left w:w="0" w:type="dxa"/>
              <w:right w:w="0" w:type="dxa"/>
            </w:tcMar>
          </w:tcPr>
          <w:p w14:paraId="76C8A53A" w14:textId="77777777" w:rsidR="00B346EC" w:rsidRDefault="00B346EC"/>
        </w:tc>
        <w:tc>
          <w:tcPr>
            <w:tcW w:w="1144" w:type="dxa"/>
            <w:tcBorders>
              <w:top w:val="single" w:sz="4" w:space="0" w:color="000000"/>
              <w:bottom w:val="single" w:sz="1" w:space="0" w:color="CC0000"/>
            </w:tcBorders>
            <w:tcMar>
              <w:left w:w="0" w:type="dxa"/>
              <w:right w:w="0" w:type="dxa"/>
            </w:tcMar>
          </w:tcPr>
          <w:p w14:paraId="0A779131" w14:textId="77777777" w:rsidR="00B346EC" w:rsidRDefault="00B346EC"/>
        </w:tc>
        <w:tc>
          <w:tcPr>
            <w:tcW w:w="3376" w:type="dxa"/>
            <w:tcBorders>
              <w:top w:val="single" w:sz="4" w:space="0" w:color="000000"/>
              <w:bottom w:val="single" w:sz="1" w:space="0" w:color="CC0000"/>
            </w:tcBorders>
            <w:tcMar>
              <w:left w:w="0" w:type="dxa"/>
              <w:right w:w="0" w:type="dxa"/>
            </w:tcMar>
          </w:tcPr>
          <w:p w14:paraId="2809C6AA" w14:textId="77777777" w:rsidR="00B346EC" w:rsidRDefault="00B346EC"/>
        </w:tc>
        <w:tc>
          <w:tcPr>
            <w:tcW w:w="2316" w:type="dxa"/>
            <w:tcBorders>
              <w:top w:val="single" w:sz="4" w:space="0" w:color="000000"/>
              <w:bottom w:val="single" w:sz="1" w:space="0" w:color="CC0000"/>
            </w:tcBorders>
            <w:tcMar>
              <w:left w:w="0" w:type="dxa"/>
              <w:right w:w="0" w:type="dxa"/>
            </w:tcMar>
          </w:tcPr>
          <w:p w14:paraId="1A1734A3" w14:textId="77777777" w:rsidR="00B346EC" w:rsidRDefault="005D0E68">
            <w:pPr>
              <w:autoSpaceDE w:val="0"/>
              <w:autoSpaceDN w:val="0"/>
              <w:spacing w:after="0" w:line="452" w:lineRule="exact"/>
              <w:ind w:left="118" w:right="118"/>
              <w:jc w:val="right"/>
            </w:pPr>
            <w:r>
              <w:rPr>
                <w:rFonts w:ascii="Times New Roman Italic" w:eastAsia="Times New Roman Italic" w:hAnsi="Times New Roman Italic"/>
                <w:i/>
                <w:color w:val="000000"/>
                <w:sz w:val="40"/>
              </w:rPr>
              <w:t>o</w:t>
            </w:r>
          </w:p>
        </w:tc>
        <w:tc>
          <w:tcPr>
            <w:tcW w:w="1046" w:type="dxa"/>
            <w:tcBorders>
              <w:top w:val="single" w:sz="4" w:space="0" w:color="000000"/>
              <w:bottom w:val="single" w:sz="1" w:space="0" w:color="CC0000"/>
            </w:tcBorders>
            <w:tcMar>
              <w:left w:w="0" w:type="dxa"/>
              <w:right w:w="0" w:type="dxa"/>
            </w:tcMar>
          </w:tcPr>
          <w:p w14:paraId="074B12A2" w14:textId="77777777" w:rsidR="00B346EC" w:rsidRDefault="00B346EC"/>
        </w:tc>
        <w:tc>
          <w:tcPr>
            <w:tcW w:w="260" w:type="dxa"/>
            <w:tcBorders>
              <w:top w:val="single" w:sz="4" w:space="0" w:color="000000"/>
              <w:bottom w:val="single" w:sz="1" w:space="0" w:color="CC0000"/>
            </w:tcBorders>
            <w:tcMar>
              <w:left w:w="0" w:type="dxa"/>
              <w:right w:w="0" w:type="dxa"/>
            </w:tcMar>
          </w:tcPr>
          <w:p w14:paraId="661673EA" w14:textId="77777777" w:rsidR="00B346EC" w:rsidRDefault="00B346EC"/>
        </w:tc>
        <w:tc>
          <w:tcPr>
            <w:tcW w:w="866" w:type="dxa"/>
            <w:tcBorders>
              <w:top w:val="single" w:sz="4" w:space="0" w:color="000000"/>
              <w:bottom w:val="single" w:sz="1" w:space="0" w:color="CC0000"/>
            </w:tcBorders>
            <w:tcMar>
              <w:left w:w="0" w:type="dxa"/>
              <w:right w:w="0" w:type="dxa"/>
            </w:tcMar>
          </w:tcPr>
          <w:p w14:paraId="0669D883" w14:textId="77777777" w:rsidR="00B346EC" w:rsidRDefault="005D0E68">
            <w:pPr>
              <w:autoSpaceDE w:val="0"/>
              <w:autoSpaceDN w:val="0"/>
              <w:spacing w:after="0" w:line="894" w:lineRule="exact"/>
              <w:jc w:val="center"/>
            </w:pPr>
            <w:r>
              <w:rPr>
                <w:rFonts w:ascii="Times New Roman Italic" w:eastAsia="Times New Roman Italic" w:hAnsi="Times New Roman Italic"/>
                <w:i/>
                <w:color w:val="000000"/>
                <w:sz w:val="70"/>
              </w:rPr>
              <w:t>R</w:t>
            </w:r>
            <w:r>
              <w:rPr>
                <w:rFonts w:ascii="Times New Roman" w:eastAsia="Times New Roman" w:hAnsi="Times New Roman"/>
                <w:color w:val="000000"/>
                <w:sz w:val="40"/>
              </w:rPr>
              <w:t>1</w:t>
            </w:r>
          </w:p>
        </w:tc>
        <w:tc>
          <w:tcPr>
            <w:tcW w:w="690" w:type="dxa"/>
            <w:tcBorders>
              <w:top w:val="single" w:sz="4" w:space="0" w:color="000000"/>
              <w:bottom w:val="single" w:sz="1" w:space="0" w:color="CC0000"/>
            </w:tcBorders>
            <w:tcMar>
              <w:left w:w="0" w:type="dxa"/>
              <w:right w:w="0" w:type="dxa"/>
            </w:tcMar>
          </w:tcPr>
          <w:p w14:paraId="25A3E0C6" w14:textId="77777777" w:rsidR="00B346EC" w:rsidRDefault="005D0E68">
            <w:pPr>
              <w:autoSpaceDE w:val="0"/>
              <w:autoSpaceDN w:val="0"/>
              <w:spacing w:after="0" w:line="456" w:lineRule="exact"/>
              <w:ind w:left="74" w:right="74"/>
              <w:jc w:val="right"/>
            </w:pPr>
            <w:r>
              <w:rPr>
                <w:rFonts w:ascii="Times New Roman" w:eastAsia="Times New Roman" w:hAnsi="Times New Roman"/>
                <w:color w:val="000000"/>
                <w:sz w:val="40"/>
              </w:rPr>
              <w:t>1</w:t>
            </w:r>
          </w:p>
        </w:tc>
        <w:tc>
          <w:tcPr>
            <w:tcW w:w="596" w:type="dxa"/>
            <w:tcBorders>
              <w:top w:val="single" w:sz="4" w:space="0" w:color="000000"/>
              <w:bottom w:val="single" w:sz="1" w:space="0" w:color="CC0000"/>
            </w:tcBorders>
            <w:tcMar>
              <w:left w:w="0" w:type="dxa"/>
              <w:right w:w="0" w:type="dxa"/>
            </w:tcMar>
          </w:tcPr>
          <w:p w14:paraId="1AF2D4D6" w14:textId="77777777" w:rsidR="00B346EC" w:rsidRDefault="00B346EC"/>
        </w:tc>
        <w:tc>
          <w:tcPr>
            <w:tcW w:w="866" w:type="dxa"/>
            <w:tcBorders>
              <w:top w:val="single" w:sz="4" w:space="0" w:color="000000"/>
              <w:bottom w:val="single" w:sz="1" w:space="0" w:color="CC0000"/>
            </w:tcBorders>
            <w:tcMar>
              <w:left w:w="0" w:type="dxa"/>
              <w:right w:w="0" w:type="dxa"/>
            </w:tcMar>
          </w:tcPr>
          <w:p w14:paraId="70DBE577" w14:textId="77777777" w:rsidR="00B346EC" w:rsidRDefault="005D0E68">
            <w:pPr>
              <w:autoSpaceDE w:val="0"/>
              <w:autoSpaceDN w:val="0"/>
              <w:spacing w:after="0" w:line="894" w:lineRule="exact"/>
              <w:jc w:val="center"/>
            </w:pPr>
            <w:r>
              <w:rPr>
                <w:rFonts w:ascii="Times New Roman Italic" w:eastAsia="Times New Roman Italic" w:hAnsi="Times New Roman Italic"/>
                <w:i/>
                <w:color w:val="000000"/>
                <w:sz w:val="70"/>
              </w:rPr>
              <w:t>R</w:t>
            </w:r>
            <w:r>
              <w:rPr>
                <w:rFonts w:ascii="Times New Roman" w:eastAsia="Times New Roman" w:hAnsi="Times New Roman"/>
                <w:color w:val="000000"/>
                <w:sz w:val="40"/>
              </w:rPr>
              <w:t>2</w:t>
            </w:r>
          </w:p>
        </w:tc>
        <w:tc>
          <w:tcPr>
            <w:tcW w:w="706" w:type="dxa"/>
            <w:tcBorders>
              <w:top w:val="single" w:sz="4" w:space="0" w:color="000000"/>
              <w:bottom w:val="single" w:sz="1" w:space="0" w:color="CC0000"/>
            </w:tcBorders>
            <w:tcMar>
              <w:left w:w="0" w:type="dxa"/>
              <w:right w:w="0" w:type="dxa"/>
            </w:tcMar>
          </w:tcPr>
          <w:p w14:paraId="3EFEEA43" w14:textId="77777777" w:rsidR="00B346EC" w:rsidRDefault="005D0E68">
            <w:pPr>
              <w:autoSpaceDE w:val="0"/>
              <w:autoSpaceDN w:val="0"/>
              <w:spacing w:after="0" w:line="456" w:lineRule="exact"/>
              <w:ind w:left="48" w:right="48"/>
              <w:jc w:val="right"/>
            </w:pPr>
            <w:r>
              <w:rPr>
                <w:rFonts w:ascii="Times New Roman" w:eastAsia="Times New Roman" w:hAnsi="Times New Roman"/>
                <w:color w:val="000000"/>
                <w:sz w:val="40"/>
              </w:rPr>
              <w:t>2</w:t>
            </w:r>
          </w:p>
        </w:tc>
        <w:tc>
          <w:tcPr>
            <w:tcW w:w="272" w:type="dxa"/>
            <w:tcBorders>
              <w:top w:val="single" w:sz="4" w:space="0" w:color="000000"/>
              <w:bottom w:val="single" w:sz="1" w:space="0" w:color="CC0000"/>
            </w:tcBorders>
            <w:tcMar>
              <w:left w:w="0" w:type="dxa"/>
              <w:right w:w="0" w:type="dxa"/>
            </w:tcMar>
          </w:tcPr>
          <w:p w14:paraId="546DD2B2" w14:textId="77777777" w:rsidR="00B346EC" w:rsidRDefault="00B346EC"/>
        </w:tc>
      </w:tr>
      <w:tr w:rsidR="00B346EC" w14:paraId="1B0B0490" w14:textId="77777777">
        <w:trPr>
          <w:trHeight w:hRule="exact" w:val="114"/>
        </w:trPr>
        <w:tc>
          <w:tcPr>
            <w:tcW w:w="752" w:type="dxa"/>
            <w:tcBorders>
              <w:top w:val="single" w:sz="1" w:space="0" w:color="CC0000"/>
            </w:tcBorders>
            <w:tcMar>
              <w:left w:w="0" w:type="dxa"/>
              <w:right w:w="0" w:type="dxa"/>
            </w:tcMar>
          </w:tcPr>
          <w:p w14:paraId="65DCB16B" w14:textId="77777777" w:rsidR="00B346EC" w:rsidRDefault="00B346EC"/>
        </w:tc>
        <w:tc>
          <w:tcPr>
            <w:tcW w:w="1144" w:type="dxa"/>
            <w:tcBorders>
              <w:top w:val="single" w:sz="1" w:space="0" w:color="CC0000"/>
            </w:tcBorders>
            <w:tcMar>
              <w:left w:w="0" w:type="dxa"/>
              <w:right w:w="0" w:type="dxa"/>
            </w:tcMar>
          </w:tcPr>
          <w:p w14:paraId="5E8F35C7" w14:textId="77777777" w:rsidR="00B346EC" w:rsidRDefault="00B346EC"/>
        </w:tc>
        <w:tc>
          <w:tcPr>
            <w:tcW w:w="3376" w:type="dxa"/>
            <w:tcBorders>
              <w:top w:val="single" w:sz="1" w:space="0" w:color="CC0000"/>
            </w:tcBorders>
            <w:tcMar>
              <w:left w:w="0" w:type="dxa"/>
              <w:right w:w="0" w:type="dxa"/>
            </w:tcMar>
          </w:tcPr>
          <w:p w14:paraId="370F0051" w14:textId="77777777" w:rsidR="00B346EC" w:rsidRDefault="00B346EC"/>
        </w:tc>
        <w:tc>
          <w:tcPr>
            <w:tcW w:w="2316" w:type="dxa"/>
            <w:tcBorders>
              <w:top w:val="single" w:sz="1" w:space="0" w:color="CC0000"/>
            </w:tcBorders>
            <w:tcMar>
              <w:left w:w="0" w:type="dxa"/>
              <w:right w:w="0" w:type="dxa"/>
            </w:tcMar>
          </w:tcPr>
          <w:p w14:paraId="558BE1EA" w14:textId="77777777" w:rsidR="00B346EC" w:rsidRDefault="00B346EC"/>
        </w:tc>
        <w:tc>
          <w:tcPr>
            <w:tcW w:w="1046" w:type="dxa"/>
            <w:tcBorders>
              <w:top w:val="single" w:sz="1" w:space="0" w:color="CC0000"/>
            </w:tcBorders>
            <w:tcMar>
              <w:left w:w="0" w:type="dxa"/>
              <w:right w:w="0" w:type="dxa"/>
            </w:tcMar>
          </w:tcPr>
          <w:p w14:paraId="7266BA93" w14:textId="77777777" w:rsidR="00B346EC" w:rsidRDefault="00B346EC"/>
        </w:tc>
        <w:tc>
          <w:tcPr>
            <w:tcW w:w="260" w:type="dxa"/>
            <w:tcBorders>
              <w:top w:val="single" w:sz="1" w:space="0" w:color="CC0000"/>
            </w:tcBorders>
            <w:tcMar>
              <w:left w:w="0" w:type="dxa"/>
              <w:right w:w="0" w:type="dxa"/>
            </w:tcMar>
          </w:tcPr>
          <w:p w14:paraId="6A10A12C" w14:textId="77777777" w:rsidR="00B346EC" w:rsidRDefault="00B346EC"/>
        </w:tc>
        <w:tc>
          <w:tcPr>
            <w:tcW w:w="866" w:type="dxa"/>
            <w:tcBorders>
              <w:top w:val="single" w:sz="1" w:space="0" w:color="CC0000"/>
            </w:tcBorders>
            <w:tcMar>
              <w:left w:w="0" w:type="dxa"/>
              <w:right w:w="0" w:type="dxa"/>
            </w:tcMar>
          </w:tcPr>
          <w:p w14:paraId="1B03F3EC" w14:textId="77777777" w:rsidR="00B346EC" w:rsidRDefault="00B346EC"/>
        </w:tc>
        <w:tc>
          <w:tcPr>
            <w:tcW w:w="690" w:type="dxa"/>
            <w:tcBorders>
              <w:top w:val="single" w:sz="1" w:space="0" w:color="CC0000"/>
            </w:tcBorders>
            <w:tcMar>
              <w:left w:w="0" w:type="dxa"/>
              <w:right w:w="0" w:type="dxa"/>
            </w:tcMar>
          </w:tcPr>
          <w:p w14:paraId="01B15D89" w14:textId="77777777" w:rsidR="00B346EC" w:rsidRDefault="00B346EC"/>
        </w:tc>
        <w:tc>
          <w:tcPr>
            <w:tcW w:w="596" w:type="dxa"/>
            <w:tcBorders>
              <w:top w:val="single" w:sz="1" w:space="0" w:color="CC0000"/>
            </w:tcBorders>
            <w:tcMar>
              <w:left w:w="0" w:type="dxa"/>
              <w:right w:w="0" w:type="dxa"/>
            </w:tcMar>
          </w:tcPr>
          <w:p w14:paraId="0C5DF81C" w14:textId="77777777" w:rsidR="00B346EC" w:rsidRDefault="00B346EC"/>
        </w:tc>
        <w:tc>
          <w:tcPr>
            <w:tcW w:w="866" w:type="dxa"/>
            <w:tcBorders>
              <w:top w:val="single" w:sz="1" w:space="0" w:color="CC0000"/>
            </w:tcBorders>
            <w:tcMar>
              <w:left w:w="0" w:type="dxa"/>
              <w:right w:w="0" w:type="dxa"/>
            </w:tcMar>
          </w:tcPr>
          <w:p w14:paraId="0C040B84" w14:textId="77777777" w:rsidR="00B346EC" w:rsidRDefault="00B346EC"/>
        </w:tc>
        <w:tc>
          <w:tcPr>
            <w:tcW w:w="706" w:type="dxa"/>
            <w:tcBorders>
              <w:top w:val="single" w:sz="1" w:space="0" w:color="CC0000"/>
            </w:tcBorders>
            <w:tcMar>
              <w:left w:w="0" w:type="dxa"/>
              <w:right w:w="0" w:type="dxa"/>
            </w:tcMar>
          </w:tcPr>
          <w:p w14:paraId="123A7A0C" w14:textId="77777777" w:rsidR="00B346EC" w:rsidRDefault="00B346EC"/>
        </w:tc>
        <w:tc>
          <w:tcPr>
            <w:tcW w:w="272" w:type="dxa"/>
            <w:tcBorders>
              <w:top w:val="single" w:sz="1" w:space="0" w:color="CC0000"/>
            </w:tcBorders>
            <w:tcMar>
              <w:left w:w="0" w:type="dxa"/>
              <w:right w:w="0" w:type="dxa"/>
            </w:tcMar>
          </w:tcPr>
          <w:p w14:paraId="6868E44B" w14:textId="77777777" w:rsidR="00B346EC" w:rsidRDefault="00B346EC"/>
        </w:tc>
      </w:tr>
    </w:tbl>
    <w:p w14:paraId="10BAD0B2" w14:textId="77777777" w:rsidR="00B346EC" w:rsidRDefault="005D0E68">
      <w:pPr>
        <w:autoSpaceDE w:val="0"/>
        <w:autoSpaceDN w:val="0"/>
        <w:spacing w:before="228" w:after="0" w:line="388" w:lineRule="exact"/>
        <w:ind w:left="6174" w:right="6174"/>
      </w:pPr>
      <w:r>
        <w:rPr>
          <w:rFonts w:ascii="Verdana" w:eastAsia="Verdana" w:hAnsi="Verdana"/>
          <w:color w:val="000000"/>
          <w:sz w:val="32"/>
        </w:rPr>
        <w:t>13</w:t>
      </w:r>
      <w:r>
        <w:rPr>
          <w:noProof/>
        </w:rPr>
        <w:drawing>
          <wp:anchor distT="0" distB="0" distL="0" distR="0" simplePos="0" relativeHeight="251672576" behindDoc="1" locked="0" layoutInCell="1" allowOverlap="1" wp14:anchorId="008E3699" wp14:editId="6AD12B46">
            <wp:simplePos x="0" y="0"/>
            <wp:positionH relativeFrom="page">
              <wp:posOffset>683260</wp:posOffset>
            </wp:positionH>
            <wp:positionV relativeFrom="page">
              <wp:posOffset>2491740</wp:posOffset>
            </wp:positionV>
            <wp:extent cx="5365750" cy="343611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365750" cy="3436111"/>
                    </a:xfrm>
                    <a:prstGeom prst="rect">
                      <a:avLst/>
                    </a:prstGeom>
                  </pic:spPr>
                </pic:pic>
              </a:graphicData>
            </a:graphic>
          </wp:anchor>
        </w:drawing>
      </w:r>
    </w:p>
    <w:p w14:paraId="69E501F8" w14:textId="77777777" w:rsidR="00B346EC" w:rsidRDefault="00B346EC">
      <w:pPr>
        <w:sectPr w:rsidR="00B346EC">
          <w:pgSz w:w="14400" w:h="10800"/>
          <w:pgMar w:top="304" w:right="678" w:bottom="68" w:left="822" w:header="720" w:footer="720" w:gutter="0"/>
          <w:cols w:space="720"/>
          <w:docGrid w:linePitch="360"/>
        </w:sectPr>
      </w:pPr>
    </w:p>
    <w:p w14:paraId="118987F9" w14:textId="77777777" w:rsidR="00B346EC" w:rsidRDefault="00B346EC">
      <w:pPr>
        <w:autoSpaceDE w:val="0"/>
        <w:autoSpaceDN w:val="0"/>
        <w:spacing w:after="0" w:line="128" w:lineRule="exact"/>
      </w:pPr>
    </w:p>
    <w:tbl>
      <w:tblPr>
        <w:tblW w:w="0" w:type="auto"/>
        <w:tblInd w:w="128" w:type="dxa"/>
        <w:tblLayout w:type="fixed"/>
        <w:tblLook w:val="04A0" w:firstRow="1" w:lastRow="0" w:firstColumn="1" w:lastColumn="0" w:noHBand="0" w:noVBand="1"/>
      </w:tblPr>
      <w:tblGrid>
        <w:gridCol w:w="8712"/>
        <w:gridCol w:w="4326"/>
      </w:tblGrid>
      <w:tr w:rsidR="00B346EC" w14:paraId="71E09C8F" w14:textId="77777777">
        <w:trPr>
          <w:trHeight w:hRule="exact" w:val="3528"/>
        </w:trPr>
        <w:tc>
          <w:tcPr>
            <w:tcW w:w="13038" w:type="dxa"/>
            <w:gridSpan w:val="2"/>
            <w:tcMar>
              <w:left w:w="0" w:type="dxa"/>
              <w:right w:w="0" w:type="dxa"/>
            </w:tcMar>
          </w:tcPr>
          <w:p w14:paraId="64321F1E" w14:textId="77777777" w:rsidR="00B346EC" w:rsidRDefault="005D0E68">
            <w:pPr>
              <w:tabs>
                <w:tab w:val="left" w:pos="186"/>
                <w:tab w:val="left" w:pos="262"/>
                <w:tab w:val="left" w:pos="770"/>
                <w:tab w:val="left" w:pos="2024"/>
                <w:tab w:val="left" w:pos="2760"/>
                <w:tab w:val="left" w:pos="4586"/>
                <w:tab w:val="left" w:pos="5280"/>
                <w:tab w:val="left" w:pos="7112"/>
                <w:tab w:val="left" w:pos="8594"/>
                <w:tab w:val="left" w:pos="9382"/>
                <w:tab w:val="left" w:pos="9512"/>
              </w:tabs>
              <w:autoSpaceDE w:val="0"/>
              <w:autoSpaceDN w:val="0"/>
              <w:spacing w:before="640" w:after="0" w:line="414" w:lineRule="exact"/>
              <w:ind w:left="130" w:right="54"/>
            </w:pPr>
            <w:r>
              <w:rPr>
                <w:lang w:eastAsia="zh-CN"/>
              </w:rPr>
              <w:tab/>
            </w:r>
            <w:r>
              <w:rPr>
                <w:rFonts w:ascii="Verdana Bold" w:eastAsia="Verdana Bold" w:hAnsi="Verdana Bold"/>
                <w:b/>
                <w:color w:val="000000"/>
                <w:sz w:val="76"/>
                <w:lang w:eastAsia="zh-CN"/>
              </w:rPr>
              <w:t>3.</w:t>
            </w:r>
            <w:r>
              <w:rPr>
                <w:rFonts w:ascii="å®ä½" w:eastAsia="å®ä½" w:hAnsi="å®ä½"/>
                <w:color w:val="000000"/>
                <w:sz w:val="76"/>
                <w:lang w:eastAsia="zh-CN"/>
              </w:rPr>
              <w:t>音调控制器</w:t>
            </w:r>
            <w:r>
              <w:rPr>
                <w:rFonts w:ascii="é»ä½" w:eastAsia="é»ä½" w:hAnsi="é»ä½"/>
                <w:color w:val="000000"/>
                <w:sz w:val="56"/>
                <w:lang w:eastAsia="zh-CN"/>
              </w:rPr>
              <w:t>f</w:t>
            </w:r>
            <w:r>
              <w:rPr>
                <w:rFonts w:ascii="é»ä½" w:eastAsia="é»ä½" w:hAnsi="é»ä½"/>
                <w:color w:val="000000"/>
                <w:w w:val="101"/>
                <w:sz w:val="37"/>
                <w:lang w:eastAsia="zh-CN"/>
              </w:rPr>
              <w:t>L1</w:t>
            </w:r>
            <w:r>
              <w:rPr>
                <w:rFonts w:ascii="å®ä½" w:eastAsia="å®ä½" w:hAnsi="å®ä½"/>
                <w:color w:val="000000"/>
                <w:sz w:val="56"/>
                <w:lang w:eastAsia="zh-CN"/>
              </w:rPr>
              <w:t>表示低音频转折频率，一</w:t>
            </w:r>
            <w:r>
              <w:rPr>
                <w:rFonts w:ascii="é»ä½" w:eastAsia="é»ä½" w:hAnsi="é»ä½"/>
                <w:color w:val="000000"/>
                <w:sz w:val="56"/>
                <w:lang w:eastAsia="zh-CN"/>
              </w:rPr>
              <w:t>f</w:t>
            </w:r>
            <w:r>
              <w:rPr>
                <w:rFonts w:ascii="é»ä½" w:eastAsia="é»ä½" w:hAnsi="é»ä½"/>
                <w:color w:val="000000"/>
                <w:w w:val="101"/>
                <w:sz w:val="37"/>
                <w:lang w:eastAsia="zh-CN"/>
              </w:rPr>
              <w:t>L2</w:t>
            </w:r>
            <w:r>
              <w:rPr>
                <w:rFonts w:ascii="é»ä½" w:eastAsia="é»ä½" w:hAnsi="é»ä½"/>
                <w:color w:val="000000"/>
                <w:sz w:val="56"/>
                <w:lang w:eastAsia="zh-CN"/>
              </w:rPr>
              <w:t>(</w:t>
            </w:r>
            <w:r>
              <w:rPr>
                <w:rFonts w:ascii="å®ä½" w:eastAsia="å®ä½" w:hAnsi="å®ä½"/>
                <w:color w:val="000000"/>
                <w:sz w:val="56"/>
                <w:lang w:eastAsia="zh-CN"/>
              </w:rPr>
              <w:t>等于</w:t>
            </w:r>
            <w:r>
              <w:rPr>
                <w:rFonts w:ascii="é»ä½" w:eastAsia="é»ä½" w:hAnsi="é»ä½"/>
                <w:color w:val="000000"/>
                <w:sz w:val="56"/>
                <w:lang w:eastAsia="zh-CN"/>
              </w:rPr>
              <w:t>10f</w:t>
            </w:r>
            <w:r>
              <w:rPr>
                <w:rFonts w:ascii="é»ä½" w:eastAsia="é»ä½" w:hAnsi="é»ä½"/>
                <w:color w:val="000000"/>
                <w:w w:val="101"/>
                <w:sz w:val="37"/>
                <w:lang w:eastAsia="zh-CN"/>
              </w:rPr>
              <w:t>L1</w:t>
            </w:r>
            <w:r>
              <w:rPr>
                <w:rFonts w:ascii="é»ä½" w:eastAsia="é»ä½" w:hAnsi="é»ä½"/>
                <w:color w:val="000000"/>
                <w:sz w:val="56"/>
                <w:lang w:eastAsia="zh-CN"/>
              </w:rPr>
              <w:t>)</w:t>
            </w:r>
            <w:r>
              <w:rPr>
                <w:rFonts w:ascii="å®ä½" w:eastAsia="å®ä½" w:hAnsi="å®ä½"/>
                <w:color w:val="000000"/>
                <w:sz w:val="56"/>
                <w:lang w:eastAsia="zh-CN"/>
              </w:rPr>
              <w:t>表示低音频</w:t>
            </w:r>
            <w:r>
              <w:rPr>
                <w:rFonts w:ascii="é»ä½" w:eastAsia="é»ä½" w:hAnsi="é»ä½"/>
                <w:color w:val="000000"/>
                <w:sz w:val="56"/>
                <w:lang w:eastAsia="zh-CN"/>
              </w:rPr>
              <w:t>f</w:t>
            </w:r>
            <w:r>
              <w:rPr>
                <w:rFonts w:ascii="é»ä½" w:eastAsia="é»ä½" w:hAnsi="é»ä½"/>
                <w:color w:val="000000"/>
                <w:w w:val="101"/>
                <w:sz w:val="37"/>
                <w:lang w:eastAsia="zh-CN"/>
              </w:rPr>
              <w:t>H1</w:t>
            </w:r>
            <w:r>
              <w:rPr>
                <w:rFonts w:ascii="å®ä½" w:eastAsia="å®ä½" w:hAnsi="å®ä½"/>
                <w:color w:val="000000"/>
                <w:sz w:val="56"/>
                <w:lang w:eastAsia="zh-CN"/>
              </w:rPr>
              <w:t>表示高音频区的中音</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é»ä½" w:eastAsia="é»ä½" w:hAnsi="é»ä½"/>
                <w:color w:val="000000"/>
                <w:sz w:val="56"/>
                <w:lang w:eastAsia="zh-CN"/>
              </w:rPr>
              <w:t>f</w:t>
            </w:r>
            <w:r>
              <w:rPr>
                <w:rFonts w:ascii="é»ä½" w:eastAsia="é»ä½" w:hAnsi="é»ä½"/>
                <w:color w:val="000000"/>
                <w:w w:val="101"/>
                <w:sz w:val="37"/>
                <w:lang w:eastAsia="zh-CN"/>
              </w:rPr>
              <w:t>H2</w:t>
            </w:r>
            <w:r>
              <w:rPr>
                <w:rFonts w:ascii="é»ä½" w:eastAsia="é»ä½" w:hAnsi="é»ä½"/>
                <w:color w:val="000000"/>
                <w:sz w:val="56"/>
                <w:lang w:eastAsia="zh-CN"/>
              </w:rPr>
              <w:t>(</w:t>
            </w:r>
            <w:r>
              <w:rPr>
                <w:rFonts w:ascii="å®ä½" w:eastAsia="å®ä½" w:hAnsi="å®ä½"/>
                <w:color w:val="000000"/>
                <w:sz w:val="56"/>
                <w:lang w:eastAsia="zh-CN"/>
              </w:rPr>
              <w:t>等于</w:t>
            </w:r>
            <w:r>
              <w:rPr>
                <w:rFonts w:ascii="é»ä½" w:eastAsia="é»ä½" w:hAnsi="é»ä½"/>
                <w:color w:val="000000"/>
                <w:sz w:val="56"/>
                <w:lang w:eastAsia="zh-CN"/>
              </w:rPr>
              <w:t>10f</w:t>
            </w:r>
            <w:r>
              <w:rPr>
                <w:rFonts w:ascii="é»ä½" w:eastAsia="é»ä½" w:hAnsi="é»ä½"/>
                <w:color w:val="000000"/>
                <w:w w:val="101"/>
                <w:sz w:val="37"/>
                <w:lang w:eastAsia="zh-CN"/>
              </w:rPr>
              <w:t>H1</w:t>
            </w:r>
            <w:r>
              <w:rPr>
                <w:rFonts w:ascii="é»ä½" w:eastAsia="é»ä½" w:hAnsi="é»ä½"/>
                <w:color w:val="000000"/>
                <w:sz w:val="56"/>
                <w:lang w:eastAsia="zh-CN"/>
              </w:rPr>
              <w:t>)</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å®ä½" w:eastAsia="å®ä½" w:hAnsi="å®ä½"/>
                <w:color w:val="000000"/>
                <w:sz w:val="56"/>
                <w:lang w:eastAsia="zh-CN"/>
              </w:rPr>
              <w:t>表示高音频转</w:t>
            </w:r>
            <w:r>
              <w:rPr>
                <w:lang w:eastAsia="zh-CN"/>
              </w:rPr>
              <w:tab/>
            </w:r>
            <w:r>
              <w:rPr>
                <w:lang w:eastAsia="zh-CN"/>
              </w:rPr>
              <w:tab/>
            </w:r>
            <w:r>
              <w:rPr>
                <w:lang w:eastAsia="zh-CN"/>
              </w:rPr>
              <w:tab/>
            </w:r>
            <w:r>
              <w:rPr>
                <w:lang w:eastAsia="zh-CN"/>
              </w:rPr>
              <w:tab/>
            </w:r>
            <w:r>
              <w:rPr>
                <w:rFonts w:ascii="å®ä½" w:eastAsia="å®ä½" w:hAnsi="å®ä½"/>
                <w:color w:val="000000"/>
                <w:sz w:val="56"/>
                <w:lang w:eastAsia="zh-CN"/>
              </w:rPr>
              <w:t>般为几十赫兹区的中音频转折频率频转折频率折频率，一般</w:t>
            </w:r>
            <w:r>
              <w:rPr>
                <w:lang w:eastAsia="zh-CN"/>
              </w:rPr>
              <w:tab/>
            </w:r>
            <w:r>
              <w:rPr>
                <w:lang w:eastAsia="zh-CN"/>
              </w:rPr>
              <w:tab/>
            </w:r>
            <w:r>
              <w:rPr>
                <w:lang w:eastAsia="zh-CN"/>
              </w:rPr>
              <w:tab/>
            </w:r>
            <w:r>
              <w:rPr>
                <w:rFonts w:ascii="é»ä½" w:eastAsia="é»ä½" w:hAnsi="é»ä½"/>
                <w:color w:val="000000"/>
                <w:sz w:val="64"/>
                <w:lang w:eastAsia="zh-CN"/>
              </w:rPr>
              <w:t>音调控制器主要是控制、调节音响放大器</w:t>
            </w:r>
            <w:r>
              <w:rPr>
                <w:rFonts w:ascii="å®ä½" w:eastAsia="å®ä½" w:hAnsi="å®ä½"/>
                <w:color w:val="000000"/>
                <w:sz w:val="56"/>
                <w:lang w:eastAsia="zh-CN"/>
              </w:rPr>
              <w:t>为几十千赫兹</w:t>
            </w:r>
            <w:r>
              <w:rPr>
                <w:rFonts w:ascii="é»ä½" w:eastAsia="é»ä½" w:hAnsi="é»ä½"/>
                <w:color w:val="000000"/>
                <w:sz w:val="64"/>
                <w:lang w:eastAsia="zh-CN"/>
              </w:rPr>
              <w:t>的幅频特性使声音变得更好听一些。</w:t>
            </w:r>
            <w:r>
              <w:rPr>
                <w:lang w:eastAsia="zh-CN"/>
              </w:rPr>
              <w:br/>
            </w:r>
            <w:r>
              <w:rPr>
                <w:lang w:eastAsia="zh-CN"/>
              </w:rPr>
              <w:tab/>
            </w:r>
            <w:r>
              <w:rPr>
                <w:lang w:eastAsia="zh-CN"/>
              </w:rPr>
              <w:tab/>
            </w:r>
            <w:r>
              <w:rPr>
                <w:lang w:eastAsia="zh-CN"/>
              </w:rPr>
              <w:tab/>
            </w:r>
            <w:r>
              <w:rPr>
                <w:lang w:eastAsia="zh-CN"/>
              </w:rPr>
              <w:tab/>
            </w:r>
            <w:r>
              <w:rPr>
                <w:lang w:eastAsia="zh-CN"/>
              </w:rPr>
              <w:tab/>
            </w:r>
            <w:r>
              <w:rPr>
                <w:rFonts w:ascii="é»ä½" w:eastAsia="é»ä½" w:hAnsi="é»ä½"/>
                <w:color w:val="000000"/>
                <w:sz w:val="56"/>
              </w:rPr>
              <w:t>f</w:t>
            </w:r>
            <w:r>
              <w:rPr>
                <w:rFonts w:ascii="é»ä½" w:eastAsia="é»ä½" w:hAnsi="é»ä½"/>
                <w:color w:val="000000"/>
                <w:w w:val="101"/>
                <w:sz w:val="37"/>
              </w:rPr>
              <w:t>0</w:t>
            </w:r>
            <w:r>
              <w:rPr>
                <w:rFonts w:ascii="å®ä½" w:eastAsia="å®ä½" w:hAnsi="å®ä½"/>
                <w:color w:val="000000"/>
                <w:sz w:val="56"/>
              </w:rPr>
              <w:t>（等于</w:t>
            </w:r>
            <w:r>
              <w:rPr>
                <w:rFonts w:ascii="é»ä½" w:eastAsia="é»ä½" w:hAnsi="é»ä½"/>
                <w:color w:val="000000"/>
                <w:sz w:val="56"/>
              </w:rPr>
              <w:t>1kHz</w:t>
            </w:r>
            <w:r>
              <w:rPr>
                <w:rFonts w:ascii="å®ä½" w:eastAsia="å®ä½" w:hAnsi="å®ä½"/>
                <w:color w:val="000000"/>
                <w:sz w:val="56"/>
              </w:rPr>
              <w:t>）表示中音频率</w:t>
            </w:r>
          </w:p>
        </w:tc>
      </w:tr>
      <w:tr w:rsidR="00B346EC" w14:paraId="664D4064" w14:textId="77777777">
        <w:trPr>
          <w:trHeight w:hRule="exact" w:val="2342"/>
        </w:trPr>
        <w:tc>
          <w:tcPr>
            <w:tcW w:w="8712" w:type="dxa"/>
            <w:tcMar>
              <w:left w:w="0" w:type="dxa"/>
              <w:right w:w="0" w:type="dxa"/>
            </w:tcMar>
          </w:tcPr>
          <w:p w14:paraId="50E311E9" w14:textId="77777777" w:rsidR="00B346EC" w:rsidRDefault="005D0E68">
            <w:pPr>
              <w:autoSpaceDE w:val="0"/>
              <w:autoSpaceDN w:val="0"/>
              <w:spacing w:after="0" w:line="686" w:lineRule="exact"/>
              <w:ind w:left="18" w:right="18"/>
              <w:jc w:val="right"/>
            </w:pPr>
            <w:r>
              <w:rPr>
                <w:rFonts w:ascii="å®ä½" w:eastAsia="å®ä½" w:hAnsi="å®ä½"/>
                <w:color w:val="000000"/>
                <w:sz w:val="56"/>
              </w:rPr>
              <w:t>，要求增益</w:t>
            </w:r>
            <w:r>
              <w:rPr>
                <w:rFonts w:ascii="é»ä½" w:eastAsia="é»ä½" w:hAnsi="é»ä½"/>
                <w:color w:val="000000"/>
                <w:sz w:val="56"/>
              </w:rPr>
              <w:t>A</w:t>
            </w:r>
            <w:r>
              <w:rPr>
                <w:rFonts w:ascii="é»ä½" w:eastAsia="é»ä½" w:hAnsi="é»ä½"/>
                <w:color w:val="000000"/>
                <w:w w:val="101"/>
                <w:sz w:val="37"/>
              </w:rPr>
              <w:t>V0</w:t>
            </w:r>
            <w:r>
              <w:rPr>
                <w:rFonts w:ascii="é»ä½" w:eastAsia="é»ä½" w:hAnsi="é»ä½"/>
                <w:color w:val="000000"/>
                <w:sz w:val="56"/>
              </w:rPr>
              <w:t>=0dB</w:t>
            </w:r>
          </w:p>
        </w:tc>
        <w:tc>
          <w:tcPr>
            <w:tcW w:w="4326" w:type="dxa"/>
            <w:tcMar>
              <w:left w:w="0" w:type="dxa"/>
              <w:right w:w="0" w:type="dxa"/>
            </w:tcMar>
          </w:tcPr>
          <w:p w14:paraId="3232EA24" w14:textId="77777777" w:rsidR="00B346EC" w:rsidRDefault="005D0E68">
            <w:pPr>
              <w:autoSpaceDE w:val="0"/>
              <w:autoSpaceDN w:val="0"/>
              <w:spacing w:before="108" w:after="0" w:line="438" w:lineRule="exact"/>
              <w:ind w:left="16" w:right="16"/>
            </w:pPr>
            <w:r>
              <w:rPr>
                <w:rFonts w:ascii="Verdana Bold" w:eastAsia="Verdana Bold" w:hAnsi="Verdana Bold"/>
                <w:b/>
                <w:color w:val="000000"/>
                <w:sz w:val="36"/>
              </w:rPr>
              <w:t>20dB/10</w:t>
            </w:r>
            <w:r>
              <w:rPr>
                <w:rFonts w:ascii="å®ä½" w:eastAsia="å®ä½" w:hAnsi="å®ä½"/>
                <w:color w:val="000000"/>
                <w:sz w:val="36"/>
              </w:rPr>
              <w:t>倍频</w:t>
            </w:r>
          </w:p>
        </w:tc>
      </w:tr>
    </w:tbl>
    <w:p w14:paraId="3CAC29F3" w14:textId="77777777" w:rsidR="00B346EC" w:rsidRDefault="005D0E68">
      <w:pPr>
        <w:autoSpaceDE w:val="0"/>
        <w:autoSpaceDN w:val="0"/>
        <w:spacing w:before="1656" w:after="0" w:line="558" w:lineRule="exact"/>
        <w:ind w:left="302" w:right="302"/>
        <w:jc w:val="right"/>
        <w:rPr>
          <w:lang w:eastAsia="zh-CN"/>
        </w:rPr>
      </w:pPr>
      <w:r>
        <w:rPr>
          <w:rFonts w:ascii="å®ä½" w:eastAsia="å®ä½" w:hAnsi="å®ä½"/>
          <w:color w:val="000000"/>
          <w:sz w:val="56"/>
          <w:lang w:eastAsia="zh-CN"/>
        </w:rPr>
        <w:t>音调控制器只对低音频与高音频的增益进行提升</w:t>
      </w:r>
    </w:p>
    <w:p w14:paraId="33D21F27" w14:textId="77777777" w:rsidR="00B346EC" w:rsidRDefault="005D0E68">
      <w:pPr>
        <w:autoSpaceDE w:val="0"/>
        <w:autoSpaceDN w:val="0"/>
        <w:spacing w:before="32" w:after="0" w:line="672" w:lineRule="exact"/>
        <w:ind w:left="2" w:right="2"/>
        <w:rPr>
          <w:lang w:eastAsia="zh-CN"/>
        </w:rPr>
      </w:pPr>
      <w:r>
        <w:rPr>
          <w:rFonts w:ascii="å®ä½" w:eastAsia="å®ä½" w:hAnsi="å®ä½"/>
          <w:color w:val="000000"/>
          <w:sz w:val="56"/>
          <w:lang w:eastAsia="zh-CN"/>
        </w:rPr>
        <w:t>与衰减，中音频的增益保持</w:t>
      </w:r>
      <w:r>
        <w:rPr>
          <w:rFonts w:ascii="é»ä½" w:eastAsia="é»ä½" w:hAnsi="é»ä½"/>
          <w:color w:val="000000"/>
          <w:sz w:val="56"/>
          <w:lang w:eastAsia="zh-CN"/>
        </w:rPr>
        <w:t>0dB</w:t>
      </w:r>
      <w:r>
        <w:rPr>
          <w:rFonts w:ascii="å®ä½" w:eastAsia="å®ä½" w:hAnsi="å®ä½"/>
          <w:color w:val="000000"/>
          <w:sz w:val="56"/>
          <w:lang w:eastAsia="zh-CN"/>
        </w:rPr>
        <w:t>不变。因此，音调控制器的电路可由低通滤波器与高通滤波器构成。</w:t>
      </w:r>
    </w:p>
    <w:p w14:paraId="1F01E6C6" w14:textId="77777777" w:rsidR="00B346EC" w:rsidRDefault="005D0E68">
      <w:pPr>
        <w:autoSpaceDE w:val="0"/>
        <w:autoSpaceDN w:val="0"/>
        <w:spacing w:before="430" w:after="0" w:line="388" w:lineRule="exact"/>
        <w:ind w:left="6260" w:right="6260"/>
        <w:rPr>
          <w:lang w:eastAsia="zh-CN"/>
        </w:rPr>
      </w:pPr>
      <w:r>
        <w:rPr>
          <w:rFonts w:ascii="Verdana" w:eastAsia="Verdana" w:hAnsi="Verdana"/>
          <w:color w:val="000000"/>
          <w:sz w:val="32"/>
          <w:lang w:eastAsia="zh-CN"/>
        </w:rPr>
        <w:t>14</w:t>
      </w:r>
      <w:r>
        <w:rPr>
          <w:noProof/>
        </w:rPr>
        <w:drawing>
          <wp:anchor distT="0" distB="0" distL="0" distR="0" simplePos="0" relativeHeight="251673600" behindDoc="1" locked="0" layoutInCell="1" allowOverlap="1" wp14:anchorId="75761643" wp14:editId="4E40FB0E">
            <wp:simplePos x="0" y="0"/>
            <wp:positionH relativeFrom="page">
              <wp:posOffset>541020</wp:posOffset>
            </wp:positionH>
            <wp:positionV relativeFrom="page">
              <wp:posOffset>0</wp:posOffset>
            </wp:positionV>
            <wp:extent cx="8450580" cy="449399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8450580" cy="4493999"/>
                    </a:xfrm>
                    <a:prstGeom prst="rect">
                      <a:avLst/>
                    </a:prstGeom>
                  </pic:spPr>
                </pic:pic>
              </a:graphicData>
            </a:graphic>
          </wp:anchor>
        </w:drawing>
      </w:r>
      <w:r>
        <w:rPr>
          <w:noProof/>
        </w:rPr>
        <w:drawing>
          <wp:anchor distT="0" distB="0" distL="0" distR="0" simplePos="0" relativeHeight="251674624" behindDoc="1" locked="0" layoutInCell="1" allowOverlap="1" wp14:anchorId="2DEC2586" wp14:editId="57684C90">
            <wp:simplePos x="0" y="0"/>
            <wp:positionH relativeFrom="page">
              <wp:posOffset>1219200</wp:posOffset>
            </wp:positionH>
            <wp:positionV relativeFrom="page">
              <wp:posOffset>2277110</wp:posOffset>
            </wp:positionV>
            <wp:extent cx="6781800" cy="403242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6781800" cy="4032422"/>
                    </a:xfrm>
                    <a:prstGeom prst="rect">
                      <a:avLst/>
                    </a:prstGeom>
                  </pic:spPr>
                </pic:pic>
              </a:graphicData>
            </a:graphic>
          </wp:anchor>
        </w:drawing>
      </w:r>
    </w:p>
    <w:p w14:paraId="26FEF7F9" w14:textId="77777777" w:rsidR="00B346EC" w:rsidRDefault="00B346EC">
      <w:pPr>
        <w:rPr>
          <w:lang w:eastAsia="zh-CN"/>
        </w:rPr>
        <w:sectPr w:rsidR="00B346EC">
          <w:pgSz w:w="14400" w:h="10800"/>
          <w:pgMar w:top="258" w:right="444" w:bottom="68" w:left="736" w:header="720" w:footer="720" w:gutter="0"/>
          <w:cols w:space="720"/>
          <w:docGrid w:linePitch="360"/>
        </w:sectPr>
      </w:pPr>
    </w:p>
    <w:p w14:paraId="1E7BCE38" w14:textId="77777777" w:rsidR="00B346EC" w:rsidRDefault="005D0E68">
      <w:pPr>
        <w:autoSpaceDE w:val="0"/>
        <w:autoSpaceDN w:val="0"/>
        <w:spacing w:before="360" w:after="0" w:line="762" w:lineRule="exact"/>
        <w:ind w:left="940" w:right="940"/>
        <w:rPr>
          <w:lang w:eastAsia="zh-CN"/>
        </w:rPr>
      </w:pPr>
      <w:r>
        <w:rPr>
          <w:rFonts w:ascii="å®ä½" w:eastAsia="å®ä½" w:hAnsi="å®ä½"/>
          <w:color w:val="000000"/>
          <w:sz w:val="76"/>
          <w:lang w:eastAsia="zh-CN"/>
        </w:rPr>
        <w:lastRenderedPageBreak/>
        <w:t>音调控制器的电路</w:t>
      </w:r>
    </w:p>
    <w:p w14:paraId="0EA30E1E" w14:textId="77777777" w:rsidR="00B346EC" w:rsidRDefault="005D0E68">
      <w:pPr>
        <w:autoSpaceDE w:val="0"/>
        <w:autoSpaceDN w:val="0"/>
        <w:spacing w:before="492" w:after="422" w:line="642" w:lineRule="exact"/>
        <w:ind w:left="466" w:right="466"/>
        <w:jc w:val="right"/>
        <w:rPr>
          <w:lang w:eastAsia="zh-CN"/>
        </w:rPr>
      </w:pPr>
      <w:r>
        <w:rPr>
          <w:rFonts w:ascii="é»ä½" w:eastAsia="é»ä½" w:hAnsi="é»ä½"/>
          <w:color w:val="FF0000"/>
          <w:sz w:val="64"/>
          <w:lang w:eastAsia="zh-CN"/>
        </w:rPr>
        <w:t>由低通滤波器与高通滤波器构成音调控制器</w:t>
      </w:r>
    </w:p>
    <w:tbl>
      <w:tblPr>
        <w:tblW w:w="0" w:type="auto"/>
        <w:tblLayout w:type="fixed"/>
        <w:tblLook w:val="04A0" w:firstRow="1" w:lastRow="0" w:firstColumn="1" w:lastColumn="0" w:noHBand="0" w:noVBand="1"/>
      </w:tblPr>
      <w:tblGrid>
        <w:gridCol w:w="416"/>
        <w:gridCol w:w="460"/>
        <w:gridCol w:w="1038"/>
        <w:gridCol w:w="1084"/>
        <w:gridCol w:w="674"/>
        <w:gridCol w:w="704"/>
        <w:gridCol w:w="952"/>
        <w:gridCol w:w="1042"/>
        <w:gridCol w:w="1034"/>
        <w:gridCol w:w="1370"/>
        <w:gridCol w:w="664"/>
        <w:gridCol w:w="4062"/>
      </w:tblGrid>
      <w:tr w:rsidR="00B346EC" w14:paraId="7FE2D923" w14:textId="77777777">
        <w:trPr>
          <w:trHeight w:hRule="exact" w:val="1098"/>
        </w:trPr>
        <w:tc>
          <w:tcPr>
            <w:tcW w:w="416" w:type="dxa"/>
            <w:vMerge w:val="restart"/>
            <w:tcBorders>
              <w:bottom w:val="single" w:sz="1" w:space="0" w:color="CC0000"/>
            </w:tcBorders>
            <w:tcMar>
              <w:left w:w="0" w:type="dxa"/>
              <w:right w:w="0" w:type="dxa"/>
            </w:tcMar>
          </w:tcPr>
          <w:p w14:paraId="20614B39" w14:textId="77777777" w:rsidR="00B346EC" w:rsidRDefault="005D0E68">
            <w:pPr>
              <w:autoSpaceDE w:val="0"/>
              <w:autoSpaceDN w:val="0"/>
              <w:spacing w:before="3492" w:after="0" w:line="502" w:lineRule="exact"/>
            </w:pPr>
            <w:r>
              <w:rPr>
                <w:rFonts w:ascii="Times New Roman Italic" w:eastAsia="Times New Roman Italic" w:hAnsi="Times New Roman Italic"/>
                <w:i/>
                <w:color w:val="000000"/>
                <w:sz w:val="37"/>
              </w:rPr>
              <w:t>v</w:t>
            </w:r>
            <w:r>
              <w:rPr>
                <w:rFonts w:ascii="Times New Roman" w:eastAsia="Times New Roman" w:hAnsi="Times New Roman"/>
                <w:color w:val="000000"/>
                <w:w w:val="101"/>
              </w:rPr>
              <w:t>i</w:t>
            </w:r>
          </w:p>
        </w:tc>
        <w:tc>
          <w:tcPr>
            <w:tcW w:w="460" w:type="dxa"/>
            <w:vMerge w:val="restart"/>
            <w:tcBorders>
              <w:bottom w:val="single" w:sz="1" w:space="0" w:color="CC0000"/>
            </w:tcBorders>
            <w:tcMar>
              <w:left w:w="0" w:type="dxa"/>
              <w:right w:w="0" w:type="dxa"/>
            </w:tcMar>
          </w:tcPr>
          <w:p w14:paraId="4F8F97A2" w14:textId="77777777" w:rsidR="00B346EC" w:rsidRDefault="005D0E68">
            <w:pPr>
              <w:autoSpaceDE w:val="0"/>
              <w:autoSpaceDN w:val="0"/>
              <w:spacing w:before="3488" w:after="0" w:line="278" w:lineRule="exact"/>
              <w:ind w:left="2" w:right="2"/>
              <w:jc w:val="right"/>
            </w:pPr>
            <w:r>
              <w:rPr>
                <w:rFonts w:ascii="å®ä½" w:eastAsia="å®ä½" w:hAnsi="å®ä½"/>
                <w:color w:val="000000"/>
                <w:sz w:val="27"/>
              </w:rPr>
              <w:t>＋</w:t>
            </w:r>
          </w:p>
        </w:tc>
        <w:tc>
          <w:tcPr>
            <w:tcW w:w="1038" w:type="dxa"/>
            <w:vMerge w:val="restart"/>
            <w:tcBorders>
              <w:bottom w:val="single" w:sz="1" w:space="0" w:color="CC0000"/>
            </w:tcBorders>
            <w:tcMar>
              <w:left w:w="0" w:type="dxa"/>
              <w:right w:w="0" w:type="dxa"/>
            </w:tcMar>
          </w:tcPr>
          <w:p w14:paraId="52B8F818" w14:textId="77777777" w:rsidR="00B346EC" w:rsidRDefault="005D0E68">
            <w:pPr>
              <w:autoSpaceDE w:val="0"/>
              <w:autoSpaceDN w:val="0"/>
              <w:spacing w:before="3098" w:after="0" w:line="542" w:lineRule="exact"/>
              <w:ind w:left="2" w:right="2"/>
            </w:pPr>
            <w:r>
              <w:rPr>
                <w:rFonts w:ascii="Times New Roman" w:eastAsia="Times New Roman" w:hAnsi="Times New Roman"/>
                <w:color w:val="000000"/>
                <w:sz w:val="37"/>
              </w:rPr>
              <w:t>C</w:t>
            </w:r>
            <w:r>
              <w:rPr>
                <w:rFonts w:ascii="Times New Roman" w:eastAsia="Times New Roman" w:hAnsi="Times New Roman"/>
                <w:color w:val="000000"/>
                <w:w w:val="101"/>
              </w:rPr>
              <w:t>4</w:t>
            </w:r>
          </w:p>
        </w:tc>
        <w:tc>
          <w:tcPr>
            <w:tcW w:w="1084" w:type="dxa"/>
            <w:vMerge w:val="restart"/>
            <w:tcBorders>
              <w:bottom w:val="single" w:sz="1" w:space="0" w:color="CC0000"/>
            </w:tcBorders>
            <w:tcMar>
              <w:left w:w="0" w:type="dxa"/>
              <w:right w:w="0" w:type="dxa"/>
            </w:tcMar>
          </w:tcPr>
          <w:p w14:paraId="1D128D2F" w14:textId="77777777" w:rsidR="00B346EC" w:rsidRDefault="005D0E68">
            <w:pPr>
              <w:autoSpaceDE w:val="0"/>
              <w:autoSpaceDN w:val="0"/>
              <w:spacing w:before="446" w:after="0" w:line="544" w:lineRule="exact"/>
              <w:ind w:left="48" w:right="48"/>
              <w:jc w:val="right"/>
            </w:pPr>
            <w:r>
              <w:rPr>
                <w:rFonts w:ascii="Times New Roman" w:eastAsia="Times New Roman" w:hAnsi="Times New Roman"/>
                <w:color w:val="000000"/>
                <w:sz w:val="37"/>
              </w:rPr>
              <w:t>R</w:t>
            </w:r>
            <w:r>
              <w:rPr>
                <w:rFonts w:ascii="Times New Roman" w:eastAsia="Times New Roman" w:hAnsi="Times New Roman"/>
                <w:color w:val="000000"/>
                <w:w w:val="101"/>
              </w:rPr>
              <w:t>1</w:t>
            </w:r>
          </w:p>
        </w:tc>
        <w:tc>
          <w:tcPr>
            <w:tcW w:w="674" w:type="dxa"/>
            <w:vMerge w:val="restart"/>
            <w:tcBorders>
              <w:bottom w:val="single" w:sz="1" w:space="0" w:color="CC0000"/>
            </w:tcBorders>
            <w:tcMar>
              <w:left w:w="0" w:type="dxa"/>
              <w:right w:w="0" w:type="dxa"/>
            </w:tcMar>
          </w:tcPr>
          <w:p w14:paraId="6BBEFD18" w14:textId="77777777" w:rsidR="00B346EC" w:rsidRDefault="005D0E68">
            <w:pPr>
              <w:autoSpaceDE w:val="0"/>
              <w:autoSpaceDN w:val="0"/>
              <w:spacing w:before="1536" w:after="0" w:line="544" w:lineRule="exact"/>
              <w:ind w:left="48" w:right="48"/>
            </w:pPr>
            <w:r>
              <w:rPr>
                <w:rFonts w:ascii="Times New Roman" w:eastAsia="Times New Roman" w:hAnsi="Times New Roman"/>
                <w:color w:val="000000"/>
                <w:sz w:val="37"/>
              </w:rPr>
              <w:t>C</w:t>
            </w:r>
            <w:r>
              <w:rPr>
                <w:rFonts w:ascii="Times New Roman" w:eastAsia="Times New Roman" w:hAnsi="Times New Roman"/>
                <w:color w:val="000000"/>
                <w:w w:val="101"/>
              </w:rPr>
              <w:t>1</w:t>
            </w:r>
          </w:p>
        </w:tc>
        <w:tc>
          <w:tcPr>
            <w:tcW w:w="704" w:type="dxa"/>
            <w:vMerge w:val="restart"/>
            <w:tcMar>
              <w:left w:w="0" w:type="dxa"/>
              <w:right w:w="0" w:type="dxa"/>
            </w:tcMar>
          </w:tcPr>
          <w:p w14:paraId="19006454" w14:textId="77777777" w:rsidR="00B346EC" w:rsidRDefault="005D0E68">
            <w:pPr>
              <w:autoSpaceDE w:val="0"/>
              <w:autoSpaceDN w:val="0"/>
              <w:spacing w:before="2716" w:after="0" w:line="544" w:lineRule="exact"/>
              <w:ind w:left="24" w:right="24"/>
              <w:jc w:val="right"/>
            </w:pPr>
            <w:r>
              <w:rPr>
                <w:rFonts w:ascii="Times New Roman" w:eastAsia="Times New Roman" w:hAnsi="Times New Roman"/>
                <w:color w:val="000000"/>
                <w:sz w:val="37"/>
              </w:rPr>
              <w:t>R</w:t>
            </w:r>
            <w:r>
              <w:rPr>
                <w:rFonts w:ascii="Times New Roman" w:eastAsia="Times New Roman" w:hAnsi="Times New Roman"/>
                <w:color w:val="000000"/>
                <w:w w:val="101"/>
              </w:rPr>
              <w:t>4</w:t>
            </w:r>
          </w:p>
        </w:tc>
        <w:tc>
          <w:tcPr>
            <w:tcW w:w="952" w:type="dxa"/>
            <w:vMerge w:val="restart"/>
            <w:tcMar>
              <w:left w:w="0" w:type="dxa"/>
              <w:right w:w="0" w:type="dxa"/>
            </w:tcMar>
          </w:tcPr>
          <w:p w14:paraId="3F159F7E" w14:textId="77777777" w:rsidR="00B346EC" w:rsidRDefault="005D0E68">
            <w:pPr>
              <w:autoSpaceDE w:val="0"/>
              <w:autoSpaceDN w:val="0"/>
              <w:spacing w:before="446" w:after="0" w:line="544" w:lineRule="exact"/>
              <w:ind w:left="24" w:right="24"/>
            </w:pPr>
            <w:r>
              <w:rPr>
                <w:rFonts w:ascii="Times New Roman" w:eastAsia="Times New Roman" w:hAnsi="Times New Roman"/>
                <w:color w:val="000000"/>
                <w:sz w:val="37"/>
              </w:rPr>
              <w:t>RP</w:t>
            </w:r>
            <w:r>
              <w:rPr>
                <w:rFonts w:ascii="Times New Roman" w:eastAsia="Times New Roman" w:hAnsi="Times New Roman"/>
                <w:color w:val="000000"/>
                <w:w w:val="101"/>
              </w:rPr>
              <w:t>1</w:t>
            </w:r>
          </w:p>
        </w:tc>
        <w:tc>
          <w:tcPr>
            <w:tcW w:w="1042" w:type="dxa"/>
            <w:vMerge w:val="restart"/>
            <w:tcMar>
              <w:left w:w="0" w:type="dxa"/>
              <w:right w:w="0" w:type="dxa"/>
            </w:tcMar>
          </w:tcPr>
          <w:p w14:paraId="3B94685C" w14:textId="77777777" w:rsidR="00B346EC" w:rsidRDefault="005D0E68">
            <w:pPr>
              <w:autoSpaceDE w:val="0"/>
              <w:autoSpaceDN w:val="0"/>
              <w:spacing w:before="1536" w:after="0" w:line="544" w:lineRule="exact"/>
              <w:ind w:left="164" w:right="164"/>
              <w:jc w:val="right"/>
            </w:pPr>
            <w:r>
              <w:rPr>
                <w:rFonts w:ascii="Times New Roman" w:eastAsia="Times New Roman" w:hAnsi="Times New Roman"/>
                <w:color w:val="000000"/>
                <w:sz w:val="37"/>
              </w:rPr>
              <w:t>C</w:t>
            </w:r>
            <w:r>
              <w:rPr>
                <w:rFonts w:ascii="Times New Roman" w:eastAsia="Times New Roman" w:hAnsi="Times New Roman"/>
                <w:color w:val="000000"/>
                <w:w w:val="101"/>
              </w:rPr>
              <w:t>2</w:t>
            </w:r>
          </w:p>
        </w:tc>
        <w:tc>
          <w:tcPr>
            <w:tcW w:w="1034" w:type="dxa"/>
            <w:vMerge w:val="restart"/>
            <w:tcBorders>
              <w:bottom w:val="single" w:sz="1" w:space="0" w:color="CC0000"/>
            </w:tcBorders>
            <w:tcMar>
              <w:left w:w="0" w:type="dxa"/>
              <w:right w:w="0" w:type="dxa"/>
            </w:tcMar>
          </w:tcPr>
          <w:p w14:paraId="4774651E" w14:textId="77777777" w:rsidR="00B346EC" w:rsidRDefault="005D0E68">
            <w:pPr>
              <w:autoSpaceDE w:val="0"/>
              <w:autoSpaceDN w:val="0"/>
              <w:spacing w:before="446" w:after="0" w:line="544" w:lineRule="exact"/>
              <w:ind w:left="162" w:right="162"/>
            </w:pPr>
            <w:r>
              <w:rPr>
                <w:rFonts w:ascii="Times New Roman" w:eastAsia="Times New Roman" w:hAnsi="Times New Roman"/>
                <w:color w:val="000000"/>
                <w:sz w:val="37"/>
              </w:rPr>
              <w:t>R</w:t>
            </w:r>
            <w:r>
              <w:rPr>
                <w:rFonts w:ascii="Times New Roman" w:eastAsia="Times New Roman" w:hAnsi="Times New Roman"/>
                <w:color w:val="000000"/>
                <w:w w:val="101"/>
              </w:rPr>
              <w:t>2</w:t>
            </w:r>
          </w:p>
        </w:tc>
        <w:tc>
          <w:tcPr>
            <w:tcW w:w="1370" w:type="dxa"/>
            <w:vMerge w:val="restart"/>
            <w:tcBorders>
              <w:bottom w:val="single" w:sz="1" w:space="0" w:color="CC0000"/>
            </w:tcBorders>
            <w:tcMar>
              <w:left w:w="0" w:type="dxa"/>
              <w:right w:w="0" w:type="dxa"/>
            </w:tcMar>
          </w:tcPr>
          <w:p w14:paraId="5758059E" w14:textId="77777777" w:rsidR="00B346EC" w:rsidRDefault="005D0E68">
            <w:pPr>
              <w:tabs>
                <w:tab w:val="left" w:pos="774"/>
              </w:tabs>
              <w:autoSpaceDE w:val="0"/>
              <w:autoSpaceDN w:val="0"/>
              <w:spacing w:before="3876" w:after="0" w:line="204" w:lineRule="exact"/>
              <w:ind w:left="520" w:right="246"/>
            </w:pPr>
            <w:r>
              <w:tab/>
            </w:r>
            <w:r>
              <w:rPr>
                <w:rFonts w:ascii="Times New Roman" w:eastAsia="Times New Roman" w:hAnsi="Times New Roman"/>
                <w:color w:val="000000"/>
                <w:sz w:val="37"/>
              </w:rPr>
              <w:t>C</w:t>
            </w:r>
            <w:r>
              <w:rPr>
                <w:rFonts w:ascii="Times New Roman" w:eastAsia="Times New Roman" w:hAnsi="Times New Roman"/>
                <w:color w:val="000000"/>
                <w:w w:val="101"/>
              </w:rPr>
              <w:t>5</w:t>
            </w:r>
            <w:r>
              <w:rPr>
                <w:rFonts w:ascii="å®ä½" w:eastAsia="å®ä½" w:hAnsi="å®ä½"/>
                <w:color w:val="000000"/>
                <w:sz w:val="27"/>
              </w:rPr>
              <w:t>＋</w:t>
            </w:r>
          </w:p>
        </w:tc>
        <w:tc>
          <w:tcPr>
            <w:tcW w:w="664" w:type="dxa"/>
            <w:vMerge w:val="restart"/>
            <w:tcBorders>
              <w:bottom w:val="single" w:sz="1" w:space="0" w:color="CC0000"/>
            </w:tcBorders>
            <w:tcMar>
              <w:left w:w="0" w:type="dxa"/>
              <w:right w:w="0" w:type="dxa"/>
            </w:tcMar>
          </w:tcPr>
          <w:p w14:paraId="66DC5071" w14:textId="77777777" w:rsidR="00B346EC" w:rsidRDefault="005D0E68">
            <w:pPr>
              <w:autoSpaceDE w:val="0"/>
              <w:autoSpaceDN w:val="0"/>
              <w:spacing w:before="4094" w:after="0" w:line="504" w:lineRule="exact"/>
              <w:ind w:left="144" w:right="144"/>
              <w:jc w:val="right"/>
            </w:pPr>
            <w:r>
              <w:rPr>
                <w:rFonts w:ascii="Times New Roman Italic" w:eastAsia="Times New Roman Italic" w:hAnsi="Times New Roman Italic"/>
                <w:i/>
                <w:color w:val="000000"/>
                <w:sz w:val="37"/>
              </w:rPr>
              <w:t>v</w:t>
            </w:r>
            <w:r>
              <w:rPr>
                <w:rFonts w:ascii="Times New Roman" w:eastAsia="Times New Roman" w:hAnsi="Times New Roman"/>
                <w:color w:val="000000"/>
                <w:w w:val="101"/>
              </w:rPr>
              <w:t>o</w:t>
            </w:r>
          </w:p>
        </w:tc>
        <w:tc>
          <w:tcPr>
            <w:tcW w:w="4062" w:type="dxa"/>
            <w:tcMar>
              <w:left w:w="0" w:type="dxa"/>
              <w:right w:w="0" w:type="dxa"/>
            </w:tcMar>
          </w:tcPr>
          <w:p w14:paraId="2D06FB49" w14:textId="77777777" w:rsidR="00B346EC" w:rsidRDefault="005D0E68">
            <w:pPr>
              <w:autoSpaceDE w:val="0"/>
              <w:autoSpaceDN w:val="0"/>
              <w:spacing w:before="420" w:after="0" w:line="642" w:lineRule="exact"/>
              <w:ind w:left="146" w:right="146"/>
            </w:pPr>
            <w:r>
              <w:rPr>
                <w:rFonts w:ascii="é»ä½" w:eastAsia="é»ä½" w:hAnsi="é»ä½"/>
                <w:color w:val="3333CC"/>
                <w:sz w:val="64"/>
              </w:rPr>
              <w:t>设电容</w:t>
            </w:r>
          </w:p>
        </w:tc>
      </w:tr>
      <w:tr w:rsidR="00B346EC" w14:paraId="1F928E78" w14:textId="77777777">
        <w:trPr>
          <w:trHeight w:hRule="exact" w:val="876"/>
        </w:trPr>
        <w:tc>
          <w:tcPr>
            <w:tcW w:w="1126" w:type="dxa"/>
            <w:vMerge/>
            <w:tcBorders>
              <w:bottom w:val="single" w:sz="1" w:space="0" w:color="CC0000"/>
            </w:tcBorders>
          </w:tcPr>
          <w:p w14:paraId="3CB107B4" w14:textId="77777777" w:rsidR="00B346EC" w:rsidRDefault="00B346EC"/>
        </w:tc>
        <w:tc>
          <w:tcPr>
            <w:tcW w:w="1126" w:type="dxa"/>
            <w:vMerge/>
            <w:tcBorders>
              <w:bottom w:val="single" w:sz="1" w:space="0" w:color="CC0000"/>
            </w:tcBorders>
          </w:tcPr>
          <w:p w14:paraId="6E81651F" w14:textId="77777777" w:rsidR="00B346EC" w:rsidRDefault="00B346EC"/>
        </w:tc>
        <w:tc>
          <w:tcPr>
            <w:tcW w:w="1126" w:type="dxa"/>
            <w:vMerge/>
            <w:tcBorders>
              <w:bottom w:val="single" w:sz="1" w:space="0" w:color="CC0000"/>
            </w:tcBorders>
          </w:tcPr>
          <w:p w14:paraId="75114334" w14:textId="77777777" w:rsidR="00B346EC" w:rsidRDefault="00B346EC"/>
        </w:tc>
        <w:tc>
          <w:tcPr>
            <w:tcW w:w="1126" w:type="dxa"/>
            <w:vMerge/>
            <w:tcBorders>
              <w:bottom w:val="single" w:sz="1" w:space="0" w:color="CC0000"/>
            </w:tcBorders>
          </w:tcPr>
          <w:p w14:paraId="324C264A" w14:textId="77777777" w:rsidR="00B346EC" w:rsidRDefault="00B346EC"/>
        </w:tc>
        <w:tc>
          <w:tcPr>
            <w:tcW w:w="1126" w:type="dxa"/>
            <w:vMerge/>
            <w:tcBorders>
              <w:bottom w:val="single" w:sz="1" w:space="0" w:color="CC0000"/>
            </w:tcBorders>
          </w:tcPr>
          <w:p w14:paraId="2E65BD3A" w14:textId="77777777" w:rsidR="00B346EC" w:rsidRDefault="00B346EC"/>
        </w:tc>
        <w:tc>
          <w:tcPr>
            <w:tcW w:w="1126" w:type="dxa"/>
            <w:vMerge/>
          </w:tcPr>
          <w:p w14:paraId="10191378" w14:textId="77777777" w:rsidR="00B346EC" w:rsidRDefault="00B346EC"/>
        </w:tc>
        <w:tc>
          <w:tcPr>
            <w:tcW w:w="1126" w:type="dxa"/>
            <w:vMerge/>
          </w:tcPr>
          <w:p w14:paraId="2D0C9B51" w14:textId="77777777" w:rsidR="00B346EC" w:rsidRDefault="00B346EC"/>
        </w:tc>
        <w:tc>
          <w:tcPr>
            <w:tcW w:w="1126" w:type="dxa"/>
            <w:vMerge/>
          </w:tcPr>
          <w:p w14:paraId="57AF3928" w14:textId="77777777" w:rsidR="00B346EC" w:rsidRDefault="00B346EC"/>
        </w:tc>
        <w:tc>
          <w:tcPr>
            <w:tcW w:w="1126" w:type="dxa"/>
            <w:vMerge/>
            <w:tcBorders>
              <w:bottom w:val="single" w:sz="1" w:space="0" w:color="CC0000"/>
            </w:tcBorders>
          </w:tcPr>
          <w:p w14:paraId="78309F5A" w14:textId="77777777" w:rsidR="00B346EC" w:rsidRDefault="00B346EC"/>
        </w:tc>
        <w:tc>
          <w:tcPr>
            <w:tcW w:w="1126" w:type="dxa"/>
            <w:vMerge/>
            <w:tcBorders>
              <w:bottom w:val="single" w:sz="1" w:space="0" w:color="CC0000"/>
            </w:tcBorders>
          </w:tcPr>
          <w:p w14:paraId="7C5E2824" w14:textId="77777777" w:rsidR="00B346EC" w:rsidRDefault="00B346EC"/>
        </w:tc>
        <w:tc>
          <w:tcPr>
            <w:tcW w:w="1126" w:type="dxa"/>
            <w:vMerge/>
            <w:tcBorders>
              <w:bottom w:val="single" w:sz="1" w:space="0" w:color="CC0000"/>
            </w:tcBorders>
          </w:tcPr>
          <w:p w14:paraId="4336F55F" w14:textId="77777777" w:rsidR="00B346EC" w:rsidRDefault="00B346EC"/>
        </w:tc>
        <w:tc>
          <w:tcPr>
            <w:tcW w:w="4062" w:type="dxa"/>
            <w:tcMar>
              <w:left w:w="0" w:type="dxa"/>
              <w:right w:w="0" w:type="dxa"/>
            </w:tcMar>
          </w:tcPr>
          <w:p w14:paraId="2E7026F0" w14:textId="77777777" w:rsidR="00B346EC" w:rsidRDefault="005D0E68">
            <w:pPr>
              <w:autoSpaceDE w:val="0"/>
              <w:autoSpaceDN w:val="0"/>
              <w:spacing w:before="34" w:after="0" w:line="860" w:lineRule="exact"/>
              <w:ind w:left="10" w:right="10"/>
              <w:jc w:val="right"/>
            </w:pPr>
            <w:r>
              <w:rPr>
                <w:rFonts w:ascii="Times New Roman Italic" w:eastAsia="Times New Roman Italic" w:hAnsi="Times New Roman Italic"/>
                <w:i/>
                <w:color w:val="3333CC"/>
                <w:sz w:val="56"/>
              </w:rPr>
              <w:t>C</w:t>
            </w:r>
            <w:r>
              <w:rPr>
                <w:rFonts w:ascii="Times New Roman" w:eastAsia="Times New Roman" w:hAnsi="Times New Roman"/>
                <w:color w:val="3333CC"/>
                <w:w w:val="101"/>
                <w:sz w:val="37"/>
              </w:rPr>
              <w:t>1</w:t>
            </w:r>
            <w:r>
              <w:rPr>
                <w:rFonts w:ascii="Times New Roman" w:eastAsia="Times New Roman" w:hAnsi="Times New Roman"/>
                <w:color w:val="3333CC"/>
                <w:sz w:val="56"/>
              </w:rPr>
              <w:t>=</w:t>
            </w:r>
            <w:r>
              <w:rPr>
                <w:rFonts w:ascii="Times New Roman Italic" w:eastAsia="Times New Roman Italic" w:hAnsi="Times New Roman Italic"/>
                <w:i/>
                <w:color w:val="3333CC"/>
                <w:sz w:val="56"/>
              </w:rPr>
              <w:t>C</w:t>
            </w:r>
            <w:r>
              <w:rPr>
                <w:rFonts w:ascii="Times New Roman" w:eastAsia="Times New Roman" w:hAnsi="Times New Roman"/>
                <w:color w:val="3333CC"/>
                <w:w w:val="101"/>
                <w:sz w:val="37"/>
              </w:rPr>
              <w:t>2</w:t>
            </w:r>
            <w:r>
              <w:rPr>
                <w:rFonts w:ascii="Times New Roman" w:eastAsia="Times New Roman" w:hAnsi="Times New Roman"/>
                <w:color w:val="3333CC"/>
                <w:sz w:val="56"/>
              </w:rPr>
              <w:t>&gt;&gt;</w:t>
            </w:r>
            <w:r>
              <w:rPr>
                <w:rFonts w:ascii="Times New Roman Italic" w:eastAsia="Times New Roman Italic" w:hAnsi="Times New Roman Italic"/>
                <w:i/>
                <w:color w:val="3333CC"/>
                <w:sz w:val="56"/>
              </w:rPr>
              <w:t>C</w:t>
            </w:r>
            <w:r>
              <w:rPr>
                <w:rFonts w:ascii="Times New Roman" w:eastAsia="Times New Roman" w:hAnsi="Times New Roman"/>
                <w:color w:val="3333CC"/>
                <w:w w:val="101"/>
                <w:sz w:val="37"/>
              </w:rPr>
              <w:t>3</w:t>
            </w:r>
            <w:r>
              <w:rPr>
                <w:rFonts w:ascii="é»ä½" w:eastAsia="é»ä½" w:hAnsi="é»ä½"/>
                <w:color w:val="3333CC"/>
                <w:sz w:val="64"/>
              </w:rPr>
              <w:t>，在</w:t>
            </w:r>
          </w:p>
        </w:tc>
      </w:tr>
      <w:tr w:rsidR="00B346EC" w14:paraId="41FC38D9" w14:textId="77777777">
        <w:trPr>
          <w:trHeight w:hRule="exact" w:val="660"/>
        </w:trPr>
        <w:tc>
          <w:tcPr>
            <w:tcW w:w="1126" w:type="dxa"/>
            <w:vMerge/>
            <w:tcBorders>
              <w:bottom w:val="single" w:sz="1" w:space="0" w:color="CC0000"/>
            </w:tcBorders>
          </w:tcPr>
          <w:p w14:paraId="54705DCB" w14:textId="77777777" w:rsidR="00B346EC" w:rsidRDefault="00B346EC"/>
        </w:tc>
        <w:tc>
          <w:tcPr>
            <w:tcW w:w="1126" w:type="dxa"/>
            <w:vMerge/>
            <w:tcBorders>
              <w:bottom w:val="single" w:sz="1" w:space="0" w:color="CC0000"/>
            </w:tcBorders>
          </w:tcPr>
          <w:p w14:paraId="75CB2A88" w14:textId="77777777" w:rsidR="00B346EC" w:rsidRDefault="00B346EC"/>
        </w:tc>
        <w:tc>
          <w:tcPr>
            <w:tcW w:w="1126" w:type="dxa"/>
            <w:vMerge/>
            <w:tcBorders>
              <w:bottom w:val="single" w:sz="1" w:space="0" w:color="CC0000"/>
            </w:tcBorders>
          </w:tcPr>
          <w:p w14:paraId="0E2B91EE" w14:textId="77777777" w:rsidR="00B346EC" w:rsidRDefault="00B346EC"/>
        </w:tc>
        <w:tc>
          <w:tcPr>
            <w:tcW w:w="1126" w:type="dxa"/>
            <w:vMerge/>
            <w:tcBorders>
              <w:bottom w:val="single" w:sz="1" w:space="0" w:color="CC0000"/>
            </w:tcBorders>
          </w:tcPr>
          <w:p w14:paraId="388A07F1" w14:textId="77777777" w:rsidR="00B346EC" w:rsidRDefault="00B346EC"/>
        </w:tc>
        <w:tc>
          <w:tcPr>
            <w:tcW w:w="1126" w:type="dxa"/>
            <w:vMerge/>
            <w:tcBorders>
              <w:bottom w:val="single" w:sz="1" w:space="0" w:color="CC0000"/>
            </w:tcBorders>
          </w:tcPr>
          <w:p w14:paraId="225F7009" w14:textId="77777777" w:rsidR="00B346EC" w:rsidRDefault="00B346EC"/>
        </w:tc>
        <w:tc>
          <w:tcPr>
            <w:tcW w:w="1126" w:type="dxa"/>
            <w:vMerge/>
          </w:tcPr>
          <w:p w14:paraId="4259C7AF" w14:textId="77777777" w:rsidR="00B346EC" w:rsidRDefault="00B346EC"/>
        </w:tc>
        <w:tc>
          <w:tcPr>
            <w:tcW w:w="1126" w:type="dxa"/>
            <w:vMerge/>
          </w:tcPr>
          <w:p w14:paraId="094E6A2E" w14:textId="77777777" w:rsidR="00B346EC" w:rsidRDefault="00B346EC"/>
        </w:tc>
        <w:tc>
          <w:tcPr>
            <w:tcW w:w="1126" w:type="dxa"/>
            <w:vMerge/>
          </w:tcPr>
          <w:p w14:paraId="204C25E1" w14:textId="77777777" w:rsidR="00B346EC" w:rsidRDefault="00B346EC"/>
        </w:tc>
        <w:tc>
          <w:tcPr>
            <w:tcW w:w="1126" w:type="dxa"/>
            <w:vMerge/>
            <w:tcBorders>
              <w:bottom w:val="single" w:sz="1" w:space="0" w:color="CC0000"/>
            </w:tcBorders>
          </w:tcPr>
          <w:p w14:paraId="2455E0F0" w14:textId="77777777" w:rsidR="00B346EC" w:rsidRDefault="00B346EC"/>
        </w:tc>
        <w:tc>
          <w:tcPr>
            <w:tcW w:w="1126" w:type="dxa"/>
            <w:vMerge/>
            <w:tcBorders>
              <w:bottom w:val="single" w:sz="1" w:space="0" w:color="CC0000"/>
            </w:tcBorders>
          </w:tcPr>
          <w:p w14:paraId="0DA31382" w14:textId="77777777" w:rsidR="00B346EC" w:rsidRDefault="00B346EC"/>
        </w:tc>
        <w:tc>
          <w:tcPr>
            <w:tcW w:w="1126" w:type="dxa"/>
            <w:vMerge/>
            <w:tcBorders>
              <w:bottom w:val="single" w:sz="1" w:space="0" w:color="CC0000"/>
            </w:tcBorders>
          </w:tcPr>
          <w:p w14:paraId="44301E2B" w14:textId="77777777" w:rsidR="00B346EC" w:rsidRDefault="00B346EC"/>
        </w:tc>
        <w:tc>
          <w:tcPr>
            <w:tcW w:w="4062" w:type="dxa"/>
            <w:tcMar>
              <w:left w:w="0" w:type="dxa"/>
              <w:right w:w="0" w:type="dxa"/>
            </w:tcMar>
          </w:tcPr>
          <w:p w14:paraId="05023D74" w14:textId="77777777" w:rsidR="00B346EC" w:rsidRDefault="005D0E68">
            <w:pPr>
              <w:autoSpaceDE w:val="0"/>
              <w:autoSpaceDN w:val="0"/>
              <w:spacing w:after="0" w:line="624" w:lineRule="exact"/>
              <w:jc w:val="center"/>
            </w:pPr>
            <w:r>
              <w:rPr>
                <w:rFonts w:ascii="é»ä½" w:eastAsia="é»ä½" w:hAnsi="é»ä½"/>
                <w:color w:val="3333CC"/>
                <w:sz w:val="64"/>
              </w:rPr>
              <w:t>中、低音频区</w:t>
            </w:r>
          </w:p>
        </w:tc>
      </w:tr>
      <w:tr w:rsidR="00B346EC" w14:paraId="2D7D1D76" w14:textId="77777777">
        <w:trPr>
          <w:trHeight w:hRule="exact" w:val="878"/>
        </w:trPr>
        <w:tc>
          <w:tcPr>
            <w:tcW w:w="1126" w:type="dxa"/>
            <w:vMerge/>
            <w:tcBorders>
              <w:bottom w:val="single" w:sz="1" w:space="0" w:color="CC0000"/>
            </w:tcBorders>
          </w:tcPr>
          <w:p w14:paraId="041DAF08" w14:textId="77777777" w:rsidR="00B346EC" w:rsidRDefault="00B346EC"/>
        </w:tc>
        <w:tc>
          <w:tcPr>
            <w:tcW w:w="1126" w:type="dxa"/>
            <w:vMerge/>
            <w:tcBorders>
              <w:bottom w:val="single" w:sz="1" w:space="0" w:color="CC0000"/>
            </w:tcBorders>
          </w:tcPr>
          <w:p w14:paraId="01D0835A" w14:textId="77777777" w:rsidR="00B346EC" w:rsidRDefault="00B346EC"/>
        </w:tc>
        <w:tc>
          <w:tcPr>
            <w:tcW w:w="1126" w:type="dxa"/>
            <w:vMerge/>
            <w:tcBorders>
              <w:bottom w:val="single" w:sz="1" w:space="0" w:color="CC0000"/>
            </w:tcBorders>
          </w:tcPr>
          <w:p w14:paraId="374BC513" w14:textId="77777777" w:rsidR="00B346EC" w:rsidRDefault="00B346EC"/>
        </w:tc>
        <w:tc>
          <w:tcPr>
            <w:tcW w:w="1126" w:type="dxa"/>
            <w:vMerge/>
            <w:tcBorders>
              <w:bottom w:val="single" w:sz="1" w:space="0" w:color="CC0000"/>
            </w:tcBorders>
          </w:tcPr>
          <w:p w14:paraId="70D43847" w14:textId="77777777" w:rsidR="00B346EC" w:rsidRDefault="00B346EC"/>
        </w:tc>
        <w:tc>
          <w:tcPr>
            <w:tcW w:w="1126" w:type="dxa"/>
            <w:vMerge/>
            <w:tcBorders>
              <w:bottom w:val="single" w:sz="1" w:space="0" w:color="CC0000"/>
            </w:tcBorders>
          </w:tcPr>
          <w:p w14:paraId="187FEC7D" w14:textId="77777777" w:rsidR="00B346EC" w:rsidRDefault="00B346EC"/>
        </w:tc>
        <w:tc>
          <w:tcPr>
            <w:tcW w:w="1126" w:type="dxa"/>
            <w:vMerge/>
          </w:tcPr>
          <w:p w14:paraId="7EA03213" w14:textId="77777777" w:rsidR="00B346EC" w:rsidRDefault="00B346EC"/>
        </w:tc>
        <w:tc>
          <w:tcPr>
            <w:tcW w:w="1126" w:type="dxa"/>
            <w:vMerge/>
          </w:tcPr>
          <w:p w14:paraId="62AE0BB8" w14:textId="77777777" w:rsidR="00B346EC" w:rsidRDefault="00B346EC"/>
        </w:tc>
        <w:tc>
          <w:tcPr>
            <w:tcW w:w="1126" w:type="dxa"/>
            <w:vMerge/>
          </w:tcPr>
          <w:p w14:paraId="4A0485C2" w14:textId="77777777" w:rsidR="00B346EC" w:rsidRDefault="00B346EC"/>
        </w:tc>
        <w:tc>
          <w:tcPr>
            <w:tcW w:w="1126" w:type="dxa"/>
            <w:vMerge/>
            <w:tcBorders>
              <w:bottom w:val="single" w:sz="1" w:space="0" w:color="CC0000"/>
            </w:tcBorders>
          </w:tcPr>
          <w:p w14:paraId="2A8C3D3E" w14:textId="77777777" w:rsidR="00B346EC" w:rsidRDefault="00B346EC"/>
        </w:tc>
        <w:tc>
          <w:tcPr>
            <w:tcW w:w="1126" w:type="dxa"/>
            <w:vMerge/>
            <w:tcBorders>
              <w:bottom w:val="single" w:sz="1" w:space="0" w:color="CC0000"/>
            </w:tcBorders>
          </w:tcPr>
          <w:p w14:paraId="61163E3A" w14:textId="77777777" w:rsidR="00B346EC" w:rsidRDefault="00B346EC"/>
        </w:tc>
        <w:tc>
          <w:tcPr>
            <w:tcW w:w="1126" w:type="dxa"/>
            <w:vMerge/>
            <w:tcBorders>
              <w:bottom w:val="single" w:sz="1" w:space="0" w:color="CC0000"/>
            </w:tcBorders>
          </w:tcPr>
          <w:p w14:paraId="2D5E1495" w14:textId="77777777" w:rsidR="00B346EC" w:rsidRDefault="00B346EC"/>
        </w:tc>
        <w:tc>
          <w:tcPr>
            <w:tcW w:w="4062" w:type="dxa"/>
            <w:tcMar>
              <w:left w:w="0" w:type="dxa"/>
              <w:right w:w="0" w:type="dxa"/>
            </w:tcMar>
          </w:tcPr>
          <w:p w14:paraId="0D4865FC" w14:textId="77777777" w:rsidR="00B346EC" w:rsidRDefault="005D0E68">
            <w:pPr>
              <w:autoSpaceDE w:val="0"/>
              <w:autoSpaceDN w:val="0"/>
              <w:spacing w:before="34" w:after="0" w:line="860" w:lineRule="exact"/>
              <w:jc w:val="center"/>
            </w:pPr>
            <w:r>
              <w:rPr>
                <w:rFonts w:ascii="é»ä½" w:eastAsia="é»ä½" w:hAnsi="é»ä½"/>
                <w:color w:val="3333CC"/>
                <w:sz w:val="64"/>
              </w:rPr>
              <w:t>，</w:t>
            </w:r>
            <w:r>
              <w:rPr>
                <w:rFonts w:ascii="Times New Roman" w:eastAsia="Times New Roman" w:hAnsi="Times New Roman"/>
                <w:color w:val="3333CC"/>
                <w:sz w:val="56"/>
              </w:rPr>
              <w:t>C</w:t>
            </w:r>
            <w:r>
              <w:rPr>
                <w:rFonts w:ascii="Times New Roman" w:eastAsia="Times New Roman" w:hAnsi="Times New Roman"/>
                <w:color w:val="3333CC"/>
                <w:w w:val="101"/>
                <w:sz w:val="37"/>
              </w:rPr>
              <w:t>3</w:t>
            </w:r>
            <w:r>
              <w:rPr>
                <w:rFonts w:ascii="é»ä½" w:eastAsia="é»ä½" w:hAnsi="é»ä½"/>
                <w:color w:val="3333CC"/>
                <w:sz w:val="64"/>
              </w:rPr>
              <w:t>可视为开</w:t>
            </w:r>
          </w:p>
        </w:tc>
      </w:tr>
      <w:tr w:rsidR="00B346EC" w14:paraId="3ECB92A0" w14:textId="77777777">
        <w:trPr>
          <w:trHeight w:hRule="exact" w:val="658"/>
        </w:trPr>
        <w:tc>
          <w:tcPr>
            <w:tcW w:w="1126" w:type="dxa"/>
            <w:vMerge/>
            <w:tcBorders>
              <w:bottom w:val="single" w:sz="1" w:space="0" w:color="CC0000"/>
            </w:tcBorders>
          </w:tcPr>
          <w:p w14:paraId="33DFF216" w14:textId="77777777" w:rsidR="00B346EC" w:rsidRDefault="00B346EC"/>
        </w:tc>
        <w:tc>
          <w:tcPr>
            <w:tcW w:w="1126" w:type="dxa"/>
            <w:vMerge/>
            <w:tcBorders>
              <w:bottom w:val="single" w:sz="1" w:space="0" w:color="CC0000"/>
            </w:tcBorders>
          </w:tcPr>
          <w:p w14:paraId="31571501" w14:textId="77777777" w:rsidR="00B346EC" w:rsidRDefault="00B346EC"/>
        </w:tc>
        <w:tc>
          <w:tcPr>
            <w:tcW w:w="1126" w:type="dxa"/>
            <w:vMerge/>
            <w:tcBorders>
              <w:bottom w:val="single" w:sz="1" w:space="0" w:color="CC0000"/>
            </w:tcBorders>
          </w:tcPr>
          <w:p w14:paraId="74CD8720" w14:textId="77777777" w:rsidR="00B346EC" w:rsidRDefault="00B346EC"/>
        </w:tc>
        <w:tc>
          <w:tcPr>
            <w:tcW w:w="1126" w:type="dxa"/>
            <w:vMerge/>
            <w:tcBorders>
              <w:bottom w:val="single" w:sz="1" w:space="0" w:color="CC0000"/>
            </w:tcBorders>
          </w:tcPr>
          <w:p w14:paraId="0BC5C692" w14:textId="77777777" w:rsidR="00B346EC" w:rsidRDefault="00B346EC"/>
        </w:tc>
        <w:tc>
          <w:tcPr>
            <w:tcW w:w="1126" w:type="dxa"/>
            <w:vMerge/>
            <w:tcBorders>
              <w:bottom w:val="single" w:sz="1" w:space="0" w:color="CC0000"/>
            </w:tcBorders>
          </w:tcPr>
          <w:p w14:paraId="3D5F90E7" w14:textId="77777777" w:rsidR="00B346EC" w:rsidRDefault="00B346EC"/>
        </w:tc>
        <w:tc>
          <w:tcPr>
            <w:tcW w:w="704" w:type="dxa"/>
            <w:vMerge w:val="restart"/>
            <w:tcMar>
              <w:left w:w="0" w:type="dxa"/>
              <w:right w:w="0" w:type="dxa"/>
            </w:tcMar>
          </w:tcPr>
          <w:p w14:paraId="1646BACC" w14:textId="77777777" w:rsidR="00B346EC" w:rsidRDefault="005D0E68">
            <w:pPr>
              <w:autoSpaceDE w:val="0"/>
              <w:autoSpaceDN w:val="0"/>
              <w:spacing w:before="392" w:after="0" w:line="542" w:lineRule="exact"/>
              <w:ind w:left="82" w:right="82"/>
              <w:jc w:val="right"/>
            </w:pPr>
            <w:r>
              <w:rPr>
                <w:rFonts w:ascii="Times New Roman" w:eastAsia="Times New Roman" w:hAnsi="Times New Roman"/>
                <w:color w:val="000000"/>
                <w:sz w:val="37"/>
              </w:rPr>
              <w:t>C</w:t>
            </w:r>
            <w:r>
              <w:rPr>
                <w:rFonts w:ascii="Times New Roman" w:eastAsia="Times New Roman" w:hAnsi="Times New Roman"/>
                <w:color w:val="000000"/>
                <w:w w:val="101"/>
              </w:rPr>
              <w:t>3</w:t>
            </w:r>
          </w:p>
        </w:tc>
        <w:tc>
          <w:tcPr>
            <w:tcW w:w="952" w:type="dxa"/>
            <w:vMerge w:val="restart"/>
            <w:tcBorders>
              <w:bottom w:val="single" w:sz="1" w:space="0" w:color="CC0000"/>
            </w:tcBorders>
            <w:tcMar>
              <w:left w:w="0" w:type="dxa"/>
              <w:right w:w="0" w:type="dxa"/>
            </w:tcMar>
          </w:tcPr>
          <w:p w14:paraId="3278E586" w14:textId="77777777" w:rsidR="00B346EC" w:rsidRDefault="005D0E68">
            <w:pPr>
              <w:autoSpaceDE w:val="0"/>
              <w:autoSpaceDN w:val="0"/>
              <w:spacing w:before="2742" w:after="0" w:line="544" w:lineRule="exact"/>
              <w:ind w:left="24" w:right="24"/>
            </w:pPr>
            <w:r>
              <w:rPr>
                <w:rFonts w:ascii="Times New Roman" w:eastAsia="Times New Roman" w:hAnsi="Times New Roman"/>
                <w:color w:val="000000"/>
                <w:sz w:val="37"/>
              </w:rPr>
              <w:t>RP</w:t>
            </w:r>
            <w:r>
              <w:rPr>
                <w:rFonts w:ascii="Times New Roman" w:eastAsia="Times New Roman" w:hAnsi="Times New Roman"/>
                <w:color w:val="000000"/>
                <w:w w:val="101"/>
              </w:rPr>
              <w:t>2</w:t>
            </w:r>
          </w:p>
        </w:tc>
        <w:tc>
          <w:tcPr>
            <w:tcW w:w="1042" w:type="dxa"/>
            <w:vMerge w:val="restart"/>
            <w:tcMar>
              <w:left w:w="0" w:type="dxa"/>
              <w:right w:w="0" w:type="dxa"/>
            </w:tcMar>
          </w:tcPr>
          <w:p w14:paraId="630A0F1C" w14:textId="77777777" w:rsidR="00B346EC" w:rsidRDefault="005D0E68">
            <w:pPr>
              <w:autoSpaceDE w:val="0"/>
              <w:autoSpaceDN w:val="0"/>
              <w:spacing w:before="202" w:after="0" w:line="380" w:lineRule="exact"/>
              <w:jc w:val="center"/>
            </w:pPr>
            <w:r>
              <w:rPr>
                <w:rFonts w:ascii="å®ä½" w:eastAsia="å®ä½" w:hAnsi="å®ä½"/>
                <w:color w:val="000000"/>
                <w:sz w:val="37"/>
              </w:rPr>
              <w:t>－</w:t>
            </w:r>
          </w:p>
        </w:tc>
        <w:tc>
          <w:tcPr>
            <w:tcW w:w="1126" w:type="dxa"/>
            <w:vMerge/>
            <w:tcBorders>
              <w:bottom w:val="single" w:sz="1" w:space="0" w:color="CC0000"/>
            </w:tcBorders>
          </w:tcPr>
          <w:p w14:paraId="13F27F50" w14:textId="77777777" w:rsidR="00B346EC" w:rsidRDefault="00B346EC"/>
        </w:tc>
        <w:tc>
          <w:tcPr>
            <w:tcW w:w="1126" w:type="dxa"/>
            <w:vMerge/>
            <w:tcBorders>
              <w:bottom w:val="single" w:sz="1" w:space="0" w:color="CC0000"/>
            </w:tcBorders>
          </w:tcPr>
          <w:p w14:paraId="590AE73E" w14:textId="77777777" w:rsidR="00B346EC" w:rsidRDefault="00B346EC"/>
        </w:tc>
        <w:tc>
          <w:tcPr>
            <w:tcW w:w="1126" w:type="dxa"/>
            <w:vMerge/>
            <w:tcBorders>
              <w:bottom w:val="single" w:sz="1" w:space="0" w:color="CC0000"/>
            </w:tcBorders>
          </w:tcPr>
          <w:p w14:paraId="125624CC" w14:textId="77777777" w:rsidR="00B346EC" w:rsidRDefault="00B346EC"/>
        </w:tc>
        <w:tc>
          <w:tcPr>
            <w:tcW w:w="4062" w:type="dxa"/>
            <w:tcMar>
              <w:left w:w="0" w:type="dxa"/>
              <w:right w:w="0" w:type="dxa"/>
            </w:tcMar>
          </w:tcPr>
          <w:p w14:paraId="0DCE4F79" w14:textId="77777777" w:rsidR="00B346EC" w:rsidRDefault="005D0E68">
            <w:pPr>
              <w:autoSpaceDE w:val="0"/>
              <w:autoSpaceDN w:val="0"/>
              <w:spacing w:after="0" w:line="622" w:lineRule="exact"/>
              <w:jc w:val="center"/>
            </w:pPr>
            <w:r>
              <w:rPr>
                <w:rFonts w:ascii="é»ä½" w:eastAsia="é»ä½" w:hAnsi="é»ä½"/>
                <w:color w:val="3333CC"/>
                <w:sz w:val="64"/>
              </w:rPr>
              <w:t>路，在中、高</w:t>
            </w:r>
          </w:p>
        </w:tc>
      </w:tr>
      <w:tr w:rsidR="00B346EC" w14:paraId="0D2C297B" w14:textId="77777777">
        <w:trPr>
          <w:trHeight w:hRule="exact" w:val="200"/>
        </w:trPr>
        <w:tc>
          <w:tcPr>
            <w:tcW w:w="1126" w:type="dxa"/>
            <w:vMerge/>
            <w:tcBorders>
              <w:bottom w:val="single" w:sz="1" w:space="0" w:color="CC0000"/>
            </w:tcBorders>
          </w:tcPr>
          <w:p w14:paraId="22C4CA69" w14:textId="77777777" w:rsidR="00B346EC" w:rsidRDefault="00B346EC"/>
        </w:tc>
        <w:tc>
          <w:tcPr>
            <w:tcW w:w="1126" w:type="dxa"/>
            <w:vMerge/>
            <w:tcBorders>
              <w:bottom w:val="single" w:sz="1" w:space="0" w:color="CC0000"/>
            </w:tcBorders>
          </w:tcPr>
          <w:p w14:paraId="7295E027" w14:textId="77777777" w:rsidR="00B346EC" w:rsidRDefault="00B346EC"/>
        </w:tc>
        <w:tc>
          <w:tcPr>
            <w:tcW w:w="1126" w:type="dxa"/>
            <w:vMerge/>
            <w:tcBorders>
              <w:bottom w:val="single" w:sz="1" w:space="0" w:color="CC0000"/>
            </w:tcBorders>
          </w:tcPr>
          <w:p w14:paraId="7AC53957" w14:textId="77777777" w:rsidR="00B346EC" w:rsidRDefault="00B346EC"/>
        </w:tc>
        <w:tc>
          <w:tcPr>
            <w:tcW w:w="1126" w:type="dxa"/>
            <w:vMerge/>
            <w:tcBorders>
              <w:bottom w:val="single" w:sz="1" w:space="0" w:color="CC0000"/>
            </w:tcBorders>
          </w:tcPr>
          <w:p w14:paraId="7B35C480" w14:textId="77777777" w:rsidR="00B346EC" w:rsidRDefault="00B346EC"/>
        </w:tc>
        <w:tc>
          <w:tcPr>
            <w:tcW w:w="1126" w:type="dxa"/>
            <w:vMerge/>
            <w:tcBorders>
              <w:bottom w:val="single" w:sz="1" w:space="0" w:color="CC0000"/>
            </w:tcBorders>
          </w:tcPr>
          <w:p w14:paraId="58C0531E" w14:textId="77777777" w:rsidR="00B346EC" w:rsidRDefault="00B346EC"/>
        </w:tc>
        <w:tc>
          <w:tcPr>
            <w:tcW w:w="1126" w:type="dxa"/>
            <w:vMerge/>
          </w:tcPr>
          <w:p w14:paraId="65418009" w14:textId="77777777" w:rsidR="00B346EC" w:rsidRDefault="00B346EC"/>
        </w:tc>
        <w:tc>
          <w:tcPr>
            <w:tcW w:w="1126" w:type="dxa"/>
            <w:vMerge/>
            <w:tcBorders>
              <w:bottom w:val="single" w:sz="1" w:space="0" w:color="CC0000"/>
            </w:tcBorders>
          </w:tcPr>
          <w:p w14:paraId="1CD9C6D1" w14:textId="77777777" w:rsidR="00B346EC" w:rsidRDefault="00B346EC"/>
        </w:tc>
        <w:tc>
          <w:tcPr>
            <w:tcW w:w="1126" w:type="dxa"/>
            <w:vMerge/>
          </w:tcPr>
          <w:p w14:paraId="69AD08D4" w14:textId="77777777" w:rsidR="00B346EC" w:rsidRDefault="00B346EC"/>
        </w:tc>
        <w:tc>
          <w:tcPr>
            <w:tcW w:w="1126" w:type="dxa"/>
            <w:vMerge/>
            <w:tcBorders>
              <w:bottom w:val="single" w:sz="1" w:space="0" w:color="CC0000"/>
            </w:tcBorders>
          </w:tcPr>
          <w:p w14:paraId="2E38A31B" w14:textId="77777777" w:rsidR="00B346EC" w:rsidRDefault="00B346EC"/>
        </w:tc>
        <w:tc>
          <w:tcPr>
            <w:tcW w:w="1126" w:type="dxa"/>
            <w:vMerge/>
            <w:tcBorders>
              <w:bottom w:val="single" w:sz="1" w:space="0" w:color="CC0000"/>
            </w:tcBorders>
          </w:tcPr>
          <w:p w14:paraId="4DD60079" w14:textId="77777777" w:rsidR="00B346EC" w:rsidRDefault="00B346EC"/>
        </w:tc>
        <w:tc>
          <w:tcPr>
            <w:tcW w:w="1126" w:type="dxa"/>
            <w:vMerge/>
            <w:tcBorders>
              <w:bottom w:val="single" w:sz="1" w:space="0" w:color="CC0000"/>
            </w:tcBorders>
          </w:tcPr>
          <w:p w14:paraId="25DD0E9B" w14:textId="77777777" w:rsidR="00B346EC" w:rsidRDefault="00B346EC"/>
        </w:tc>
        <w:tc>
          <w:tcPr>
            <w:tcW w:w="4062" w:type="dxa"/>
            <w:vMerge w:val="restart"/>
            <w:tcMar>
              <w:left w:w="0" w:type="dxa"/>
              <w:right w:w="0" w:type="dxa"/>
            </w:tcMar>
          </w:tcPr>
          <w:p w14:paraId="2C861252" w14:textId="77777777" w:rsidR="00B346EC" w:rsidRDefault="005D0E68">
            <w:pPr>
              <w:autoSpaceDE w:val="0"/>
              <w:autoSpaceDN w:val="0"/>
              <w:spacing w:before="34" w:after="0" w:line="860" w:lineRule="exact"/>
              <w:jc w:val="center"/>
              <w:rPr>
                <w:lang w:eastAsia="zh-CN"/>
              </w:rPr>
            </w:pPr>
            <w:r>
              <w:rPr>
                <w:rFonts w:ascii="é»ä½" w:eastAsia="é»ä½" w:hAnsi="é»ä½"/>
                <w:color w:val="3333CC"/>
                <w:sz w:val="64"/>
                <w:lang w:eastAsia="zh-CN"/>
              </w:rPr>
              <w:t>音频区，</w:t>
            </w:r>
            <w:r>
              <w:rPr>
                <w:rFonts w:ascii="Times New Roman" w:eastAsia="Times New Roman" w:hAnsi="Times New Roman"/>
                <w:color w:val="3333CC"/>
                <w:sz w:val="56"/>
                <w:lang w:eastAsia="zh-CN"/>
              </w:rPr>
              <w:t>C</w:t>
            </w:r>
            <w:r>
              <w:rPr>
                <w:rFonts w:ascii="Times New Roman" w:eastAsia="Times New Roman" w:hAnsi="Times New Roman"/>
                <w:color w:val="3333CC"/>
                <w:w w:val="101"/>
                <w:sz w:val="37"/>
                <w:lang w:eastAsia="zh-CN"/>
              </w:rPr>
              <w:t>1</w:t>
            </w:r>
            <w:r>
              <w:rPr>
                <w:rFonts w:ascii="é»ä½" w:eastAsia="é»ä½" w:hAnsi="é»ä½"/>
                <w:color w:val="3333CC"/>
                <w:sz w:val="64"/>
                <w:lang w:eastAsia="zh-CN"/>
              </w:rPr>
              <w:t>、</w:t>
            </w:r>
          </w:p>
          <w:p w14:paraId="2E79AE9B" w14:textId="77777777" w:rsidR="00B346EC" w:rsidRDefault="005D0E68">
            <w:pPr>
              <w:autoSpaceDE w:val="0"/>
              <w:autoSpaceDN w:val="0"/>
              <w:spacing w:after="0" w:line="768" w:lineRule="exact"/>
              <w:jc w:val="center"/>
              <w:rPr>
                <w:lang w:eastAsia="zh-CN"/>
              </w:rPr>
            </w:pPr>
            <w:r>
              <w:rPr>
                <w:rFonts w:ascii="Times New Roman" w:eastAsia="Times New Roman" w:hAnsi="Times New Roman"/>
                <w:color w:val="3333CC"/>
                <w:sz w:val="56"/>
                <w:lang w:eastAsia="zh-CN"/>
              </w:rPr>
              <w:t>C</w:t>
            </w:r>
            <w:r>
              <w:rPr>
                <w:rFonts w:ascii="Times New Roman" w:eastAsia="Times New Roman" w:hAnsi="Times New Roman"/>
                <w:color w:val="3333CC"/>
                <w:w w:val="101"/>
                <w:sz w:val="37"/>
                <w:lang w:eastAsia="zh-CN"/>
              </w:rPr>
              <w:t>2</w:t>
            </w:r>
            <w:r>
              <w:rPr>
                <w:rFonts w:ascii="é»ä½" w:eastAsia="é»ä½" w:hAnsi="é»ä½"/>
                <w:color w:val="3333CC"/>
                <w:sz w:val="64"/>
                <w:lang w:eastAsia="zh-CN"/>
              </w:rPr>
              <w:t>可视为短路</w:t>
            </w:r>
          </w:p>
        </w:tc>
      </w:tr>
      <w:tr w:rsidR="00B346EC" w14:paraId="193D1F6E" w14:textId="77777777">
        <w:trPr>
          <w:trHeight w:hRule="exact" w:val="256"/>
        </w:trPr>
        <w:tc>
          <w:tcPr>
            <w:tcW w:w="1126" w:type="dxa"/>
            <w:vMerge/>
            <w:tcBorders>
              <w:bottom w:val="single" w:sz="1" w:space="0" w:color="CC0000"/>
            </w:tcBorders>
          </w:tcPr>
          <w:p w14:paraId="72401DDC" w14:textId="77777777" w:rsidR="00B346EC" w:rsidRDefault="00B346EC">
            <w:pPr>
              <w:rPr>
                <w:lang w:eastAsia="zh-CN"/>
              </w:rPr>
            </w:pPr>
          </w:p>
        </w:tc>
        <w:tc>
          <w:tcPr>
            <w:tcW w:w="1126" w:type="dxa"/>
            <w:vMerge/>
            <w:tcBorders>
              <w:bottom w:val="single" w:sz="1" w:space="0" w:color="CC0000"/>
            </w:tcBorders>
          </w:tcPr>
          <w:p w14:paraId="20C67A62" w14:textId="77777777" w:rsidR="00B346EC" w:rsidRDefault="00B346EC">
            <w:pPr>
              <w:rPr>
                <w:lang w:eastAsia="zh-CN"/>
              </w:rPr>
            </w:pPr>
          </w:p>
        </w:tc>
        <w:tc>
          <w:tcPr>
            <w:tcW w:w="1126" w:type="dxa"/>
            <w:vMerge/>
            <w:tcBorders>
              <w:bottom w:val="single" w:sz="1" w:space="0" w:color="CC0000"/>
            </w:tcBorders>
          </w:tcPr>
          <w:p w14:paraId="7951C602" w14:textId="77777777" w:rsidR="00B346EC" w:rsidRDefault="00B346EC">
            <w:pPr>
              <w:rPr>
                <w:lang w:eastAsia="zh-CN"/>
              </w:rPr>
            </w:pPr>
          </w:p>
        </w:tc>
        <w:tc>
          <w:tcPr>
            <w:tcW w:w="1126" w:type="dxa"/>
            <w:vMerge/>
            <w:tcBorders>
              <w:bottom w:val="single" w:sz="1" w:space="0" w:color="CC0000"/>
            </w:tcBorders>
          </w:tcPr>
          <w:p w14:paraId="512634B6" w14:textId="77777777" w:rsidR="00B346EC" w:rsidRDefault="00B346EC">
            <w:pPr>
              <w:rPr>
                <w:lang w:eastAsia="zh-CN"/>
              </w:rPr>
            </w:pPr>
          </w:p>
        </w:tc>
        <w:tc>
          <w:tcPr>
            <w:tcW w:w="1126" w:type="dxa"/>
            <w:vMerge/>
            <w:tcBorders>
              <w:bottom w:val="single" w:sz="1" w:space="0" w:color="CC0000"/>
            </w:tcBorders>
          </w:tcPr>
          <w:p w14:paraId="41C0F8DE" w14:textId="77777777" w:rsidR="00B346EC" w:rsidRDefault="00B346EC">
            <w:pPr>
              <w:rPr>
                <w:lang w:eastAsia="zh-CN"/>
              </w:rPr>
            </w:pPr>
          </w:p>
        </w:tc>
        <w:tc>
          <w:tcPr>
            <w:tcW w:w="1126" w:type="dxa"/>
            <w:vMerge/>
          </w:tcPr>
          <w:p w14:paraId="231832D1" w14:textId="77777777" w:rsidR="00B346EC" w:rsidRDefault="00B346EC">
            <w:pPr>
              <w:rPr>
                <w:lang w:eastAsia="zh-CN"/>
              </w:rPr>
            </w:pPr>
          </w:p>
        </w:tc>
        <w:tc>
          <w:tcPr>
            <w:tcW w:w="1126" w:type="dxa"/>
            <w:vMerge/>
            <w:tcBorders>
              <w:bottom w:val="single" w:sz="1" w:space="0" w:color="CC0000"/>
            </w:tcBorders>
          </w:tcPr>
          <w:p w14:paraId="7262516B" w14:textId="77777777" w:rsidR="00B346EC" w:rsidRDefault="00B346EC">
            <w:pPr>
              <w:rPr>
                <w:lang w:eastAsia="zh-CN"/>
              </w:rPr>
            </w:pPr>
          </w:p>
        </w:tc>
        <w:tc>
          <w:tcPr>
            <w:tcW w:w="1042" w:type="dxa"/>
            <w:vMerge w:val="restart"/>
            <w:tcBorders>
              <w:bottom w:val="single" w:sz="1" w:space="0" w:color="CC0000"/>
            </w:tcBorders>
            <w:tcMar>
              <w:left w:w="0" w:type="dxa"/>
              <w:right w:w="0" w:type="dxa"/>
            </w:tcMar>
          </w:tcPr>
          <w:p w14:paraId="40DA5960" w14:textId="77777777" w:rsidR="00B346EC" w:rsidRDefault="005D0E68">
            <w:pPr>
              <w:autoSpaceDE w:val="0"/>
              <w:autoSpaceDN w:val="0"/>
              <w:spacing w:before="276" w:after="0" w:line="380" w:lineRule="exact"/>
              <w:jc w:val="center"/>
            </w:pPr>
            <w:r>
              <w:rPr>
                <w:rFonts w:ascii="å®ä½" w:eastAsia="å®ä½" w:hAnsi="å®ä½"/>
                <w:color w:val="000000"/>
                <w:sz w:val="37"/>
              </w:rPr>
              <w:t>＋</w:t>
            </w:r>
          </w:p>
        </w:tc>
        <w:tc>
          <w:tcPr>
            <w:tcW w:w="1126" w:type="dxa"/>
            <w:vMerge/>
            <w:tcBorders>
              <w:bottom w:val="single" w:sz="1" w:space="0" w:color="CC0000"/>
            </w:tcBorders>
          </w:tcPr>
          <w:p w14:paraId="13A39A1C" w14:textId="77777777" w:rsidR="00B346EC" w:rsidRDefault="00B346EC"/>
        </w:tc>
        <w:tc>
          <w:tcPr>
            <w:tcW w:w="1126" w:type="dxa"/>
            <w:vMerge/>
            <w:tcBorders>
              <w:bottom w:val="single" w:sz="1" w:space="0" w:color="CC0000"/>
            </w:tcBorders>
          </w:tcPr>
          <w:p w14:paraId="065BDCAC" w14:textId="77777777" w:rsidR="00B346EC" w:rsidRDefault="00B346EC"/>
        </w:tc>
        <w:tc>
          <w:tcPr>
            <w:tcW w:w="1126" w:type="dxa"/>
            <w:vMerge/>
            <w:tcBorders>
              <w:bottom w:val="single" w:sz="1" w:space="0" w:color="CC0000"/>
            </w:tcBorders>
          </w:tcPr>
          <w:p w14:paraId="0D2D6451" w14:textId="77777777" w:rsidR="00B346EC" w:rsidRDefault="00B346EC"/>
        </w:tc>
        <w:tc>
          <w:tcPr>
            <w:tcW w:w="1126" w:type="dxa"/>
            <w:vMerge/>
          </w:tcPr>
          <w:p w14:paraId="216E22E3" w14:textId="77777777" w:rsidR="00B346EC" w:rsidRDefault="00B346EC"/>
        </w:tc>
      </w:tr>
      <w:tr w:rsidR="00B346EC" w14:paraId="6EED6270" w14:textId="77777777">
        <w:trPr>
          <w:trHeight w:hRule="exact" w:val="1188"/>
        </w:trPr>
        <w:tc>
          <w:tcPr>
            <w:tcW w:w="1126" w:type="dxa"/>
            <w:vMerge/>
            <w:tcBorders>
              <w:bottom w:val="single" w:sz="1" w:space="0" w:color="CC0000"/>
            </w:tcBorders>
          </w:tcPr>
          <w:p w14:paraId="58EB84F1" w14:textId="77777777" w:rsidR="00B346EC" w:rsidRDefault="00B346EC"/>
        </w:tc>
        <w:tc>
          <w:tcPr>
            <w:tcW w:w="1126" w:type="dxa"/>
            <w:vMerge/>
            <w:tcBorders>
              <w:bottom w:val="single" w:sz="1" w:space="0" w:color="CC0000"/>
            </w:tcBorders>
          </w:tcPr>
          <w:p w14:paraId="5E58046A" w14:textId="77777777" w:rsidR="00B346EC" w:rsidRDefault="00B346EC"/>
        </w:tc>
        <w:tc>
          <w:tcPr>
            <w:tcW w:w="1126" w:type="dxa"/>
            <w:vMerge/>
            <w:tcBorders>
              <w:bottom w:val="single" w:sz="1" w:space="0" w:color="CC0000"/>
            </w:tcBorders>
          </w:tcPr>
          <w:p w14:paraId="71AE41CD" w14:textId="77777777" w:rsidR="00B346EC" w:rsidRDefault="00B346EC"/>
        </w:tc>
        <w:tc>
          <w:tcPr>
            <w:tcW w:w="1126" w:type="dxa"/>
            <w:vMerge/>
            <w:tcBorders>
              <w:bottom w:val="single" w:sz="1" w:space="0" w:color="CC0000"/>
            </w:tcBorders>
          </w:tcPr>
          <w:p w14:paraId="451F59DF" w14:textId="77777777" w:rsidR="00B346EC" w:rsidRDefault="00B346EC"/>
        </w:tc>
        <w:tc>
          <w:tcPr>
            <w:tcW w:w="1126" w:type="dxa"/>
            <w:vMerge/>
            <w:tcBorders>
              <w:bottom w:val="single" w:sz="1" w:space="0" w:color="CC0000"/>
            </w:tcBorders>
          </w:tcPr>
          <w:p w14:paraId="5EC7985A" w14:textId="77777777" w:rsidR="00B346EC" w:rsidRDefault="00B346EC"/>
        </w:tc>
        <w:tc>
          <w:tcPr>
            <w:tcW w:w="704" w:type="dxa"/>
            <w:vMerge w:val="restart"/>
            <w:tcBorders>
              <w:bottom w:val="single" w:sz="1" w:space="0" w:color="CC0000"/>
            </w:tcBorders>
            <w:tcMar>
              <w:left w:w="0" w:type="dxa"/>
              <w:right w:w="0" w:type="dxa"/>
            </w:tcMar>
          </w:tcPr>
          <w:p w14:paraId="2A2C9475" w14:textId="77777777" w:rsidR="00B346EC" w:rsidRDefault="005D0E68">
            <w:pPr>
              <w:autoSpaceDE w:val="0"/>
              <w:autoSpaceDN w:val="0"/>
              <w:spacing w:before="182" w:after="0" w:line="542" w:lineRule="exact"/>
              <w:ind w:left="24" w:right="24"/>
              <w:jc w:val="right"/>
            </w:pPr>
            <w:r>
              <w:rPr>
                <w:rFonts w:ascii="Times New Roman" w:eastAsia="Times New Roman" w:hAnsi="Times New Roman"/>
                <w:color w:val="000000"/>
                <w:sz w:val="37"/>
              </w:rPr>
              <w:t>R</w:t>
            </w:r>
            <w:r>
              <w:rPr>
                <w:rFonts w:ascii="Times New Roman" w:eastAsia="Times New Roman" w:hAnsi="Times New Roman"/>
                <w:color w:val="000000"/>
                <w:w w:val="101"/>
              </w:rPr>
              <w:t>3</w:t>
            </w:r>
          </w:p>
        </w:tc>
        <w:tc>
          <w:tcPr>
            <w:tcW w:w="1126" w:type="dxa"/>
            <w:vMerge/>
            <w:tcBorders>
              <w:bottom w:val="single" w:sz="1" w:space="0" w:color="CC0000"/>
            </w:tcBorders>
          </w:tcPr>
          <w:p w14:paraId="0B48053A" w14:textId="77777777" w:rsidR="00B346EC" w:rsidRDefault="00B346EC"/>
        </w:tc>
        <w:tc>
          <w:tcPr>
            <w:tcW w:w="1126" w:type="dxa"/>
            <w:vMerge/>
            <w:tcBorders>
              <w:bottom w:val="single" w:sz="1" w:space="0" w:color="CC0000"/>
            </w:tcBorders>
          </w:tcPr>
          <w:p w14:paraId="64FD48CD" w14:textId="77777777" w:rsidR="00B346EC" w:rsidRDefault="00B346EC"/>
        </w:tc>
        <w:tc>
          <w:tcPr>
            <w:tcW w:w="1126" w:type="dxa"/>
            <w:vMerge/>
            <w:tcBorders>
              <w:bottom w:val="single" w:sz="1" w:space="0" w:color="CC0000"/>
            </w:tcBorders>
          </w:tcPr>
          <w:p w14:paraId="63DECC4B" w14:textId="77777777" w:rsidR="00B346EC" w:rsidRDefault="00B346EC"/>
        </w:tc>
        <w:tc>
          <w:tcPr>
            <w:tcW w:w="1126" w:type="dxa"/>
            <w:vMerge/>
            <w:tcBorders>
              <w:bottom w:val="single" w:sz="1" w:space="0" w:color="CC0000"/>
            </w:tcBorders>
          </w:tcPr>
          <w:p w14:paraId="755041B1" w14:textId="77777777" w:rsidR="00B346EC" w:rsidRDefault="00B346EC"/>
        </w:tc>
        <w:tc>
          <w:tcPr>
            <w:tcW w:w="1126" w:type="dxa"/>
            <w:vMerge/>
            <w:tcBorders>
              <w:bottom w:val="single" w:sz="1" w:space="0" w:color="CC0000"/>
            </w:tcBorders>
          </w:tcPr>
          <w:p w14:paraId="22F52B73" w14:textId="77777777" w:rsidR="00B346EC" w:rsidRDefault="00B346EC"/>
        </w:tc>
        <w:tc>
          <w:tcPr>
            <w:tcW w:w="1126" w:type="dxa"/>
            <w:vMerge/>
          </w:tcPr>
          <w:p w14:paraId="32908FE7" w14:textId="77777777" w:rsidR="00B346EC" w:rsidRDefault="00B346EC"/>
        </w:tc>
      </w:tr>
      <w:tr w:rsidR="00B346EC" w14:paraId="4893C968" w14:textId="77777777">
        <w:trPr>
          <w:trHeight w:hRule="exact" w:val="1084"/>
        </w:trPr>
        <w:tc>
          <w:tcPr>
            <w:tcW w:w="1126" w:type="dxa"/>
            <w:vMerge/>
            <w:tcBorders>
              <w:bottom w:val="single" w:sz="1" w:space="0" w:color="CC0000"/>
            </w:tcBorders>
          </w:tcPr>
          <w:p w14:paraId="23E65481" w14:textId="77777777" w:rsidR="00B346EC" w:rsidRDefault="00B346EC"/>
        </w:tc>
        <w:tc>
          <w:tcPr>
            <w:tcW w:w="1126" w:type="dxa"/>
            <w:vMerge/>
            <w:tcBorders>
              <w:bottom w:val="single" w:sz="1" w:space="0" w:color="CC0000"/>
            </w:tcBorders>
          </w:tcPr>
          <w:p w14:paraId="5644AF68" w14:textId="77777777" w:rsidR="00B346EC" w:rsidRDefault="00B346EC"/>
        </w:tc>
        <w:tc>
          <w:tcPr>
            <w:tcW w:w="1126" w:type="dxa"/>
            <w:vMerge/>
            <w:tcBorders>
              <w:bottom w:val="single" w:sz="1" w:space="0" w:color="CC0000"/>
            </w:tcBorders>
          </w:tcPr>
          <w:p w14:paraId="2409FAC1" w14:textId="77777777" w:rsidR="00B346EC" w:rsidRDefault="00B346EC"/>
        </w:tc>
        <w:tc>
          <w:tcPr>
            <w:tcW w:w="1126" w:type="dxa"/>
            <w:vMerge/>
            <w:tcBorders>
              <w:bottom w:val="single" w:sz="1" w:space="0" w:color="CC0000"/>
            </w:tcBorders>
          </w:tcPr>
          <w:p w14:paraId="2DE58D04" w14:textId="77777777" w:rsidR="00B346EC" w:rsidRDefault="00B346EC"/>
        </w:tc>
        <w:tc>
          <w:tcPr>
            <w:tcW w:w="1126" w:type="dxa"/>
            <w:vMerge/>
            <w:tcBorders>
              <w:bottom w:val="single" w:sz="1" w:space="0" w:color="CC0000"/>
            </w:tcBorders>
          </w:tcPr>
          <w:p w14:paraId="5A5F9031" w14:textId="77777777" w:rsidR="00B346EC" w:rsidRDefault="00B346EC"/>
        </w:tc>
        <w:tc>
          <w:tcPr>
            <w:tcW w:w="1126" w:type="dxa"/>
            <w:vMerge/>
            <w:tcBorders>
              <w:bottom w:val="single" w:sz="1" w:space="0" w:color="CC0000"/>
            </w:tcBorders>
          </w:tcPr>
          <w:p w14:paraId="1F2B9B6B" w14:textId="77777777" w:rsidR="00B346EC" w:rsidRDefault="00B346EC"/>
        </w:tc>
        <w:tc>
          <w:tcPr>
            <w:tcW w:w="1126" w:type="dxa"/>
            <w:vMerge/>
            <w:tcBorders>
              <w:bottom w:val="single" w:sz="1" w:space="0" w:color="CC0000"/>
            </w:tcBorders>
          </w:tcPr>
          <w:p w14:paraId="66F615C3" w14:textId="77777777" w:rsidR="00B346EC" w:rsidRDefault="00B346EC"/>
        </w:tc>
        <w:tc>
          <w:tcPr>
            <w:tcW w:w="1126" w:type="dxa"/>
            <w:vMerge/>
            <w:tcBorders>
              <w:bottom w:val="single" w:sz="1" w:space="0" w:color="CC0000"/>
            </w:tcBorders>
          </w:tcPr>
          <w:p w14:paraId="09ADB508" w14:textId="77777777" w:rsidR="00B346EC" w:rsidRDefault="00B346EC"/>
        </w:tc>
        <w:tc>
          <w:tcPr>
            <w:tcW w:w="1126" w:type="dxa"/>
            <w:vMerge/>
            <w:tcBorders>
              <w:bottom w:val="single" w:sz="1" w:space="0" w:color="CC0000"/>
            </w:tcBorders>
          </w:tcPr>
          <w:p w14:paraId="6806A98E" w14:textId="77777777" w:rsidR="00B346EC" w:rsidRDefault="00B346EC"/>
        </w:tc>
        <w:tc>
          <w:tcPr>
            <w:tcW w:w="1126" w:type="dxa"/>
            <w:vMerge/>
            <w:tcBorders>
              <w:bottom w:val="single" w:sz="1" w:space="0" w:color="CC0000"/>
            </w:tcBorders>
          </w:tcPr>
          <w:p w14:paraId="62A38885" w14:textId="77777777" w:rsidR="00B346EC" w:rsidRDefault="00B346EC"/>
        </w:tc>
        <w:tc>
          <w:tcPr>
            <w:tcW w:w="1126" w:type="dxa"/>
            <w:vMerge/>
            <w:tcBorders>
              <w:bottom w:val="single" w:sz="1" w:space="0" w:color="CC0000"/>
            </w:tcBorders>
          </w:tcPr>
          <w:p w14:paraId="36B951A6" w14:textId="77777777" w:rsidR="00B346EC" w:rsidRDefault="00B346EC"/>
        </w:tc>
        <w:tc>
          <w:tcPr>
            <w:tcW w:w="4062" w:type="dxa"/>
            <w:tcBorders>
              <w:bottom w:val="single" w:sz="1" w:space="0" w:color="CC0000"/>
            </w:tcBorders>
            <w:tcMar>
              <w:left w:w="0" w:type="dxa"/>
              <w:right w:w="0" w:type="dxa"/>
            </w:tcMar>
          </w:tcPr>
          <w:p w14:paraId="7E7E2664" w14:textId="77777777" w:rsidR="00B346EC" w:rsidRDefault="005D0E68">
            <w:pPr>
              <w:autoSpaceDE w:val="0"/>
              <w:autoSpaceDN w:val="0"/>
              <w:spacing w:after="0" w:line="624" w:lineRule="exact"/>
              <w:ind w:left="146" w:right="146"/>
            </w:pPr>
            <w:r>
              <w:rPr>
                <w:rFonts w:ascii="é»ä½" w:eastAsia="é»ä½" w:hAnsi="é»ä½"/>
                <w:color w:val="3333CC"/>
                <w:sz w:val="64"/>
              </w:rPr>
              <w:t>。</w:t>
            </w:r>
          </w:p>
        </w:tc>
      </w:tr>
      <w:tr w:rsidR="00B346EC" w14:paraId="47A62997" w14:textId="77777777">
        <w:trPr>
          <w:trHeight w:hRule="exact" w:val="122"/>
        </w:trPr>
        <w:tc>
          <w:tcPr>
            <w:tcW w:w="416" w:type="dxa"/>
            <w:tcBorders>
              <w:top w:val="single" w:sz="1" w:space="0" w:color="CC0000"/>
            </w:tcBorders>
            <w:tcMar>
              <w:left w:w="0" w:type="dxa"/>
              <w:right w:w="0" w:type="dxa"/>
            </w:tcMar>
          </w:tcPr>
          <w:p w14:paraId="68A27704" w14:textId="77777777" w:rsidR="00B346EC" w:rsidRDefault="00B346EC"/>
        </w:tc>
        <w:tc>
          <w:tcPr>
            <w:tcW w:w="460" w:type="dxa"/>
            <w:tcBorders>
              <w:top w:val="single" w:sz="1" w:space="0" w:color="CC0000"/>
            </w:tcBorders>
            <w:tcMar>
              <w:left w:w="0" w:type="dxa"/>
              <w:right w:w="0" w:type="dxa"/>
            </w:tcMar>
          </w:tcPr>
          <w:p w14:paraId="3BBCC54C" w14:textId="77777777" w:rsidR="00B346EC" w:rsidRDefault="00B346EC"/>
        </w:tc>
        <w:tc>
          <w:tcPr>
            <w:tcW w:w="1038" w:type="dxa"/>
            <w:tcBorders>
              <w:top w:val="single" w:sz="1" w:space="0" w:color="CC0000"/>
            </w:tcBorders>
            <w:tcMar>
              <w:left w:w="0" w:type="dxa"/>
              <w:right w:w="0" w:type="dxa"/>
            </w:tcMar>
          </w:tcPr>
          <w:p w14:paraId="53E9BD37" w14:textId="77777777" w:rsidR="00B346EC" w:rsidRDefault="00B346EC"/>
        </w:tc>
        <w:tc>
          <w:tcPr>
            <w:tcW w:w="1084" w:type="dxa"/>
            <w:tcBorders>
              <w:top w:val="single" w:sz="1" w:space="0" w:color="CC0000"/>
            </w:tcBorders>
            <w:tcMar>
              <w:left w:w="0" w:type="dxa"/>
              <w:right w:w="0" w:type="dxa"/>
            </w:tcMar>
          </w:tcPr>
          <w:p w14:paraId="490CC132" w14:textId="77777777" w:rsidR="00B346EC" w:rsidRDefault="00B346EC"/>
        </w:tc>
        <w:tc>
          <w:tcPr>
            <w:tcW w:w="674" w:type="dxa"/>
            <w:tcBorders>
              <w:top w:val="single" w:sz="1" w:space="0" w:color="CC0000"/>
            </w:tcBorders>
            <w:tcMar>
              <w:left w:w="0" w:type="dxa"/>
              <w:right w:w="0" w:type="dxa"/>
            </w:tcMar>
          </w:tcPr>
          <w:p w14:paraId="095C6951" w14:textId="77777777" w:rsidR="00B346EC" w:rsidRDefault="00B346EC"/>
        </w:tc>
        <w:tc>
          <w:tcPr>
            <w:tcW w:w="704" w:type="dxa"/>
            <w:tcBorders>
              <w:top w:val="single" w:sz="1" w:space="0" w:color="CC0000"/>
            </w:tcBorders>
            <w:tcMar>
              <w:left w:w="0" w:type="dxa"/>
              <w:right w:w="0" w:type="dxa"/>
            </w:tcMar>
          </w:tcPr>
          <w:p w14:paraId="39410D36" w14:textId="77777777" w:rsidR="00B346EC" w:rsidRDefault="00B346EC"/>
        </w:tc>
        <w:tc>
          <w:tcPr>
            <w:tcW w:w="952" w:type="dxa"/>
            <w:tcBorders>
              <w:top w:val="single" w:sz="1" w:space="0" w:color="CC0000"/>
            </w:tcBorders>
            <w:tcMar>
              <w:left w:w="0" w:type="dxa"/>
              <w:right w:w="0" w:type="dxa"/>
            </w:tcMar>
          </w:tcPr>
          <w:p w14:paraId="0FA4A0B8" w14:textId="77777777" w:rsidR="00B346EC" w:rsidRDefault="00B346EC"/>
        </w:tc>
        <w:tc>
          <w:tcPr>
            <w:tcW w:w="1042" w:type="dxa"/>
            <w:tcBorders>
              <w:top w:val="single" w:sz="1" w:space="0" w:color="CC0000"/>
            </w:tcBorders>
            <w:tcMar>
              <w:left w:w="0" w:type="dxa"/>
              <w:right w:w="0" w:type="dxa"/>
            </w:tcMar>
          </w:tcPr>
          <w:p w14:paraId="39B66CFD" w14:textId="77777777" w:rsidR="00B346EC" w:rsidRDefault="00B346EC"/>
        </w:tc>
        <w:tc>
          <w:tcPr>
            <w:tcW w:w="1034" w:type="dxa"/>
            <w:tcBorders>
              <w:top w:val="single" w:sz="1" w:space="0" w:color="CC0000"/>
            </w:tcBorders>
            <w:tcMar>
              <w:left w:w="0" w:type="dxa"/>
              <w:right w:w="0" w:type="dxa"/>
            </w:tcMar>
          </w:tcPr>
          <w:p w14:paraId="267FFDF4" w14:textId="77777777" w:rsidR="00B346EC" w:rsidRDefault="00B346EC"/>
        </w:tc>
        <w:tc>
          <w:tcPr>
            <w:tcW w:w="1370" w:type="dxa"/>
            <w:tcBorders>
              <w:top w:val="single" w:sz="1" w:space="0" w:color="CC0000"/>
            </w:tcBorders>
            <w:tcMar>
              <w:left w:w="0" w:type="dxa"/>
              <w:right w:w="0" w:type="dxa"/>
            </w:tcMar>
          </w:tcPr>
          <w:p w14:paraId="173E3D87" w14:textId="77777777" w:rsidR="00B346EC" w:rsidRDefault="00B346EC"/>
        </w:tc>
        <w:tc>
          <w:tcPr>
            <w:tcW w:w="664" w:type="dxa"/>
            <w:tcBorders>
              <w:top w:val="single" w:sz="1" w:space="0" w:color="CC0000"/>
            </w:tcBorders>
            <w:tcMar>
              <w:left w:w="0" w:type="dxa"/>
              <w:right w:w="0" w:type="dxa"/>
            </w:tcMar>
          </w:tcPr>
          <w:p w14:paraId="49CB2D3F" w14:textId="77777777" w:rsidR="00B346EC" w:rsidRDefault="00B346EC"/>
        </w:tc>
        <w:tc>
          <w:tcPr>
            <w:tcW w:w="4062" w:type="dxa"/>
            <w:tcBorders>
              <w:top w:val="single" w:sz="1" w:space="0" w:color="CC0000"/>
            </w:tcBorders>
            <w:tcMar>
              <w:left w:w="0" w:type="dxa"/>
              <w:right w:w="0" w:type="dxa"/>
            </w:tcMar>
          </w:tcPr>
          <w:p w14:paraId="1293B57D" w14:textId="77777777" w:rsidR="00B346EC" w:rsidRDefault="00B346EC"/>
        </w:tc>
      </w:tr>
    </w:tbl>
    <w:p w14:paraId="4C967400" w14:textId="77777777" w:rsidR="00B346EC" w:rsidRDefault="005D0E68">
      <w:pPr>
        <w:autoSpaceDE w:val="0"/>
        <w:autoSpaceDN w:val="0"/>
        <w:spacing w:before="220" w:after="0" w:line="388" w:lineRule="exact"/>
        <w:ind w:left="6218" w:right="6218"/>
        <w:jc w:val="right"/>
      </w:pPr>
      <w:r>
        <w:rPr>
          <w:rFonts w:ascii="Verdana" w:eastAsia="Verdana" w:hAnsi="Verdana"/>
          <w:color w:val="000000"/>
          <w:sz w:val="32"/>
        </w:rPr>
        <w:t>15</w:t>
      </w:r>
      <w:r>
        <w:rPr>
          <w:noProof/>
        </w:rPr>
        <w:drawing>
          <wp:anchor distT="0" distB="0" distL="0" distR="0" simplePos="0" relativeHeight="251675648" behindDoc="1" locked="0" layoutInCell="1" allowOverlap="1" wp14:anchorId="574E03B5" wp14:editId="66F116F6">
            <wp:simplePos x="0" y="0"/>
            <wp:positionH relativeFrom="page">
              <wp:posOffset>290830</wp:posOffset>
            </wp:positionH>
            <wp:positionV relativeFrom="page">
              <wp:posOffset>1903730</wp:posOffset>
            </wp:positionV>
            <wp:extent cx="8385810" cy="439599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8385810" cy="4395992"/>
                    </a:xfrm>
                    <a:prstGeom prst="rect">
                      <a:avLst/>
                    </a:prstGeom>
                  </pic:spPr>
                </pic:pic>
              </a:graphicData>
            </a:graphic>
          </wp:anchor>
        </w:drawing>
      </w:r>
    </w:p>
    <w:p w14:paraId="42ECFE4A" w14:textId="77777777" w:rsidR="00B346EC" w:rsidRDefault="00B346EC">
      <w:pPr>
        <w:sectPr w:rsidR="00B346EC">
          <w:pgSz w:w="14400" w:h="10800"/>
          <w:pgMar w:top="360" w:right="780" w:bottom="68" w:left="110" w:header="720" w:footer="720" w:gutter="0"/>
          <w:cols w:space="720"/>
          <w:docGrid w:linePitch="360"/>
        </w:sectPr>
      </w:pPr>
    </w:p>
    <w:p w14:paraId="18E43201" w14:textId="77777777" w:rsidR="00B346EC" w:rsidRDefault="00B346EC">
      <w:pPr>
        <w:autoSpaceDE w:val="0"/>
        <w:autoSpaceDN w:val="0"/>
        <w:spacing w:after="0" w:line="108" w:lineRule="exact"/>
      </w:pPr>
    </w:p>
    <w:tbl>
      <w:tblPr>
        <w:tblW w:w="0" w:type="auto"/>
        <w:tblLayout w:type="fixed"/>
        <w:tblLook w:val="04A0" w:firstRow="1" w:lastRow="0" w:firstColumn="1" w:lastColumn="0" w:noHBand="0" w:noVBand="1"/>
      </w:tblPr>
      <w:tblGrid>
        <w:gridCol w:w="1100"/>
        <w:gridCol w:w="1424"/>
        <w:gridCol w:w="714"/>
        <w:gridCol w:w="1550"/>
        <w:gridCol w:w="1380"/>
        <w:gridCol w:w="952"/>
        <w:gridCol w:w="338"/>
        <w:gridCol w:w="234"/>
        <w:gridCol w:w="342"/>
        <w:gridCol w:w="464"/>
        <w:gridCol w:w="462"/>
        <w:gridCol w:w="648"/>
        <w:gridCol w:w="418"/>
        <w:gridCol w:w="1470"/>
        <w:gridCol w:w="528"/>
        <w:gridCol w:w="852"/>
        <w:gridCol w:w="966"/>
        <w:gridCol w:w="458"/>
      </w:tblGrid>
      <w:tr w:rsidR="00B346EC" w14:paraId="49647054" w14:textId="77777777">
        <w:trPr>
          <w:trHeight w:hRule="exact" w:val="1562"/>
        </w:trPr>
        <w:tc>
          <w:tcPr>
            <w:tcW w:w="8498" w:type="dxa"/>
            <w:gridSpan w:val="10"/>
            <w:tcMar>
              <w:left w:w="0" w:type="dxa"/>
              <w:right w:w="0" w:type="dxa"/>
            </w:tcMar>
          </w:tcPr>
          <w:p w14:paraId="055F1108" w14:textId="77777777" w:rsidR="00B346EC" w:rsidRDefault="005D0E68">
            <w:pPr>
              <w:autoSpaceDE w:val="0"/>
              <w:autoSpaceDN w:val="0"/>
              <w:spacing w:before="164" w:after="0" w:line="1096" w:lineRule="exact"/>
              <w:ind w:left="824" w:right="824"/>
            </w:pPr>
            <w:r>
              <w:rPr>
                <w:rFonts w:ascii="å®ä½" w:eastAsia="å®ä½" w:hAnsi="å®ä½"/>
                <w:color w:val="000000"/>
                <w:sz w:val="76"/>
              </w:rPr>
              <w:t>①</w:t>
            </w:r>
            <w:r>
              <w:rPr>
                <w:rFonts w:ascii="å®ä½" w:eastAsia="å®ä½" w:hAnsi="å®ä½"/>
                <w:color w:val="000000"/>
                <w:sz w:val="76"/>
              </w:rPr>
              <w:t>当</w:t>
            </w:r>
            <w:r>
              <w:rPr>
                <w:rFonts w:ascii="Verdana BoldItalic" w:eastAsia="Verdana BoldItalic" w:hAnsi="Verdana BoldItalic"/>
                <w:b/>
                <w:i/>
                <w:color w:val="000000"/>
                <w:sz w:val="76"/>
              </w:rPr>
              <w:t>f</w:t>
            </w:r>
            <w:r>
              <w:rPr>
                <w:rFonts w:ascii="Verdana Bold" w:eastAsia="Verdana Bold" w:hAnsi="Verdana Bold"/>
                <w:b/>
                <w:color w:val="000000"/>
                <w:sz w:val="76"/>
              </w:rPr>
              <w:t>&lt;</w:t>
            </w:r>
            <w:r>
              <w:rPr>
                <w:rFonts w:ascii="Verdana BoldItalic" w:eastAsia="Verdana BoldItalic" w:hAnsi="Verdana BoldItalic"/>
                <w:b/>
                <w:i/>
                <w:color w:val="000000"/>
                <w:sz w:val="76"/>
              </w:rPr>
              <w:t>f</w:t>
            </w:r>
            <w:r>
              <w:rPr>
                <w:rFonts w:ascii="Verdana Bold" w:eastAsia="Verdana Bold" w:hAnsi="Verdana Bold"/>
                <w:b/>
                <w:color w:val="000000"/>
                <w:sz w:val="51"/>
              </w:rPr>
              <w:t>0</w:t>
            </w:r>
            <w:r>
              <w:rPr>
                <w:rFonts w:ascii="å®ä½" w:eastAsia="å®ä½" w:hAnsi="å®ä½"/>
                <w:color w:val="000000"/>
                <w:sz w:val="76"/>
              </w:rPr>
              <w:t>时</w:t>
            </w:r>
          </w:p>
        </w:tc>
        <w:tc>
          <w:tcPr>
            <w:tcW w:w="462" w:type="dxa"/>
            <w:vMerge w:val="restart"/>
            <w:tcBorders>
              <w:bottom w:val="single" w:sz="1" w:space="0" w:color="CC0000"/>
            </w:tcBorders>
            <w:tcMar>
              <w:left w:w="0" w:type="dxa"/>
              <w:right w:w="0" w:type="dxa"/>
            </w:tcMar>
          </w:tcPr>
          <w:p w14:paraId="2B1D0A04" w14:textId="77777777" w:rsidR="00B346EC" w:rsidRDefault="005D0E68">
            <w:pPr>
              <w:autoSpaceDE w:val="0"/>
              <w:autoSpaceDN w:val="0"/>
              <w:spacing w:before="5132" w:after="0" w:line="460" w:lineRule="exact"/>
              <w:jc w:val="center"/>
            </w:pPr>
            <w:r>
              <w:rPr>
                <w:rFonts w:ascii="Times New Roman" w:eastAsia="Times New Roman" w:hAnsi="Times New Roman"/>
                <w:color w:val="000000"/>
                <w:sz w:val="33"/>
              </w:rPr>
              <w:t>R</w:t>
            </w:r>
            <w:r>
              <w:rPr>
                <w:rFonts w:ascii="Times New Roman" w:eastAsia="Times New Roman" w:hAnsi="Times New Roman"/>
                <w:color w:val="000000"/>
                <w:sz w:val="23"/>
              </w:rPr>
              <w:t>1</w:t>
            </w:r>
            <w:r>
              <w:rPr>
                <w:rFonts w:ascii="Times New Roman" w:eastAsia="Times New Roman" w:hAnsi="Times New Roman"/>
                <w:color w:val="000000"/>
                <w:sz w:val="33"/>
              </w:rPr>
              <w:t xml:space="preserve"> </w:t>
            </w:r>
          </w:p>
        </w:tc>
        <w:tc>
          <w:tcPr>
            <w:tcW w:w="648" w:type="dxa"/>
            <w:tcMar>
              <w:left w:w="0" w:type="dxa"/>
              <w:right w:w="0" w:type="dxa"/>
            </w:tcMar>
          </w:tcPr>
          <w:p w14:paraId="14161871" w14:textId="77777777" w:rsidR="00B346EC" w:rsidRDefault="005D0E68">
            <w:pPr>
              <w:autoSpaceDE w:val="0"/>
              <w:autoSpaceDN w:val="0"/>
              <w:spacing w:before="108" w:after="0" w:line="404" w:lineRule="exact"/>
              <w:ind w:left="38" w:right="38"/>
              <w:jc w:val="right"/>
            </w:pPr>
            <w:r>
              <w:rPr>
                <w:rFonts w:ascii="Times New Roman" w:eastAsia="Times New Roman" w:hAnsi="Times New Roman"/>
                <w:color w:val="000000"/>
                <w:w w:val="98"/>
                <w:sz w:val="28"/>
              </w:rPr>
              <w:t>R</w:t>
            </w:r>
            <w:r>
              <w:rPr>
                <w:rFonts w:ascii="Times New Roman" w:eastAsia="Times New Roman" w:hAnsi="Times New Roman"/>
                <w:color w:val="000000"/>
                <w:w w:val="97"/>
                <w:sz w:val="17"/>
              </w:rPr>
              <w:t>1</w:t>
            </w:r>
          </w:p>
        </w:tc>
        <w:tc>
          <w:tcPr>
            <w:tcW w:w="418" w:type="dxa"/>
            <w:vMerge w:val="restart"/>
            <w:tcBorders>
              <w:bottom w:val="single" w:sz="1" w:space="0" w:color="CC0000"/>
            </w:tcBorders>
            <w:tcMar>
              <w:left w:w="0" w:type="dxa"/>
              <w:right w:w="0" w:type="dxa"/>
            </w:tcMar>
          </w:tcPr>
          <w:p w14:paraId="2EB46A7D" w14:textId="77777777" w:rsidR="00B346EC" w:rsidRDefault="005D0E68">
            <w:pPr>
              <w:autoSpaceDE w:val="0"/>
              <w:autoSpaceDN w:val="0"/>
              <w:spacing w:before="920" w:after="0" w:line="404" w:lineRule="exact"/>
              <w:ind w:left="36" w:right="36"/>
            </w:pPr>
            <w:r>
              <w:rPr>
                <w:rFonts w:ascii="Times New Roman" w:eastAsia="Times New Roman" w:hAnsi="Times New Roman"/>
                <w:color w:val="000000"/>
                <w:w w:val="98"/>
                <w:sz w:val="28"/>
              </w:rPr>
              <w:t>C</w:t>
            </w:r>
            <w:r>
              <w:rPr>
                <w:rFonts w:ascii="Times New Roman" w:eastAsia="Times New Roman" w:hAnsi="Times New Roman"/>
                <w:color w:val="000000"/>
                <w:w w:val="97"/>
                <w:sz w:val="17"/>
              </w:rPr>
              <w:t>1</w:t>
            </w:r>
          </w:p>
        </w:tc>
        <w:tc>
          <w:tcPr>
            <w:tcW w:w="1470" w:type="dxa"/>
            <w:tcMar>
              <w:left w:w="0" w:type="dxa"/>
              <w:right w:w="0" w:type="dxa"/>
            </w:tcMar>
          </w:tcPr>
          <w:p w14:paraId="5A66032B" w14:textId="77777777" w:rsidR="00B346EC" w:rsidRDefault="005D0E68">
            <w:pPr>
              <w:autoSpaceDE w:val="0"/>
              <w:autoSpaceDN w:val="0"/>
              <w:spacing w:before="108" w:after="0" w:line="404" w:lineRule="exact"/>
              <w:ind w:left="442" w:right="442"/>
              <w:jc w:val="right"/>
            </w:pPr>
            <w:r>
              <w:rPr>
                <w:rFonts w:ascii="Times New Roman" w:eastAsia="Times New Roman" w:hAnsi="Times New Roman"/>
                <w:color w:val="000000"/>
                <w:w w:val="98"/>
                <w:sz w:val="28"/>
              </w:rPr>
              <w:t>RP</w:t>
            </w:r>
            <w:r>
              <w:rPr>
                <w:rFonts w:ascii="Times New Roman" w:eastAsia="Times New Roman" w:hAnsi="Times New Roman"/>
                <w:color w:val="000000"/>
                <w:w w:val="97"/>
                <w:sz w:val="17"/>
              </w:rPr>
              <w:t>1</w:t>
            </w:r>
          </w:p>
        </w:tc>
        <w:tc>
          <w:tcPr>
            <w:tcW w:w="528" w:type="dxa"/>
            <w:tcMar>
              <w:left w:w="0" w:type="dxa"/>
              <w:right w:w="0" w:type="dxa"/>
            </w:tcMar>
          </w:tcPr>
          <w:p w14:paraId="16946696" w14:textId="77777777" w:rsidR="00B346EC" w:rsidRDefault="005D0E68">
            <w:pPr>
              <w:autoSpaceDE w:val="0"/>
              <w:autoSpaceDN w:val="0"/>
              <w:spacing w:before="920" w:after="0" w:line="404" w:lineRule="exact"/>
              <w:ind w:left="40" w:right="40"/>
              <w:jc w:val="right"/>
            </w:pPr>
            <w:r>
              <w:rPr>
                <w:rFonts w:ascii="Times New Roman" w:eastAsia="Times New Roman" w:hAnsi="Times New Roman"/>
                <w:color w:val="000000"/>
                <w:w w:val="98"/>
                <w:sz w:val="28"/>
              </w:rPr>
              <w:t>C</w:t>
            </w:r>
            <w:r>
              <w:rPr>
                <w:rFonts w:ascii="Times New Roman" w:eastAsia="Times New Roman" w:hAnsi="Times New Roman"/>
                <w:color w:val="000000"/>
                <w:w w:val="97"/>
                <w:sz w:val="17"/>
              </w:rPr>
              <w:t>2</w:t>
            </w:r>
          </w:p>
        </w:tc>
        <w:tc>
          <w:tcPr>
            <w:tcW w:w="852" w:type="dxa"/>
            <w:tcMar>
              <w:left w:w="0" w:type="dxa"/>
              <w:right w:w="0" w:type="dxa"/>
            </w:tcMar>
          </w:tcPr>
          <w:p w14:paraId="5630336D" w14:textId="77777777" w:rsidR="00B346EC" w:rsidRDefault="005D0E68">
            <w:pPr>
              <w:autoSpaceDE w:val="0"/>
              <w:autoSpaceDN w:val="0"/>
              <w:spacing w:before="108" w:after="0" w:line="404" w:lineRule="exact"/>
              <w:ind w:left="204" w:right="204"/>
            </w:pPr>
            <w:r>
              <w:rPr>
                <w:rFonts w:ascii="Times New Roman" w:eastAsia="Times New Roman" w:hAnsi="Times New Roman"/>
                <w:color w:val="000000"/>
                <w:w w:val="98"/>
                <w:sz w:val="28"/>
              </w:rPr>
              <w:t>R</w:t>
            </w:r>
            <w:r>
              <w:rPr>
                <w:rFonts w:ascii="Times New Roman" w:eastAsia="Times New Roman" w:hAnsi="Times New Roman"/>
                <w:color w:val="000000"/>
                <w:w w:val="97"/>
                <w:sz w:val="17"/>
              </w:rPr>
              <w:t>2</w:t>
            </w:r>
          </w:p>
        </w:tc>
        <w:tc>
          <w:tcPr>
            <w:tcW w:w="966" w:type="dxa"/>
            <w:vMerge w:val="restart"/>
            <w:tcBorders>
              <w:bottom w:val="single" w:sz="1" w:space="0" w:color="CC0000"/>
            </w:tcBorders>
            <w:tcMar>
              <w:left w:w="0" w:type="dxa"/>
              <w:right w:w="0" w:type="dxa"/>
            </w:tcMar>
          </w:tcPr>
          <w:p w14:paraId="1231B983" w14:textId="77777777" w:rsidR="00B346EC" w:rsidRDefault="005D0E68">
            <w:pPr>
              <w:tabs>
                <w:tab w:val="left" w:pos="570"/>
              </w:tabs>
              <w:autoSpaceDE w:val="0"/>
              <w:autoSpaceDN w:val="0"/>
              <w:spacing w:before="2266" w:after="0" w:line="350" w:lineRule="exact"/>
              <w:ind w:left="382" w:right="136"/>
            </w:pPr>
            <w:r>
              <w:rPr>
                <w:rFonts w:ascii="å®ä½" w:eastAsia="å®ä½" w:hAnsi="å®ä½"/>
                <w:color w:val="000000"/>
                <w:sz w:val="20"/>
              </w:rPr>
              <w:t>＋</w:t>
            </w:r>
            <w:r>
              <w:br/>
            </w:r>
            <w:r>
              <w:tab/>
            </w:r>
            <w:r>
              <w:rPr>
                <w:rFonts w:ascii="Times New Roman" w:eastAsia="Times New Roman" w:hAnsi="Times New Roman"/>
                <w:color w:val="000000"/>
                <w:w w:val="98"/>
                <w:sz w:val="28"/>
              </w:rPr>
              <w:t>C</w:t>
            </w:r>
            <w:r>
              <w:rPr>
                <w:rFonts w:ascii="Times New Roman" w:eastAsia="Times New Roman" w:hAnsi="Times New Roman"/>
                <w:color w:val="000000"/>
                <w:w w:val="97"/>
                <w:sz w:val="17"/>
              </w:rPr>
              <w:t>5</w:t>
            </w:r>
          </w:p>
        </w:tc>
        <w:tc>
          <w:tcPr>
            <w:tcW w:w="458" w:type="dxa"/>
            <w:vMerge w:val="restart"/>
            <w:tcMar>
              <w:left w:w="0" w:type="dxa"/>
              <w:right w:w="0" w:type="dxa"/>
            </w:tcMar>
          </w:tcPr>
          <w:p w14:paraId="18A6930F" w14:textId="77777777" w:rsidR="00B346EC" w:rsidRDefault="005D0E68">
            <w:pPr>
              <w:autoSpaceDE w:val="0"/>
              <w:autoSpaceDN w:val="0"/>
              <w:spacing w:before="2826" w:after="0" w:line="376" w:lineRule="exact"/>
              <w:ind w:left="26" w:right="26"/>
              <w:jc w:val="right"/>
            </w:pPr>
            <w:r>
              <w:rPr>
                <w:rFonts w:ascii="Times New Roman Italic" w:eastAsia="Times New Roman Italic" w:hAnsi="Times New Roman Italic"/>
                <w:i/>
                <w:color w:val="000000"/>
                <w:w w:val="98"/>
                <w:sz w:val="28"/>
              </w:rPr>
              <w:t>v</w:t>
            </w:r>
            <w:r>
              <w:rPr>
                <w:rFonts w:ascii="Times New Roman" w:eastAsia="Times New Roman" w:hAnsi="Times New Roman"/>
                <w:color w:val="000000"/>
                <w:w w:val="97"/>
                <w:sz w:val="17"/>
              </w:rPr>
              <w:t>o</w:t>
            </w:r>
          </w:p>
        </w:tc>
      </w:tr>
      <w:tr w:rsidR="00B346EC" w14:paraId="4AD82C12" w14:textId="77777777">
        <w:trPr>
          <w:trHeight w:hRule="exact" w:val="882"/>
        </w:trPr>
        <w:tc>
          <w:tcPr>
            <w:tcW w:w="1100" w:type="dxa"/>
            <w:vMerge w:val="restart"/>
            <w:tcMar>
              <w:left w:w="0" w:type="dxa"/>
              <w:right w:w="0" w:type="dxa"/>
            </w:tcMar>
          </w:tcPr>
          <w:p w14:paraId="2D36241A" w14:textId="77777777" w:rsidR="00B346EC" w:rsidRDefault="005D0E68">
            <w:pPr>
              <w:autoSpaceDE w:val="0"/>
              <w:autoSpaceDN w:val="0"/>
              <w:spacing w:before="854" w:after="0" w:line="372" w:lineRule="exact"/>
              <w:jc w:val="center"/>
            </w:pPr>
            <w:r>
              <w:rPr>
                <w:rFonts w:ascii="Times New Roman" w:eastAsia="Times New Roman" w:hAnsi="Times New Roman"/>
                <w:color w:val="000000"/>
                <w:w w:val="98"/>
                <w:sz w:val="29"/>
              </w:rPr>
              <w:t xml:space="preserve"> A</w:t>
            </w:r>
            <w:r>
              <w:rPr>
                <w:rFonts w:ascii="Times New Roman" w:eastAsia="Times New Roman" w:hAnsi="Times New Roman"/>
                <w:color w:val="000000"/>
                <w:w w:val="98"/>
                <w:sz w:val="19"/>
              </w:rPr>
              <w:t xml:space="preserve">V </w:t>
            </w:r>
            <w:r>
              <w:rPr>
                <w:rFonts w:ascii="Times New Roman" w:eastAsia="Times New Roman" w:hAnsi="Times New Roman"/>
                <w:color w:val="000000"/>
                <w:w w:val="98"/>
                <w:sz w:val="29"/>
              </w:rPr>
              <w:t xml:space="preserve">/dB </w:t>
            </w:r>
          </w:p>
        </w:tc>
        <w:tc>
          <w:tcPr>
            <w:tcW w:w="6020" w:type="dxa"/>
            <w:gridSpan w:val="5"/>
            <w:vMerge w:val="restart"/>
            <w:tcMar>
              <w:left w:w="0" w:type="dxa"/>
              <w:right w:w="0" w:type="dxa"/>
            </w:tcMar>
          </w:tcPr>
          <w:p w14:paraId="1113CE44" w14:textId="77777777" w:rsidR="00B346EC" w:rsidRDefault="005D0E68">
            <w:pPr>
              <w:autoSpaceDE w:val="0"/>
              <w:autoSpaceDN w:val="0"/>
              <w:spacing w:before="1012" w:after="0" w:line="362" w:lineRule="exact"/>
              <w:ind w:left="604" w:right="604"/>
              <w:jc w:val="right"/>
            </w:pPr>
            <w:r>
              <w:rPr>
                <w:rFonts w:ascii="Times New Roman" w:eastAsia="Times New Roman" w:hAnsi="Times New Roman"/>
                <w:color w:val="000000"/>
                <w:w w:val="98"/>
                <w:sz w:val="29"/>
              </w:rPr>
              <w:t>20dB/10</w:t>
            </w:r>
            <w:r>
              <w:rPr>
                <w:rFonts w:ascii="å®ä½" w:eastAsia="å®ä½" w:hAnsi="å®ä½"/>
                <w:color w:val="000000"/>
                <w:w w:val="98"/>
                <w:sz w:val="29"/>
              </w:rPr>
              <w:t xml:space="preserve"> </w:t>
            </w:r>
            <w:r>
              <w:rPr>
                <w:rFonts w:ascii="å®ä½" w:eastAsia="å®ä½" w:hAnsi="å®ä½"/>
                <w:color w:val="000000"/>
                <w:w w:val="98"/>
                <w:sz w:val="29"/>
              </w:rPr>
              <w:t>倍频</w:t>
            </w:r>
            <w:r>
              <w:rPr>
                <w:rFonts w:ascii="Times New Roman" w:eastAsia="Times New Roman" w:hAnsi="Times New Roman"/>
                <w:color w:val="000000"/>
                <w:w w:val="98"/>
                <w:sz w:val="29"/>
              </w:rPr>
              <w:t xml:space="preserve"> </w:t>
            </w:r>
          </w:p>
        </w:tc>
        <w:tc>
          <w:tcPr>
            <w:tcW w:w="572" w:type="dxa"/>
            <w:gridSpan w:val="2"/>
            <w:vMerge w:val="restart"/>
            <w:tcMar>
              <w:left w:w="0" w:type="dxa"/>
              <w:right w:w="0" w:type="dxa"/>
            </w:tcMar>
          </w:tcPr>
          <w:p w14:paraId="3FDCD1DB" w14:textId="77777777" w:rsidR="00B346EC" w:rsidRDefault="005D0E68">
            <w:pPr>
              <w:autoSpaceDE w:val="0"/>
              <w:autoSpaceDN w:val="0"/>
              <w:spacing w:before="814" w:after="0" w:line="376" w:lineRule="exact"/>
              <w:ind w:left="144" w:right="144"/>
              <w:jc w:val="right"/>
            </w:pPr>
            <w:r>
              <w:rPr>
                <w:rFonts w:ascii="Times New Roman Italic" w:eastAsia="Times New Roman Italic" w:hAnsi="Times New Roman Italic"/>
                <w:i/>
                <w:color w:val="000000"/>
                <w:w w:val="98"/>
                <w:sz w:val="28"/>
              </w:rPr>
              <w:t>v</w:t>
            </w:r>
            <w:r>
              <w:rPr>
                <w:rFonts w:ascii="Times New Roman" w:eastAsia="Times New Roman" w:hAnsi="Times New Roman"/>
                <w:color w:val="000000"/>
                <w:w w:val="97"/>
                <w:sz w:val="17"/>
              </w:rPr>
              <w:t>i</w:t>
            </w:r>
          </w:p>
        </w:tc>
        <w:tc>
          <w:tcPr>
            <w:tcW w:w="342" w:type="dxa"/>
            <w:vMerge w:val="restart"/>
            <w:tcMar>
              <w:left w:w="0" w:type="dxa"/>
              <w:right w:w="0" w:type="dxa"/>
            </w:tcMar>
          </w:tcPr>
          <w:p w14:paraId="156B9F85" w14:textId="77777777" w:rsidR="00B346EC" w:rsidRDefault="005D0E68">
            <w:pPr>
              <w:autoSpaceDE w:val="0"/>
              <w:autoSpaceDN w:val="0"/>
              <w:spacing w:before="812" w:after="0" w:line="206" w:lineRule="exact"/>
              <w:ind w:left="2" w:right="2"/>
              <w:jc w:val="right"/>
            </w:pPr>
            <w:r>
              <w:rPr>
                <w:rFonts w:ascii="å®ä½" w:eastAsia="å®ä½" w:hAnsi="å®ä½"/>
                <w:color w:val="000000"/>
                <w:sz w:val="20"/>
              </w:rPr>
              <w:t>＋</w:t>
            </w:r>
          </w:p>
        </w:tc>
        <w:tc>
          <w:tcPr>
            <w:tcW w:w="464" w:type="dxa"/>
            <w:vMerge w:val="restart"/>
            <w:tcMar>
              <w:left w:w="0" w:type="dxa"/>
              <w:right w:w="0" w:type="dxa"/>
            </w:tcMar>
          </w:tcPr>
          <w:p w14:paraId="5CD36670" w14:textId="77777777" w:rsidR="00B346EC" w:rsidRDefault="005D0E68">
            <w:pPr>
              <w:autoSpaceDE w:val="0"/>
              <w:autoSpaceDN w:val="0"/>
              <w:spacing w:before="522" w:after="0" w:line="404" w:lineRule="exact"/>
              <w:ind w:left="2" w:right="2"/>
            </w:pPr>
            <w:r>
              <w:rPr>
                <w:rFonts w:ascii="Times New Roman" w:eastAsia="Times New Roman" w:hAnsi="Times New Roman"/>
                <w:color w:val="000000"/>
                <w:w w:val="98"/>
                <w:sz w:val="28"/>
              </w:rPr>
              <w:t>C</w:t>
            </w:r>
            <w:r>
              <w:rPr>
                <w:rFonts w:ascii="Times New Roman" w:eastAsia="Times New Roman" w:hAnsi="Times New Roman"/>
                <w:color w:val="000000"/>
                <w:w w:val="97"/>
                <w:sz w:val="17"/>
              </w:rPr>
              <w:t>4</w:t>
            </w:r>
          </w:p>
        </w:tc>
        <w:tc>
          <w:tcPr>
            <w:tcW w:w="795" w:type="dxa"/>
            <w:vMerge/>
            <w:tcBorders>
              <w:bottom w:val="single" w:sz="1" w:space="0" w:color="CC0000"/>
            </w:tcBorders>
          </w:tcPr>
          <w:p w14:paraId="350DCE93" w14:textId="77777777" w:rsidR="00B346EC" w:rsidRDefault="00B346EC"/>
        </w:tc>
        <w:tc>
          <w:tcPr>
            <w:tcW w:w="648" w:type="dxa"/>
            <w:vMerge w:val="restart"/>
            <w:tcBorders>
              <w:bottom w:val="single" w:sz="1" w:space="0" w:color="CC0000"/>
            </w:tcBorders>
            <w:tcMar>
              <w:left w:w="0" w:type="dxa"/>
              <w:right w:w="0" w:type="dxa"/>
            </w:tcMar>
          </w:tcPr>
          <w:p w14:paraId="6DBAA8DA" w14:textId="77777777" w:rsidR="00B346EC" w:rsidRDefault="005D0E68">
            <w:pPr>
              <w:autoSpaceDE w:val="0"/>
              <w:autoSpaceDN w:val="0"/>
              <w:spacing w:before="5366" w:after="0" w:line="458" w:lineRule="exact"/>
              <w:ind w:left="8" w:right="8"/>
            </w:pPr>
            <w:r>
              <w:rPr>
                <w:rFonts w:ascii="Times New Roman" w:eastAsia="Times New Roman" w:hAnsi="Times New Roman"/>
                <w:color w:val="000000"/>
                <w:sz w:val="33"/>
              </w:rPr>
              <w:t>R</w:t>
            </w:r>
            <w:r>
              <w:rPr>
                <w:rFonts w:ascii="Times New Roman" w:eastAsia="Times New Roman" w:hAnsi="Times New Roman"/>
                <w:color w:val="000000"/>
                <w:sz w:val="23"/>
              </w:rPr>
              <w:t>4</w:t>
            </w:r>
            <w:r>
              <w:rPr>
                <w:rFonts w:ascii="Times New Roman" w:eastAsia="Times New Roman" w:hAnsi="Times New Roman"/>
                <w:color w:val="000000"/>
                <w:sz w:val="33"/>
              </w:rPr>
              <w:t xml:space="preserve"> </w:t>
            </w:r>
          </w:p>
        </w:tc>
        <w:tc>
          <w:tcPr>
            <w:tcW w:w="795" w:type="dxa"/>
            <w:vMerge/>
            <w:tcBorders>
              <w:bottom w:val="single" w:sz="1" w:space="0" w:color="CC0000"/>
            </w:tcBorders>
          </w:tcPr>
          <w:p w14:paraId="2CECB007" w14:textId="77777777" w:rsidR="00B346EC" w:rsidRDefault="00B346EC"/>
        </w:tc>
        <w:tc>
          <w:tcPr>
            <w:tcW w:w="1470" w:type="dxa"/>
            <w:tcMar>
              <w:left w:w="0" w:type="dxa"/>
              <w:right w:w="0" w:type="dxa"/>
            </w:tcMar>
          </w:tcPr>
          <w:p w14:paraId="0F29C7B3" w14:textId="77777777" w:rsidR="00B346EC" w:rsidRDefault="005D0E68">
            <w:pPr>
              <w:autoSpaceDE w:val="0"/>
              <w:autoSpaceDN w:val="0"/>
              <w:spacing w:before="238" w:after="0" w:line="404" w:lineRule="exact"/>
              <w:ind w:left="326" w:right="326"/>
            </w:pPr>
            <w:r>
              <w:rPr>
                <w:rFonts w:ascii="Times New Roman" w:eastAsia="Times New Roman" w:hAnsi="Times New Roman"/>
                <w:color w:val="000000"/>
                <w:w w:val="98"/>
                <w:sz w:val="28"/>
              </w:rPr>
              <w:t>R</w:t>
            </w:r>
            <w:r>
              <w:rPr>
                <w:rFonts w:ascii="Times New Roman" w:eastAsia="Times New Roman" w:hAnsi="Times New Roman"/>
                <w:color w:val="000000"/>
                <w:w w:val="97"/>
                <w:sz w:val="17"/>
              </w:rPr>
              <w:t>4</w:t>
            </w:r>
          </w:p>
        </w:tc>
        <w:tc>
          <w:tcPr>
            <w:tcW w:w="528" w:type="dxa"/>
            <w:vMerge w:val="restart"/>
            <w:tcMar>
              <w:left w:w="0" w:type="dxa"/>
              <w:right w:w="0" w:type="dxa"/>
            </w:tcMar>
          </w:tcPr>
          <w:p w14:paraId="50DED89F" w14:textId="77777777" w:rsidR="00B346EC" w:rsidRDefault="005D0E68">
            <w:pPr>
              <w:autoSpaceDE w:val="0"/>
              <w:autoSpaceDN w:val="0"/>
              <w:spacing w:before="980" w:after="0" w:line="284" w:lineRule="exact"/>
              <w:jc w:val="center"/>
            </w:pPr>
            <w:r>
              <w:rPr>
                <w:rFonts w:ascii="å®ä½" w:eastAsia="å®ä½" w:hAnsi="å®ä½"/>
                <w:color w:val="000000"/>
                <w:w w:val="98"/>
                <w:sz w:val="28"/>
              </w:rPr>
              <w:t>－</w:t>
            </w:r>
          </w:p>
        </w:tc>
        <w:tc>
          <w:tcPr>
            <w:tcW w:w="852" w:type="dxa"/>
            <w:vMerge w:val="restart"/>
            <w:tcBorders>
              <w:bottom w:val="single" w:sz="1" w:space="0" w:color="CC0000"/>
            </w:tcBorders>
            <w:tcMar>
              <w:left w:w="0" w:type="dxa"/>
              <w:right w:w="0" w:type="dxa"/>
            </w:tcMar>
          </w:tcPr>
          <w:p w14:paraId="10292741" w14:textId="77777777" w:rsidR="00B346EC" w:rsidRDefault="005D0E68">
            <w:pPr>
              <w:autoSpaceDE w:val="0"/>
              <w:autoSpaceDN w:val="0"/>
              <w:spacing w:before="3570" w:after="0" w:line="460" w:lineRule="exact"/>
              <w:ind w:left="38" w:right="38"/>
            </w:pPr>
            <w:r>
              <w:rPr>
                <w:rFonts w:ascii="Times New Roman" w:eastAsia="Times New Roman" w:hAnsi="Times New Roman"/>
                <w:color w:val="000000"/>
                <w:sz w:val="33"/>
              </w:rPr>
              <w:t>R</w:t>
            </w:r>
            <w:r>
              <w:rPr>
                <w:rFonts w:ascii="Times New Roman" w:eastAsia="Times New Roman" w:hAnsi="Times New Roman"/>
                <w:color w:val="000000"/>
                <w:sz w:val="23"/>
              </w:rPr>
              <w:t>2</w:t>
            </w:r>
            <w:r>
              <w:rPr>
                <w:rFonts w:ascii="Times New Roman" w:eastAsia="Times New Roman" w:hAnsi="Times New Roman"/>
                <w:color w:val="000000"/>
                <w:sz w:val="33"/>
              </w:rPr>
              <w:t xml:space="preserve"> </w:t>
            </w:r>
          </w:p>
        </w:tc>
        <w:tc>
          <w:tcPr>
            <w:tcW w:w="795" w:type="dxa"/>
            <w:vMerge/>
            <w:tcBorders>
              <w:bottom w:val="single" w:sz="1" w:space="0" w:color="CC0000"/>
            </w:tcBorders>
          </w:tcPr>
          <w:p w14:paraId="15D393C6" w14:textId="77777777" w:rsidR="00B346EC" w:rsidRDefault="00B346EC"/>
        </w:tc>
        <w:tc>
          <w:tcPr>
            <w:tcW w:w="795" w:type="dxa"/>
            <w:vMerge/>
          </w:tcPr>
          <w:p w14:paraId="70D8DE61" w14:textId="77777777" w:rsidR="00B346EC" w:rsidRDefault="00B346EC"/>
        </w:tc>
      </w:tr>
      <w:tr w:rsidR="00B346EC" w14:paraId="05BA278C" w14:textId="77777777">
        <w:trPr>
          <w:trHeight w:hRule="exact" w:val="474"/>
        </w:trPr>
        <w:tc>
          <w:tcPr>
            <w:tcW w:w="795" w:type="dxa"/>
            <w:vMerge/>
          </w:tcPr>
          <w:p w14:paraId="621F79B1" w14:textId="77777777" w:rsidR="00B346EC" w:rsidRDefault="00B346EC"/>
        </w:tc>
        <w:tc>
          <w:tcPr>
            <w:tcW w:w="3975" w:type="dxa"/>
            <w:gridSpan w:val="5"/>
            <w:vMerge/>
          </w:tcPr>
          <w:p w14:paraId="6C8C5C41" w14:textId="77777777" w:rsidR="00B346EC" w:rsidRDefault="00B346EC"/>
        </w:tc>
        <w:tc>
          <w:tcPr>
            <w:tcW w:w="1590" w:type="dxa"/>
            <w:gridSpan w:val="2"/>
            <w:vMerge/>
          </w:tcPr>
          <w:p w14:paraId="5FBC2B76" w14:textId="77777777" w:rsidR="00B346EC" w:rsidRDefault="00B346EC"/>
        </w:tc>
        <w:tc>
          <w:tcPr>
            <w:tcW w:w="795" w:type="dxa"/>
            <w:vMerge/>
          </w:tcPr>
          <w:p w14:paraId="50DC45D4" w14:textId="77777777" w:rsidR="00B346EC" w:rsidRDefault="00B346EC"/>
        </w:tc>
        <w:tc>
          <w:tcPr>
            <w:tcW w:w="795" w:type="dxa"/>
            <w:vMerge/>
          </w:tcPr>
          <w:p w14:paraId="2D6FA870" w14:textId="77777777" w:rsidR="00B346EC" w:rsidRDefault="00B346EC"/>
        </w:tc>
        <w:tc>
          <w:tcPr>
            <w:tcW w:w="795" w:type="dxa"/>
            <w:vMerge/>
            <w:tcBorders>
              <w:bottom w:val="single" w:sz="1" w:space="0" w:color="CC0000"/>
            </w:tcBorders>
          </w:tcPr>
          <w:p w14:paraId="2F9DA309" w14:textId="77777777" w:rsidR="00B346EC" w:rsidRDefault="00B346EC"/>
        </w:tc>
        <w:tc>
          <w:tcPr>
            <w:tcW w:w="795" w:type="dxa"/>
            <w:vMerge/>
            <w:tcBorders>
              <w:bottom w:val="single" w:sz="1" w:space="0" w:color="CC0000"/>
            </w:tcBorders>
          </w:tcPr>
          <w:p w14:paraId="4D845BA6" w14:textId="77777777" w:rsidR="00B346EC" w:rsidRDefault="00B346EC"/>
        </w:tc>
        <w:tc>
          <w:tcPr>
            <w:tcW w:w="795" w:type="dxa"/>
            <w:vMerge/>
            <w:tcBorders>
              <w:bottom w:val="single" w:sz="1" w:space="0" w:color="CC0000"/>
            </w:tcBorders>
          </w:tcPr>
          <w:p w14:paraId="69BCBECD" w14:textId="77777777" w:rsidR="00B346EC" w:rsidRDefault="00B346EC"/>
        </w:tc>
        <w:tc>
          <w:tcPr>
            <w:tcW w:w="1470" w:type="dxa"/>
            <w:vMerge w:val="restart"/>
            <w:tcMar>
              <w:left w:w="0" w:type="dxa"/>
              <w:right w:w="0" w:type="dxa"/>
            </w:tcMar>
          </w:tcPr>
          <w:p w14:paraId="08F0B3F7" w14:textId="77777777" w:rsidR="00B346EC" w:rsidRDefault="005D0E68">
            <w:pPr>
              <w:autoSpaceDE w:val="0"/>
              <w:autoSpaceDN w:val="0"/>
              <w:spacing w:before="240" w:after="0" w:line="404" w:lineRule="exact"/>
              <w:ind w:left="284" w:right="284"/>
            </w:pPr>
            <w:r>
              <w:rPr>
                <w:rFonts w:ascii="Times New Roman" w:eastAsia="Times New Roman" w:hAnsi="Times New Roman"/>
                <w:color w:val="000000"/>
                <w:w w:val="98"/>
                <w:sz w:val="28"/>
              </w:rPr>
              <w:t>C</w:t>
            </w:r>
            <w:r>
              <w:rPr>
                <w:rFonts w:ascii="Times New Roman" w:eastAsia="Times New Roman" w:hAnsi="Times New Roman"/>
                <w:color w:val="000000"/>
                <w:w w:val="97"/>
                <w:sz w:val="17"/>
              </w:rPr>
              <w:t>3</w:t>
            </w:r>
          </w:p>
        </w:tc>
        <w:tc>
          <w:tcPr>
            <w:tcW w:w="795" w:type="dxa"/>
            <w:vMerge/>
          </w:tcPr>
          <w:p w14:paraId="1534B704" w14:textId="77777777" w:rsidR="00B346EC" w:rsidRDefault="00B346EC"/>
        </w:tc>
        <w:tc>
          <w:tcPr>
            <w:tcW w:w="795" w:type="dxa"/>
            <w:vMerge/>
            <w:tcBorders>
              <w:bottom w:val="single" w:sz="1" w:space="0" w:color="CC0000"/>
            </w:tcBorders>
          </w:tcPr>
          <w:p w14:paraId="225DD558" w14:textId="77777777" w:rsidR="00B346EC" w:rsidRDefault="00B346EC"/>
        </w:tc>
        <w:tc>
          <w:tcPr>
            <w:tcW w:w="795" w:type="dxa"/>
            <w:vMerge/>
            <w:tcBorders>
              <w:bottom w:val="single" w:sz="1" w:space="0" w:color="CC0000"/>
            </w:tcBorders>
          </w:tcPr>
          <w:p w14:paraId="04CE4FFD" w14:textId="77777777" w:rsidR="00B346EC" w:rsidRDefault="00B346EC"/>
        </w:tc>
        <w:tc>
          <w:tcPr>
            <w:tcW w:w="795" w:type="dxa"/>
            <w:vMerge/>
          </w:tcPr>
          <w:p w14:paraId="79DF472B" w14:textId="77777777" w:rsidR="00B346EC" w:rsidRDefault="00B346EC"/>
        </w:tc>
      </w:tr>
      <w:tr w:rsidR="00B346EC" w14:paraId="51E08714" w14:textId="77777777">
        <w:trPr>
          <w:trHeight w:hRule="exact" w:val="114"/>
        </w:trPr>
        <w:tc>
          <w:tcPr>
            <w:tcW w:w="8498" w:type="dxa"/>
            <w:gridSpan w:val="10"/>
            <w:vMerge w:val="restart"/>
            <w:tcMar>
              <w:left w:w="0" w:type="dxa"/>
              <w:right w:w="0" w:type="dxa"/>
            </w:tcMar>
          </w:tcPr>
          <w:p w14:paraId="518BE120" w14:textId="77777777" w:rsidR="00B346EC" w:rsidRDefault="005D0E68">
            <w:pPr>
              <w:autoSpaceDE w:val="0"/>
              <w:autoSpaceDN w:val="0"/>
              <w:spacing w:after="0" w:line="346" w:lineRule="exact"/>
              <w:ind w:left="726" w:right="726"/>
            </w:pPr>
            <w:r>
              <w:rPr>
                <w:rFonts w:ascii="Times New Roman" w:eastAsia="Times New Roman" w:hAnsi="Times New Roman"/>
                <w:color w:val="000000"/>
                <w:w w:val="98"/>
                <w:sz w:val="29"/>
              </w:rPr>
              <w:t xml:space="preserve">20 </w:t>
            </w:r>
          </w:p>
          <w:p w14:paraId="7E487C76" w14:textId="77777777" w:rsidR="00B346EC" w:rsidRDefault="005D0E68">
            <w:pPr>
              <w:autoSpaceDE w:val="0"/>
              <w:autoSpaceDN w:val="0"/>
              <w:spacing w:after="0" w:line="306" w:lineRule="exact"/>
              <w:ind w:left="726" w:right="726"/>
            </w:pPr>
            <w:r>
              <w:rPr>
                <w:rFonts w:ascii="Times New Roman" w:eastAsia="Times New Roman" w:hAnsi="Times New Roman"/>
                <w:color w:val="000000"/>
                <w:w w:val="98"/>
                <w:sz w:val="29"/>
              </w:rPr>
              <w:t xml:space="preserve">17 </w:t>
            </w:r>
          </w:p>
        </w:tc>
        <w:tc>
          <w:tcPr>
            <w:tcW w:w="795" w:type="dxa"/>
            <w:vMerge/>
            <w:tcBorders>
              <w:bottom w:val="single" w:sz="1" w:space="0" w:color="CC0000"/>
            </w:tcBorders>
          </w:tcPr>
          <w:p w14:paraId="3DDBB407" w14:textId="77777777" w:rsidR="00B346EC" w:rsidRDefault="00B346EC"/>
        </w:tc>
        <w:tc>
          <w:tcPr>
            <w:tcW w:w="795" w:type="dxa"/>
            <w:vMerge/>
            <w:tcBorders>
              <w:bottom w:val="single" w:sz="1" w:space="0" w:color="CC0000"/>
            </w:tcBorders>
          </w:tcPr>
          <w:p w14:paraId="30963F72" w14:textId="77777777" w:rsidR="00B346EC" w:rsidRDefault="00B346EC"/>
        </w:tc>
        <w:tc>
          <w:tcPr>
            <w:tcW w:w="795" w:type="dxa"/>
            <w:vMerge/>
            <w:tcBorders>
              <w:bottom w:val="single" w:sz="1" w:space="0" w:color="CC0000"/>
            </w:tcBorders>
          </w:tcPr>
          <w:p w14:paraId="0F0CB629" w14:textId="77777777" w:rsidR="00B346EC" w:rsidRDefault="00B346EC"/>
        </w:tc>
        <w:tc>
          <w:tcPr>
            <w:tcW w:w="795" w:type="dxa"/>
            <w:vMerge/>
          </w:tcPr>
          <w:p w14:paraId="75B4E9C8" w14:textId="77777777" w:rsidR="00B346EC" w:rsidRDefault="00B346EC"/>
        </w:tc>
        <w:tc>
          <w:tcPr>
            <w:tcW w:w="795" w:type="dxa"/>
            <w:vMerge/>
          </w:tcPr>
          <w:p w14:paraId="387981E9" w14:textId="77777777" w:rsidR="00B346EC" w:rsidRDefault="00B346EC"/>
        </w:tc>
        <w:tc>
          <w:tcPr>
            <w:tcW w:w="795" w:type="dxa"/>
            <w:vMerge/>
            <w:tcBorders>
              <w:bottom w:val="single" w:sz="1" w:space="0" w:color="CC0000"/>
            </w:tcBorders>
          </w:tcPr>
          <w:p w14:paraId="2879A2FC" w14:textId="77777777" w:rsidR="00B346EC" w:rsidRDefault="00B346EC"/>
        </w:tc>
        <w:tc>
          <w:tcPr>
            <w:tcW w:w="795" w:type="dxa"/>
            <w:vMerge/>
            <w:tcBorders>
              <w:bottom w:val="single" w:sz="1" w:space="0" w:color="CC0000"/>
            </w:tcBorders>
          </w:tcPr>
          <w:p w14:paraId="5D6E6121" w14:textId="77777777" w:rsidR="00B346EC" w:rsidRDefault="00B346EC"/>
        </w:tc>
        <w:tc>
          <w:tcPr>
            <w:tcW w:w="795" w:type="dxa"/>
            <w:vMerge/>
          </w:tcPr>
          <w:p w14:paraId="6E91290B" w14:textId="77777777" w:rsidR="00B346EC" w:rsidRDefault="00B346EC"/>
        </w:tc>
      </w:tr>
      <w:tr w:rsidR="00B346EC" w14:paraId="451DB7E1" w14:textId="77777777">
        <w:trPr>
          <w:trHeight w:hRule="exact" w:val="190"/>
        </w:trPr>
        <w:tc>
          <w:tcPr>
            <w:tcW w:w="7950" w:type="dxa"/>
            <w:gridSpan w:val="10"/>
            <w:vMerge/>
          </w:tcPr>
          <w:p w14:paraId="2DAADC50" w14:textId="77777777" w:rsidR="00B346EC" w:rsidRDefault="00B346EC"/>
        </w:tc>
        <w:tc>
          <w:tcPr>
            <w:tcW w:w="795" w:type="dxa"/>
            <w:vMerge/>
            <w:tcBorders>
              <w:bottom w:val="single" w:sz="1" w:space="0" w:color="CC0000"/>
            </w:tcBorders>
          </w:tcPr>
          <w:p w14:paraId="0ED2BEEF" w14:textId="77777777" w:rsidR="00B346EC" w:rsidRDefault="00B346EC"/>
        </w:tc>
        <w:tc>
          <w:tcPr>
            <w:tcW w:w="795" w:type="dxa"/>
            <w:vMerge/>
            <w:tcBorders>
              <w:bottom w:val="single" w:sz="1" w:space="0" w:color="CC0000"/>
            </w:tcBorders>
          </w:tcPr>
          <w:p w14:paraId="45F39072" w14:textId="77777777" w:rsidR="00B346EC" w:rsidRDefault="00B346EC"/>
        </w:tc>
        <w:tc>
          <w:tcPr>
            <w:tcW w:w="795" w:type="dxa"/>
            <w:vMerge/>
            <w:tcBorders>
              <w:bottom w:val="single" w:sz="1" w:space="0" w:color="CC0000"/>
            </w:tcBorders>
          </w:tcPr>
          <w:p w14:paraId="2BF9330B" w14:textId="77777777" w:rsidR="00B346EC" w:rsidRDefault="00B346EC"/>
        </w:tc>
        <w:tc>
          <w:tcPr>
            <w:tcW w:w="795" w:type="dxa"/>
            <w:vMerge/>
          </w:tcPr>
          <w:p w14:paraId="1227E75E" w14:textId="77777777" w:rsidR="00B346EC" w:rsidRDefault="00B346EC"/>
        </w:tc>
        <w:tc>
          <w:tcPr>
            <w:tcW w:w="528" w:type="dxa"/>
            <w:vMerge w:val="restart"/>
            <w:tcBorders>
              <w:bottom w:val="single" w:sz="1" w:space="0" w:color="CC0000"/>
            </w:tcBorders>
            <w:tcMar>
              <w:left w:w="0" w:type="dxa"/>
              <w:right w:w="0" w:type="dxa"/>
            </w:tcMar>
          </w:tcPr>
          <w:p w14:paraId="1FE3C7BC" w14:textId="77777777" w:rsidR="00B346EC" w:rsidRDefault="005D0E68">
            <w:pPr>
              <w:autoSpaceDE w:val="0"/>
              <w:autoSpaceDN w:val="0"/>
              <w:spacing w:before="206" w:after="0" w:line="282" w:lineRule="exact"/>
              <w:jc w:val="center"/>
            </w:pPr>
            <w:r>
              <w:rPr>
                <w:rFonts w:ascii="å®ä½" w:eastAsia="å®ä½" w:hAnsi="å®ä½"/>
                <w:color w:val="000000"/>
                <w:w w:val="98"/>
                <w:sz w:val="28"/>
              </w:rPr>
              <w:t>＋</w:t>
            </w:r>
          </w:p>
        </w:tc>
        <w:tc>
          <w:tcPr>
            <w:tcW w:w="795" w:type="dxa"/>
            <w:vMerge/>
            <w:tcBorders>
              <w:bottom w:val="single" w:sz="1" w:space="0" w:color="CC0000"/>
            </w:tcBorders>
          </w:tcPr>
          <w:p w14:paraId="00722ED3" w14:textId="77777777" w:rsidR="00B346EC" w:rsidRDefault="00B346EC"/>
        </w:tc>
        <w:tc>
          <w:tcPr>
            <w:tcW w:w="795" w:type="dxa"/>
            <w:vMerge/>
            <w:tcBorders>
              <w:bottom w:val="single" w:sz="1" w:space="0" w:color="CC0000"/>
            </w:tcBorders>
          </w:tcPr>
          <w:p w14:paraId="377AF89E" w14:textId="77777777" w:rsidR="00B346EC" w:rsidRDefault="00B346EC"/>
        </w:tc>
        <w:tc>
          <w:tcPr>
            <w:tcW w:w="795" w:type="dxa"/>
            <w:vMerge/>
          </w:tcPr>
          <w:p w14:paraId="03A0A670" w14:textId="77777777" w:rsidR="00B346EC" w:rsidRDefault="00B346EC"/>
        </w:tc>
      </w:tr>
      <w:tr w:rsidR="00B346EC" w14:paraId="234A2C8F" w14:textId="77777777">
        <w:trPr>
          <w:trHeight w:hRule="exact" w:val="670"/>
        </w:trPr>
        <w:tc>
          <w:tcPr>
            <w:tcW w:w="7950" w:type="dxa"/>
            <w:gridSpan w:val="10"/>
            <w:vMerge/>
          </w:tcPr>
          <w:p w14:paraId="20241E7D" w14:textId="77777777" w:rsidR="00B346EC" w:rsidRDefault="00B346EC"/>
        </w:tc>
        <w:tc>
          <w:tcPr>
            <w:tcW w:w="795" w:type="dxa"/>
            <w:vMerge/>
            <w:tcBorders>
              <w:bottom w:val="single" w:sz="1" w:space="0" w:color="CC0000"/>
            </w:tcBorders>
          </w:tcPr>
          <w:p w14:paraId="24B25C88" w14:textId="77777777" w:rsidR="00B346EC" w:rsidRDefault="00B346EC"/>
        </w:tc>
        <w:tc>
          <w:tcPr>
            <w:tcW w:w="795" w:type="dxa"/>
            <w:vMerge/>
            <w:tcBorders>
              <w:bottom w:val="single" w:sz="1" w:space="0" w:color="CC0000"/>
            </w:tcBorders>
          </w:tcPr>
          <w:p w14:paraId="69948CF1" w14:textId="77777777" w:rsidR="00B346EC" w:rsidRDefault="00B346EC"/>
        </w:tc>
        <w:tc>
          <w:tcPr>
            <w:tcW w:w="795" w:type="dxa"/>
            <w:vMerge/>
            <w:tcBorders>
              <w:bottom w:val="single" w:sz="1" w:space="0" w:color="CC0000"/>
            </w:tcBorders>
          </w:tcPr>
          <w:p w14:paraId="02EFFAF5" w14:textId="77777777" w:rsidR="00B346EC" w:rsidRDefault="00B346EC"/>
        </w:tc>
        <w:tc>
          <w:tcPr>
            <w:tcW w:w="1470" w:type="dxa"/>
            <w:vMerge w:val="restart"/>
            <w:tcMar>
              <w:left w:w="0" w:type="dxa"/>
              <w:right w:w="0" w:type="dxa"/>
            </w:tcMar>
          </w:tcPr>
          <w:p w14:paraId="4B7B30B7" w14:textId="77777777" w:rsidR="00B346EC" w:rsidRDefault="005D0E68">
            <w:pPr>
              <w:autoSpaceDE w:val="0"/>
              <w:autoSpaceDN w:val="0"/>
              <w:spacing w:before="136" w:after="0" w:line="404" w:lineRule="exact"/>
              <w:ind w:left="326" w:right="326"/>
            </w:pPr>
            <w:r>
              <w:rPr>
                <w:rFonts w:ascii="Times New Roman" w:eastAsia="Times New Roman" w:hAnsi="Times New Roman"/>
                <w:color w:val="000000"/>
                <w:w w:val="98"/>
                <w:sz w:val="28"/>
              </w:rPr>
              <w:t>R</w:t>
            </w:r>
            <w:r>
              <w:rPr>
                <w:rFonts w:ascii="Times New Roman" w:eastAsia="Times New Roman" w:hAnsi="Times New Roman"/>
                <w:color w:val="000000"/>
                <w:w w:val="97"/>
                <w:sz w:val="17"/>
              </w:rPr>
              <w:t>3</w:t>
            </w:r>
          </w:p>
        </w:tc>
        <w:tc>
          <w:tcPr>
            <w:tcW w:w="795" w:type="dxa"/>
            <w:vMerge/>
            <w:tcBorders>
              <w:bottom w:val="single" w:sz="1" w:space="0" w:color="CC0000"/>
            </w:tcBorders>
          </w:tcPr>
          <w:p w14:paraId="5008C0A9" w14:textId="77777777" w:rsidR="00B346EC" w:rsidRDefault="00B346EC"/>
        </w:tc>
        <w:tc>
          <w:tcPr>
            <w:tcW w:w="795" w:type="dxa"/>
            <w:vMerge/>
            <w:tcBorders>
              <w:bottom w:val="single" w:sz="1" w:space="0" w:color="CC0000"/>
            </w:tcBorders>
          </w:tcPr>
          <w:p w14:paraId="7AD3FE9D" w14:textId="77777777" w:rsidR="00B346EC" w:rsidRDefault="00B346EC"/>
        </w:tc>
        <w:tc>
          <w:tcPr>
            <w:tcW w:w="795" w:type="dxa"/>
            <w:vMerge/>
            <w:tcBorders>
              <w:bottom w:val="single" w:sz="1" w:space="0" w:color="CC0000"/>
            </w:tcBorders>
          </w:tcPr>
          <w:p w14:paraId="31DBCA77" w14:textId="77777777" w:rsidR="00B346EC" w:rsidRDefault="00B346EC"/>
        </w:tc>
        <w:tc>
          <w:tcPr>
            <w:tcW w:w="795" w:type="dxa"/>
            <w:vMerge/>
          </w:tcPr>
          <w:p w14:paraId="57F313C4" w14:textId="77777777" w:rsidR="00B346EC" w:rsidRDefault="00B346EC"/>
        </w:tc>
      </w:tr>
      <w:tr w:rsidR="00B346EC" w14:paraId="4F205BE5" w14:textId="77777777">
        <w:trPr>
          <w:trHeight w:hRule="exact" w:val="206"/>
        </w:trPr>
        <w:tc>
          <w:tcPr>
            <w:tcW w:w="1100" w:type="dxa"/>
            <w:vMerge w:val="restart"/>
            <w:tcMar>
              <w:left w:w="0" w:type="dxa"/>
              <w:right w:w="0" w:type="dxa"/>
            </w:tcMar>
          </w:tcPr>
          <w:p w14:paraId="6F9C2211" w14:textId="77777777" w:rsidR="00B346EC" w:rsidRDefault="005D0E68">
            <w:pPr>
              <w:autoSpaceDE w:val="0"/>
              <w:autoSpaceDN w:val="0"/>
              <w:spacing w:before="656" w:after="0" w:line="256" w:lineRule="exact"/>
              <w:jc w:val="right"/>
            </w:pPr>
            <w:r>
              <w:rPr>
                <w:rFonts w:ascii="Times New Roman" w:eastAsia="Times New Roman" w:hAnsi="Times New Roman"/>
                <w:color w:val="000000"/>
                <w:w w:val="98"/>
                <w:sz w:val="29"/>
              </w:rPr>
              <w:t xml:space="preserve">3 0 </w:t>
            </w:r>
            <w:r>
              <w:br/>
            </w:r>
            <w:r>
              <w:rPr>
                <w:rFonts w:ascii="å®ä½" w:eastAsia="å®ä½" w:hAnsi="å®ä½"/>
                <w:color w:val="000000"/>
                <w:w w:val="98"/>
                <w:sz w:val="29"/>
              </w:rPr>
              <w:t>－</w:t>
            </w:r>
            <w:r>
              <w:rPr>
                <w:rFonts w:ascii="Times New Roman" w:eastAsia="Times New Roman" w:hAnsi="Times New Roman"/>
                <w:color w:val="000000"/>
                <w:w w:val="98"/>
                <w:sz w:val="29"/>
              </w:rPr>
              <w:t xml:space="preserve">3 </w:t>
            </w:r>
          </w:p>
        </w:tc>
        <w:tc>
          <w:tcPr>
            <w:tcW w:w="2138" w:type="dxa"/>
            <w:gridSpan w:val="2"/>
            <w:vMerge w:val="restart"/>
            <w:tcMar>
              <w:left w:w="0" w:type="dxa"/>
              <w:right w:w="0" w:type="dxa"/>
            </w:tcMar>
          </w:tcPr>
          <w:p w14:paraId="53D3E840" w14:textId="77777777" w:rsidR="00B346EC" w:rsidRDefault="005D0E68">
            <w:pPr>
              <w:autoSpaceDE w:val="0"/>
              <w:autoSpaceDN w:val="0"/>
              <w:spacing w:before="984" w:after="0" w:line="372" w:lineRule="exact"/>
              <w:ind w:left="514" w:right="514"/>
              <w:jc w:val="right"/>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L</w:t>
            </w:r>
            <w:r>
              <w:rPr>
                <w:rFonts w:ascii="Times New Roman Italic" w:eastAsia="Times New Roman Italic" w:hAnsi="Times New Roman Italic"/>
                <w:i/>
                <w:color w:val="000000"/>
                <w:w w:val="98"/>
                <w:sz w:val="19"/>
              </w:rPr>
              <w:t>x</w:t>
            </w:r>
            <w:r>
              <w:rPr>
                <w:rFonts w:ascii="Times New Roman" w:eastAsia="Times New Roman" w:hAnsi="Times New Roman"/>
                <w:color w:val="000000"/>
                <w:w w:val="98"/>
                <w:sz w:val="29"/>
              </w:rPr>
              <w:t xml:space="preserve"> </w:t>
            </w:r>
          </w:p>
        </w:tc>
        <w:tc>
          <w:tcPr>
            <w:tcW w:w="1550" w:type="dxa"/>
            <w:vMerge w:val="restart"/>
            <w:tcMar>
              <w:left w:w="0" w:type="dxa"/>
              <w:right w:w="0" w:type="dxa"/>
            </w:tcMar>
          </w:tcPr>
          <w:p w14:paraId="0381C5AE" w14:textId="77777777" w:rsidR="00B346EC" w:rsidRDefault="005D0E68">
            <w:pPr>
              <w:autoSpaceDE w:val="0"/>
              <w:autoSpaceDN w:val="0"/>
              <w:spacing w:before="984" w:after="0" w:line="372" w:lineRule="exact"/>
              <w:ind w:left="448" w:right="448"/>
              <w:jc w:val="right"/>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0</w:t>
            </w:r>
            <w:r>
              <w:rPr>
                <w:rFonts w:ascii="Times New Roman" w:eastAsia="Times New Roman" w:hAnsi="Times New Roman"/>
                <w:color w:val="000000"/>
                <w:w w:val="98"/>
                <w:sz w:val="29"/>
              </w:rPr>
              <w:t xml:space="preserve"> </w:t>
            </w:r>
          </w:p>
          <w:p w14:paraId="2489634D" w14:textId="77777777" w:rsidR="00B346EC" w:rsidRDefault="005D0E68">
            <w:pPr>
              <w:autoSpaceDE w:val="0"/>
              <w:autoSpaceDN w:val="0"/>
              <w:spacing w:after="0" w:line="298" w:lineRule="exact"/>
              <w:ind w:left="118" w:right="118"/>
              <w:jc w:val="right"/>
            </w:pPr>
            <w:r>
              <w:rPr>
                <w:rFonts w:ascii="Times New Roman" w:eastAsia="Times New Roman" w:hAnsi="Times New Roman"/>
                <w:color w:val="000000"/>
                <w:w w:val="98"/>
                <w:sz w:val="29"/>
              </w:rPr>
              <w:t xml:space="preserve">(1kHz) </w:t>
            </w:r>
          </w:p>
        </w:tc>
        <w:tc>
          <w:tcPr>
            <w:tcW w:w="1380" w:type="dxa"/>
            <w:vMerge w:val="restart"/>
            <w:tcMar>
              <w:left w:w="0" w:type="dxa"/>
              <w:right w:w="0" w:type="dxa"/>
            </w:tcMar>
          </w:tcPr>
          <w:p w14:paraId="45B35890" w14:textId="77777777" w:rsidR="00B346EC" w:rsidRDefault="005D0E68">
            <w:pPr>
              <w:autoSpaceDE w:val="0"/>
              <w:autoSpaceDN w:val="0"/>
              <w:spacing w:before="870" w:after="0" w:line="372" w:lineRule="exact"/>
              <w:ind w:left="156" w:right="156"/>
              <w:jc w:val="right"/>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H</w:t>
            </w:r>
            <w:r>
              <w:rPr>
                <w:rFonts w:ascii="Times New Roman Italic" w:eastAsia="Times New Roman Italic" w:hAnsi="Times New Roman Italic"/>
                <w:i/>
                <w:color w:val="000000"/>
                <w:w w:val="98"/>
                <w:sz w:val="19"/>
              </w:rPr>
              <w:t>x</w:t>
            </w:r>
            <w:r>
              <w:rPr>
                <w:rFonts w:ascii="Times New Roman" w:eastAsia="Times New Roman" w:hAnsi="Times New Roman"/>
                <w:color w:val="000000"/>
                <w:w w:val="98"/>
                <w:sz w:val="29"/>
              </w:rPr>
              <w:t xml:space="preserve"> </w:t>
            </w:r>
          </w:p>
        </w:tc>
        <w:tc>
          <w:tcPr>
            <w:tcW w:w="1290" w:type="dxa"/>
            <w:gridSpan w:val="2"/>
            <w:vMerge w:val="restart"/>
            <w:tcMar>
              <w:left w:w="0" w:type="dxa"/>
              <w:right w:w="0" w:type="dxa"/>
            </w:tcMar>
          </w:tcPr>
          <w:p w14:paraId="0C59731E" w14:textId="77777777" w:rsidR="00B346EC" w:rsidRDefault="005D0E68">
            <w:pPr>
              <w:autoSpaceDE w:val="0"/>
              <w:autoSpaceDN w:val="0"/>
              <w:spacing w:before="850" w:after="0" w:line="362" w:lineRule="exact"/>
              <w:ind w:left="12" w:right="12"/>
              <w:jc w:val="right"/>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29"/>
              </w:rPr>
              <w:t xml:space="preserve">/Hz </w:t>
            </w:r>
          </w:p>
        </w:tc>
        <w:tc>
          <w:tcPr>
            <w:tcW w:w="1040" w:type="dxa"/>
            <w:gridSpan w:val="3"/>
            <w:vMerge w:val="restart"/>
            <w:tcMar>
              <w:left w:w="0" w:type="dxa"/>
              <w:right w:w="0" w:type="dxa"/>
            </w:tcMar>
          </w:tcPr>
          <w:p w14:paraId="5EA20177" w14:textId="77777777" w:rsidR="00B346EC" w:rsidRDefault="005D0E68">
            <w:pPr>
              <w:autoSpaceDE w:val="0"/>
              <w:autoSpaceDN w:val="0"/>
              <w:spacing w:before="1614" w:after="0" w:line="424" w:lineRule="exact"/>
              <w:ind w:left="10" w:right="10"/>
            </w:pPr>
            <w:r>
              <w:rPr>
                <w:rFonts w:ascii="Times New Roman Italic" w:eastAsia="Times New Roman Italic" w:hAnsi="Times New Roman Italic"/>
                <w:i/>
                <w:color w:val="000000"/>
                <w:sz w:val="33"/>
              </w:rPr>
              <w:t>v</w:t>
            </w:r>
            <w:r>
              <w:rPr>
                <w:rFonts w:ascii="Times New Roman" w:eastAsia="Times New Roman" w:hAnsi="Times New Roman"/>
                <w:color w:val="000000"/>
                <w:sz w:val="23"/>
              </w:rPr>
              <w:t xml:space="preserve">i </w:t>
            </w:r>
          </w:p>
        </w:tc>
        <w:tc>
          <w:tcPr>
            <w:tcW w:w="795" w:type="dxa"/>
            <w:vMerge/>
            <w:tcBorders>
              <w:bottom w:val="single" w:sz="1" w:space="0" w:color="CC0000"/>
            </w:tcBorders>
          </w:tcPr>
          <w:p w14:paraId="081F1B95" w14:textId="77777777" w:rsidR="00B346EC" w:rsidRDefault="00B346EC"/>
        </w:tc>
        <w:tc>
          <w:tcPr>
            <w:tcW w:w="795" w:type="dxa"/>
            <w:vMerge/>
            <w:tcBorders>
              <w:bottom w:val="single" w:sz="1" w:space="0" w:color="CC0000"/>
            </w:tcBorders>
          </w:tcPr>
          <w:p w14:paraId="2C71E571" w14:textId="77777777" w:rsidR="00B346EC" w:rsidRDefault="00B346EC"/>
        </w:tc>
        <w:tc>
          <w:tcPr>
            <w:tcW w:w="795" w:type="dxa"/>
            <w:vMerge/>
            <w:tcBorders>
              <w:bottom w:val="single" w:sz="1" w:space="0" w:color="CC0000"/>
            </w:tcBorders>
          </w:tcPr>
          <w:p w14:paraId="287BF060" w14:textId="77777777" w:rsidR="00B346EC" w:rsidRDefault="00B346EC"/>
        </w:tc>
        <w:tc>
          <w:tcPr>
            <w:tcW w:w="795" w:type="dxa"/>
            <w:vMerge/>
          </w:tcPr>
          <w:p w14:paraId="35C161ED" w14:textId="77777777" w:rsidR="00B346EC" w:rsidRDefault="00B346EC"/>
        </w:tc>
        <w:tc>
          <w:tcPr>
            <w:tcW w:w="795" w:type="dxa"/>
            <w:vMerge/>
            <w:tcBorders>
              <w:bottom w:val="single" w:sz="1" w:space="0" w:color="CC0000"/>
            </w:tcBorders>
          </w:tcPr>
          <w:p w14:paraId="56D68CC6" w14:textId="77777777" w:rsidR="00B346EC" w:rsidRDefault="00B346EC"/>
        </w:tc>
        <w:tc>
          <w:tcPr>
            <w:tcW w:w="795" w:type="dxa"/>
            <w:vMerge/>
            <w:tcBorders>
              <w:bottom w:val="single" w:sz="1" w:space="0" w:color="CC0000"/>
            </w:tcBorders>
          </w:tcPr>
          <w:p w14:paraId="7FE3734C" w14:textId="77777777" w:rsidR="00B346EC" w:rsidRDefault="00B346EC"/>
        </w:tc>
        <w:tc>
          <w:tcPr>
            <w:tcW w:w="795" w:type="dxa"/>
            <w:vMerge/>
            <w:tcBorders>
              <w:bottom w:val="single" w:sz="1" w:space="0" w:color="CC0000"/>
            </w:tcBorders>
          </w:tcPr>
          <w:p w14:paraId="53CB35FA" w14:textId="77777777" w:rsidR="00B346EC" w:rsidRDefault="00B346EC"/>
        </w:tc>
        <w:tc>
          <w:tcPr>
            <w:tcW w:w="795" w:type="dxa"/>
            <w:vMerge/>
          </w:tcPr>
          <w:p w14:paraId="35E28BF7" w14:textId="77777777" w:rsidR="00B346EC" w:rsidRDefault="00B346EC"/>
        </w:tc>
      </w:tr>
      <w:tr w:rsidR="00B346EC" w14:paraId="79C7240D" w14:textId="77777777">
        <w:trPr>
          <w:trHeight w:hRule="exact" w:val="888"/>
        </w:trPr>
        <w:tc>
          <w:tcPr>
            <w:tcW w:w="795" w:type="dxa"/>
            <w:vMerge/>
          </w:tcPr>
          <w:p w14:paraId="27723FE0" w14:textId="77777777" w:rsidR="00B346EC" w:rsidRDefault="00B346EC"/>
        </w:tc>
        <w:tc>
          <w:tcPr>
            <w:tcW w:w="1590" w:type="dxa"/>
            <w:gridSpan w:val="2"/>
            <w:vMerge/>
          </w:tcPr>
          <w:p w14:paraId="65094C7D" w14:textId="77777777" w:rsidR="00B346EC" w:rsidRDefault="00B346EC"/>
        </w:tc>
        <w:tc>
          <w:tcPr>
            <w:tcW w:w="795" w:type="dxa"/>
            <w:vMerge/>
          </w:tcPr>
          <w:p w14:paraId="30C848A1" w14:textId="77777777" w:rsidR="00B346EC" w:rsidRDefault="00B346EC"/>
        </w:tc>
        <w:tc>
          <w:tcPr>
            <w:tcW w:w="795" w:type="dxa"/>
            <w:vMerge/>
          </w:tcPr>
          <w:p w14:paraId="0E970D93" w14:textId="77777777" w:rsidR="00B346EC" w:rsidRDefault="00B346EC"/>
        </w:tc>
        <w:tc>
          <w:tcPr>
            <w:tcW w:w="1590" w:type="dxa"/>
            <w:gridSpan w:val="2"/>
            <w:vMerge/>
          </w:tcPr>
          <w:p w14:paraId="53F08603" w14:textId="77777777" w:rsidR="00B346EC" w:rsidRDefault="00B346EC"/>
        </w:tc>
        <w:tc>
          <w:tcPr>
            <w:tcW w:w="2385" w:type="dxa"/>
            <w:gridSpan w:val="3"/>
            <w:vMerge/>
          </w:tcPr>
          <w:p w14:paraId="4D51F11D" w14:textId="77777777" w:rsidR="00B346EC" w:rsidRDefault="00B346EC"/>
        </w:tc>
        <w:tc>
          <w:tcPr>
            <w:tcW w:w="795" w:type="dxa"/>
            <w:vMerge/>
            <w:tcBorders>
              <w:bottom w:val="single" w:sz="1" w:space="0" w:color="CC0000"/>
            </w:tcBorders>
          </w:tcPr>
          <w:p w14:paraId="5B9BBF13" w14:textId="77777777" w:rsidR="00B346EC" w:rsidRDefault="00B346EC"/>
        </w:tc>
        <w:tc>
          <w:tcPr>
            <w:tcW w:w="795" w:type="dxa"/>
            <w:vMerge/>
            <w:tcBorders>
              <w:bottom w:val="single" w:sz="1" w:space="0" w:color="CC0000"/>
            </w:tcBorders>
          </w:tcPr>
          <w:p w14:paraId="00FE1811" w14:textId="77777777" w:rsidR="00B346EC" w:rsidRDefault="00B346EC"/>
        </w:tc>
        <w:tc>
          <w:tcPr>
            <w:tcW w:w="795" w:type="dxa"/>
            <w:vMerge/>
            <w:tcBorders>
              <w:bottom w:val="single" w:sz="1" w:space="0" w:color="CC0000"/>
            </w:tcBorders>
          </w:tcPr>
          <w:p w14:paraId="2EEE07B0" w14:textId="77777777" w:rsidR="00B346EC" w:rsidRDefault="00B346EC"/>
        </w:tc>
        <w:tc>
          <w:tcPr>
            <w:tcW w:w="1470" w:type="dxa"/>
            <w:tcMar>
              <w:left w:w="0" w:type="dxa"/>
              <w:right w:w="0" w:type="dxa"/>
            </w:tcMar>
          </w:tcPr>
          <w:p w14:paraId="7CA9B7A9" w14:textId="77777777" w:rsidR="00B346EC" w:rsidRDefault="005D0E68">
            <w:pPr>
              <w:autoSpaceDE w:val="0"/>
              <w:autoSpaceDN w:val="0"/>
              <w:spacing w:before="336" w:after="0" w:line="406" w:lineRule="exact"/>
              <w:ind w:left="442" w:right="442"/>
              <w:jc w:val="right"/>
            </w:pPr>
            <w:r>
              <w:rPr>
                <w:rFonts w:ascii="Times New Roman" w:eastAsia="Times New Roman" w:hAnsi="Times New Roman"/>
                <w:color w:val="000000"/>
                <w:w w:val="98"/>
                <w:sz w:val="28"/>
              </w:rPr>
              <w:t>RP</w:t>
            </w:r>
            <w:r>
              <w:rPr>
                <w:rFonts w:ascii="Times New Roman" w:eastAsia="Times New Roman" w:hAnsi="Times New Roman"/>
                <w:color w:val="000000"/>
                <w:w w:val="97"/>
                <w:sz w:val="17"/>
              </w:rPr>
              <w:t>2</w:t>
            </w:r>
          </w:p>
        </w:tc>
        <w:tc>
          <w:tcPr>
            <w:tcW w:w="795" w:type="dxa"/>
            <w:vMerge/>
            <w:tcBorders>
              <w:bottom w:val="single" w:sz="1" w:space="0" w:color="CC0000"/>
            </w:tcBorders>
          </w:tcPr>
          <w:p w14:paraId="15F7DA1A" w14:textId="77777777" w:rsidR="00B346EC" w:rsidRDefault="00B346EC"/>
        </w:tc>
        <w:tc>
          <w:tcPr>
            <w:tcW w:w="795" w:type="dxa"/>
            <w:vMerge/>
            <w:tcBorders>
              <w:bottom w:val="single" w:sz="1" w:space="0" w:color="CC0000"/>
            </w:tcBorders>
          </w:tcPr>
          <w:p w14:paraId="6076D183" w14:textId="77777777" w:rsidR="00B346EC" w:rsidRDefault="00B346EC"/>
        </w:tc>
        <w:tc>
          <w:tcPr>
            <w:tcW w:w="795" w:type="dxa"/>
            <w:vMerge/>
            <w:tcBorders>
              <w:bottom w:val="single" w:sz="1" w:space="0" w:color="CC0000"/>
            </w:tcBorders>
          </w:tcPr>
          <w:p w14:paraId="49508606" w14:textId="77777777" w:rsidR="00B346EC" w:rsidRDefault="00B346EC"/>
        </w:tc>
        <w:tc>
          <w:tcPr>
            <w:tcW w:w="795" w:type="dxa"/>
            <w:vMerge/>
          </w:tcPr>
          <w:p w14:paraId="3132828D" w14:textId="77777777" w:rsidR="00B346EC" w:rsidRDefault="00B346EC"/>
        </w:tc>
      </w:tr>
      <w:tr w:rsidR="00B346EC" w14:paraId="75875063" w14:textId="77777777">
        <w:trPr>
          <w:trHeight w:hRule="exact" w:val="374"/>
        </w:trPr>
        <w:tc>
          <w:tcPr>
            <w:tcW w:w="795" w:type="dxa"/>
            <w:vMerge/>
          </w:tcPr>
          <w:p w14:paraId="67BEF5D7" w14:textId="77777777" w:rsidR="00B346EC" w:rsidRDefault="00B346EC"/>
        </w:tc>
        <w:tc>
          <w:tcPr>
            <w:tcW w:w="1590" w:type="dxa"/>
            <w:gridSpan w:val="2"/>
            <w:vMerge/>
          </w:tcPr>
          <w:p w14:paraId="23EA2155" w14:textId="77777777" w:rsidR="00B346EC" w:rsidRDefault="00B346EC"/>
        </w:tc>
        <w:tc>
          <w:tcPr>
            <w:tcW w:w="795" w:type="dxa"/>
            <w:vMerge/>
          </w:tcPr>
          <w:p w14:paraId="680D86C1" w14:textId="77777777" w:rsidR="00B346EC" w:rsidRDefault="00B346EC"/>
        </w:tc>
        <w:tc>
          <w:tcPr>
            <w:tcW w:w="795" w:type="dxa"/>
            <w:vMerge/>
          </w:tcPr>
          <w:p w14:paraId="69F781E3" w14:textId="77777777" w:rsidR="00B346EC" w:rsidRDefault="00B346EC"/>
        </w:tc>
        <w:tc>
          <w:tcPr>
            <w:tcW w:w="1590" w:type="dxa"/>
            <w:gridSpan w:val="2"/>
            <w:vMerge/>
          </w:tcPr>
          <w:p w14:paraId="573ED142" w14:textId="77777777" w:rsidR="00B346EC" w:rsidRDefault="00B346EC"/>
        </w:tc>
        <w:tc>
          <w:tcPr>
            <w:tcW w:w="2385" w:type="dxa"/>
            <w:gridSpan w:val="3"/>
            <w:vMerge/>
          </w:tcPr>
          <w:p w14:paraId="1FEEAB1E" w14:textId="77777777" w:rsidR="00B346EC" w:rsidRDefault="00B346EC"/>
        </w:tc>
        <w:tc>
          <w:tcPr>
            <w:tcW w:w="795" w:type="dxa"/>
            <w:vMerge/>
            <w:tcBorders>
              <w:bottom w:val="single" w:sz="1" w:space="0" w:color="CC0000"/>
            </w:tcBorders>
          </w:tcPr>
          <w:p w14:paraId="22276515" w14:textId="77777777" w:rsidR="00B346EC" w:rsidRDefault="00B346EC"/>
        </w:tc>
        <w:tc>
          <w:tcPr>
            <w:tcW w:w="795" w:type="dxa"/>
            <w:vMerge/>
            <w:tcBorders>
              <w:bottom w:val="single" w:sz="1" w:space="0" w:color="CC0000"/>
            </w:tcBorders>
          </w:tcPr>
          <w:p w14:paraId="5C5D9F88" w14:textId="77777777" w:rsidR="00B346EC" w:rsidRDefault="00B346EC"/>
        </w:tc>
        <w:tc>
          <w:tcPr>
            <w:tcW w:w="795" w:type="dxa"/>
            <w:vMerge/>
            <w:tcBorders>
              <w:bottom w:val="single" w:sz="1" w:space="0" w:color="CC0000"/>
            </w:tcBorders>
          </w:tcPr>
          <w:p w14:paraId="0EBE1A7F" w14:textId="77777777" w:rsidR="00B346EC" w:rsidRDefault="00B346EC"/>
        </w:tc>
        <w:tc>
          <w:tcPr>
            <w:tcW w:w="1470" w:type="dxa"/>
            <w:vMerge w:val="restart"/>
            <w:tcMar>
              <w:left w:w="0" w:type="dxa"/>
              <w:right w:w="0" w:type="dxa"/>
            </w:tcMar>
          </w:tcPr>
          <w:p w14:paraId="2E0B37CE" w14:textId="77777777" w:rsidR="00B346EC" w:rsidRDefault="005D0E68">
            <w:pPr>
              <w:autoSpaceDE w:val="0"/>
              <w:autoSpaceDN w:val="0"/>
              <w:spacing w:before="146" w:after="0" w:line="460" w:lineRule="exact"/>
              <w:ind w:left="122" w:right="122"/>
            </w:pPr>
            <w:r>
              <w:rPr>
                <w:rFonts w:ascii="Times New Roman" w:eastAsia="Times New Roman" w:hAnsi="Times New Roman"/>
                <w:color w:val="000000"/>
                <w:sz w:val="33"/>
              </w:rPr>
              <w:t>RP</w:t>
            </w:r>
            <w:r>
              <w:rPr>
                <w:rFonts w:ascii="Times New Roman" w:eastAsia="Times New Roman" w:hAnsi="Times New Roman"/>
                <w:color w:val="000000"/>
                <w:sz w:val="23"/>
              </w:rPr>
              <w:t>1</w:t>
            </w:r>
            <w:r>
              <w:rPr>
                <w:rFonts w:ascii="Times New Roman" w:eastAsia="Times New Roman" w:hAnsi="Times New Roman"/>
                <w:color w:val="000000"/>
                <w:sz w:val="33"/>
              </w:rPr>
              <w:t xml:space="preserve"> </w:t>
            </w:r>
          </w:p>
        </w:tc>
        <w:tc>
          <w:tcPr>
            <w:tcW w:w="795" w:type="dxa"/>
            <w:vMerge/>
            <w:tcBorders>
              <w:bottom w:val="single" w:sz="1" w:space="0" w:color="CC0000"/>
            </w:tcBorders>
          </w:tcPr>
          <w:p w14:paraId="7F68A01D" w14:textId="77777777" w:rsidR="00B346EC" w:rsidRDefault="00B346EC"/>
        </w:tc>
        <w:tc>
          <w:tcPr>
            <w:tcW w:w="795" w:type="dxa"/>
            <w:vMerge/>
            <w:tcBorders>
              <w:bottom w:val="single" w:sz="1" w:space="0" w:color="CC0000"/>
            </w:tcBorders>
          </w:tcPr>
          <w:p w14:paraId="6BD38745" w14:textId="77777777" w:rsidR="00B346EC" w:rsidRDefault="00B346EC"/>
        </w:tc>
        <w:tc>
          <w:tcPr>
            <w:tcW w:w="795" w:type="dxa"/>
            <w:vMerge/>
            <w:tcBorders>
              <w:bottom w:val="single" w:sz="1" w:space="0" w:color="CC0000"/>
            </w:tcBorders>
          </w:tcPr>
          <w:p w14:paraId="2CF96352" w14:textId="77777777" w:rsidR="00B346EC" w:rsidRDefault="00B346EC"/>
        </w:tc>
        <w:tc>
          <w:tcPr>
            <w:tcW w:w="795" w:type="dxa"/>
            <w:vMerge/>
          </w:tcPr>
          <w:p w14:paraId="76640100" w14:textId="77777777" w:rsidR="00B346EC" w:rsidRDefault="00B346EC"/>
        </w:tc>
      </w:tr>
      <w:tr w:rsidR="00B346EC" w14:paraId="64585C0B" w14:textId="77777777">
        <w:trPr>
          <w:trHeight w:hRule="exact" w:val="658"/>
        </w:trPr>
        <w:tc>
          <w:tcPr>
            <w:tcW w:w="1100" w:type="dxa"/>
            <w:tcMar>
              <w:left w:w="0" w:type="dxa"/>
              <w:right w:w="0" w:type="dxa"/>
            </w:tcMar>
          </w:tcPr>
          <w:p w14:paraId="6323DBAD" w14:textId="77777777" w:rsidR="00B346EC" w:rsidRDefault="005D0E68">
            <w:pPr>
              <w:autoSpaceDE w:val="0"/>
              <w:autoSpaceDN w:val="0"/>
              <w:spacing w:before="300" w:after="0" w:line="362" w:lineRule="exact"/>
              <w:ind w:left="8" w:right="8"/>
              <w:jc w:val="right"/>
            </w:pPr>
            <w:r>
              <w:rPr>
                <w:rFonts w:ascii="å®ä½" w:eastAsia="å®ä½" w:hAnsi="å®ä½"/>
                <w:color w:val="000000"/>
                <w:w w:val="98"/>
                <w:sz w:val="29"/>
              </w:rPr>
              <w:t>－</w:t>
            </w:r>
            <w:r>
              <w:rPr>
                <w:rFonts w:ascii="Times New Roman" w:eastAsia="Times New Roman" w:hAnsi="Times New Roman"/>
                <w:color w:val="000000"/>
                <w:w w:val="98"/>
                <w:sz w:val="29"/>
              </w:rPr>
              <w:t xml:space="preserve">17 </w:t>
            </w:r>
          </w:p>
        </w:tc>
        <w:tc>
          <w:tcPr>
            <w:tcW w:w="1590" w:type="dxa"/>
            <w:gridSpan w:val="2"/>
            <w:vMerge/>
          </w:tcPr>
          <w:p w14:paraId="71AF6379" w14:textId="77777777" w:rsidR="00B346EC" w:rsidRDefault="00B346EC"/>
        </w:tc>
        <w:tc>
          <w:tcPr>
            <w:tcW w:w="795" w:type="dxa"/>
            <w:vMerge/>
          </w:tcPr>
          <w:p w14:paraId="7087FAD0" w14:textId="77777777" w:rsidR="00B346EC" w:rsidRDefault="00B346EC"/>
        </w:tc>
        <w:tc>
          <w:tcPr>
            <w:tcW w:w="795" w:type="dxa"/>
            <w:vMerge/>
          </w:tcPr>
          <w:p w14:paraId="2BADE018" w14:textId="77777777" w:rsidR="00B346EC" w:rsidRDefault="00B346EC"/>
        </w:tc>
        <w:tc>
          <w:tcPr>
            <w:tcW w:w="1590" w:type="dxa"/>
            <w:gridSpan w:val="2"/>
            <w:vMerge/>
          </w:tcPr>
          <w:p w14:paraId="487ACD2A" w14:textId="77777777" w:rsidR="00B346EC" w:rsidRDefault="00B346EC"/>
        </w:tc>
        <w:tc>
          <w:tcPr>
            <w:tcW w:w="2385" w:type="dxa"/>
            <w:gridSpan w:val="3"/>
            <w:vMerge/>
          </w:tcPr>
          <w:p w14:paraId="2A1D92EF" w14:textId="77777777" w:rsidR="00B346EC" w:rsidRDefault="00B346EC"/>
        </w:tc>
        <w:tc>
          <w:tcPr>
            <w:tcW w:w="795" w:type="dxa"/>
            <w:vMerge/>
            <w:tcBorders>
              <w:bottom w:val="single" w:sz="1" w:space="0" w:color="CC0000"/>
            </w:tcBorders>
          </w:tcPr>
          <w:p w14:paraId="4B9AAA06" w14:textId="77777777" w:rsidR="00B346EC" w:rsidRDefault="00B346EC"/>
        </w:tc>
        <w:tc>
          <w:tcPr>
            <w:tcW w:w="795" w:type="dxa"/>
            <w:vMerge/>
            <w:tcBorders>
              <w:bottom w:val="single" w:sz="1" w:space="0" w:color="CC0000"/>
            </w:tcBorders>
          </w:tcPr>
          <w:p w14:paraId="077981CC" w14:textId="77777777" w:rsidR="00B346EC" w:rsidRDefault="00B346EC"/>
        </w:tc>
        <w:tc>
          <w:tcPr>
            <w:tcW w:w="795" w:type="dxa"/>
            <w:vMerge/>
            <w:tcBorders>
              <w:bottom w:val="single" w:sz="1" w:space="0" w:color="CC0000"/>
            </w:tcBorders>
          </w:tcPr>
          <w:p w14:paraId="5B752BE0" w14:textId="77777777" w:rsidR="00B346EC" w:rsidRDefault="00B346EC"/>
        </w:tc>
        <w:tc>
          <w:tcPr>
            <w:tcW w:w="795" w:type="dxa"/>
            <w:vMerge/>
          </w:tcPr>
          <w:p w14:paraId="39211621" w14:textId="77777777" w:rsidR="00B346EC" w:rsidRDefault="00B346EC"/>
        </w:tc>
        <w:tc>
          <w:tcPr>
            <w:tcW w:w="795" w:type="dxa"/>
            <w:vMerge/>
            <w:tcBorders>
              <w:bottom w:val="single" w:sz="1" w:space="0" w:color="CC0000"/>
            </w:tcBorders>
          </w:tcPr>
          <w:p w14:paraId="455ABD17" w14:textId="77777777" w:rsidR="00B346EC" w:rsidRDefault="00B346EC"/>
        </w:tc>
        <w:tc>
          <w:tcPr>
            <w:tcW w:w="795" w:type="dxa"/>
            <w:vMerge/>
            <w:tcBorders>
              <w:bottom w:val="single" w:sz="1" w:space="0" w:color="CC0000"/>
            </w:tcBorders>
          </w:tcPr>
          <w:p w14:paraId="4514F1AC" w14:textId="77777777" w:rsidR="00B346EC" w:rsidRDefault="00B346EC"/>
        </w:tc>
        <w:tc>
          <w:tcPr>
            <w:tcW w:w="795" w:type="dxa"/>
            <w:vMerge/>
            <w:tcBorders>
              <w:bottom w:val="single" w:sz="1" w:space="0" w:color="CC0000"/>
            </w:tcBorders>
          </w:tcPr>
          <w:p w14:paraId="4F8836EA" w14:textId="77777777" w:rsidR="00B346EC" w:rsidRDefault="00B346EC"/>
        </w:tc>
        <w:tc>
          <w:tcPr>
            <w:tcW w:w="795" w:type="dxa"/>
            <w:vMerge/>
          </w:tcPr>
          <w:p w14:paraId="37AF8A45" w14:textId="77777777" w:rsidR="00B346EC" w:rsidRDefault="00B346EC"/>
        </w:tc>
      </w:tr>
      <w:tr w:rsidR="00B346EC" w14:paraId="75C97C77" w14:textId="77777777">
        <w:trPr>
          <w:trHeight w:hRule="exact" w:val="106"/>
        </w:trPr>
        <w:tc>
          <w:tcPr>
            <w:tcW w:w="1100" w:type="dxa"/>
            <w:vMerge w:val="restart"/>
            <w:tcMar>
              <w:left w:w="0" w:type="dxa"/>
              <w:right w:w="0" w:type="dxa"/>
            </w:tcMar>
          </w:tcPr>
          <w:p w14:paraId="2CD0102D" w14:textId="77777777" w:rsidR="00B346EC" w:rsidRDefault="005D0E68">
            <w:pPr>
              <w:autoSpaceDE w:val="0"/>
              <w:autoSpaceDN w:val="0"/>
              <w:spacing w:after="0" w:line="360" w:lineRule="exact"/>
              <w:ind w:left="8" w:right="8"/>
              <w:jc w:val="right"/>
            </w:pPr>
            <w:r>
              <w:rPr>
                <w:rFonts w:ascii="å®ä½" w:eastAsia="å®ä½" w:hAnsi="å®ä½"/>
                <w:color w:val="000000"/>
                <w:w w:val="98"/>
                <w:sz w:val="29"/>
              </w:rPr>
              <w:t>－</w:t>
            </w:r>
            <w:r>
              <w:rPr>
                <w:rFonts w:ascii="Times New Roman" w:eastAsia="Times New Roman" w:hAnsi="Times New Roman"/>
                <w:color w:val="000000"/>
                <w:w w:val="98"/>
                <w:sz w:val="29"/>
              </w:rPr>
              <w:t xml:space="preserve">20 </w:t>
            </w:r>
          </w:p>
        </w:tc>
        <w:tc>
          <w:tcPr>
            <w:tcW w:w="1424" w:type="dxa"/>
            <w:vMerge w:val="restart"/>
            <w:tcMar>
              <w:left w:w="0" w:type="dxa"/>
              <w:right w:w="0" w:type="dxa"/>
            </w:tcMar>
          </w:tcPr>
          <w:p w14:paraId="450963B1" w14:textId="77777777" w:rsidR="00B346EC" w:rsidRDefault="005D0E68">
            <w:pPr>
              <w:autoSpaceDE w:val="0"/>
              <w:autoSpaceDN w:val="0"/>
              <w:spacing w:before="134" w:after="0" w:line="372" w:lineRule="exact"/>
              <w:ind w:left="484" w:right="484"/>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L1</w:t>
            </w:r>
            <w:r>
              <w:rPr>
                <w:rFonts w:ascii="Times New Roman" w:eastAsia="Times New Roman" w:hAnsi="Times New Roman"/>
                <w:color w:val="000000"/>
                <w:w w:val="98"/>
                <w:sz w:val="29"/>
              </w:rPr>
              <w:t xml:space="preserve"> </w:t>
            </w:r>
          </w:p>
        </w:tc>
        <w:tc>
          <w:tcPr>
            <w:tcW w:w="2264" w:type="dxa"/>
            <w:gridSpan w:val="2"/>
            <w:vMerge w:val="restart"/>
            <w:tcMar>
              <w:left w:w="0" w:type="dxa"/>
              <w:right w:w="0" w:type="dxa"/>
            </w:tcMar>
          </w:tcPr>
          <w:p w14:paraId="144252DF" w14:textId="77777777" w:rsidR="00B346EC" w:rsidRDefault="005D0E68">
            <w:pPr>
              <w:autoSpaceDE w:val="0"/>
              <w:autoSpaceDN w:val="0"/>
              <w:spacing w:before="134" w:after="0" w:line="372" w:lineRule="exact"/>
              <w:ind w:left="566" w:right="566"/>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L2</w:t>
            </w:r>
            <w:r>
              <w:rPr>
                <w:rFonts w:ascii="Times New Roman" w:eastAsia="Times New Roman" w:hAnsi="Times New Roman"/>
                <w:color w:val="000000"/>
                <w:w w:val="98"/>
                <w:sz w:val="29"/>
              </w:rPr>
              <w:t xml:space="preserve"> </w:t>
            </w:r>
          </w:p>
        </w:tc>
        <w:tc>
          <w:tcPr>
            <w:tcW w:w="1380" w:type="dxa"/>
            <w:vMerge w:val="restart"/>
            <w:tcMar>
              <w:left w:w="0" w:type="dxa"/>
              <w:right w:w="0" w:type="dxa"/>
            </w:tcMar>
          </w:tcPr>
          <w:p w14:paraId="4F71F91F" w14:textId="77777777" w:rsidR="00B346EC" w:rsidRDefault="005D0E68">
            <w:pPr>
              <w:autoSpaceDE w:val="0"/>
              <w:autoSpaceDN w:val="0"/>
              <w:spacing w:before="134" w:after="0" w:line="372" w:lineRule="exact"/>
              <w:ind w:left="52" w:right="52"/>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H1</w:t>
            </w:r>
            <w:r>
              <w:rPr>
                <w:rFonts w:ascii="Times New Roman" w:eastAsia="Times New Roman" w:hAnsi="Times New Roman"/>
                <w:color w:val="000000"/>
                <w:w w:val="98"/>
                <w:sz w:val="29"/>
              </w:rPr>
              <w:t xml:space="preserve"> </w:t>
            </w:r>
          </w:p>
        </w:tc>
        <w:tc>
          <w:tcPr>
            <w:tcW w:w="2330" w:type="dxa"/>
            <w:gridSpan w:val="5"/>
            <w:vMerge w:val="restart"/>
            <w:tcMar>
              <w:left w:w="0" w:type="dxa"/>
              <w:right w:w="0" w:type="dxa"/>
            </w:tcMar>
          </w:tcPr>
          <w:p w14:paraId="626EF85F" w14:textId="77777777" w:rsidR="00B346EC" w:rsidRDefault="005D0E68">
            <w:pPr>
              <w:autoSpaceDE w:val="0"/>
              <w:autoSpaceDN w:val="0"/>
              <w:spacing w:before="134" w:after="0" w:line="372" w:lineRule="exact"/>
              <w:ind w:left="154" w:right="154"/>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H2</w:t>
            </w:r>
            <w:r>
              <w:rPr>
                <w:rFonts w:ascii="Times New Roman" w:eastAsia="Times New Roman" w:hAnsi="Times New Roman"/>
                <w:color w:val="000000"/>
                <w:w w:val="98"/>
                <w:sz w:val="29"/>
              </w:rPr>
              <w:t xml:space="preserve"> </w:t>
            </w:r>
          </w:p>
        </w:tc>
        <w:tc>
          <w:tcPr>
            <w:tcW w:w="795" w:type="dxa"/>
            <w:vMerge/>
            <w:tcBorders>
              <w:bottom w:val="single" w:sz="1" w:space="0" w:color="CC0000"/>
            </w:tcBorders>
          </w:tcPr>
          <w:p w14:paraId="563B33BF" w14:textId="77777777" w:rsidR="00B346EC" w:rsidRDefault="00B346EC"/>
        </w:tc>
        <w:tc>
          <w:tcPr>
            <w:tcW w:w="795" w:type="dxa"/>
            <w:vMerge/>
            <w:tcBorders>
              <w:bottom w:val="single" w:sz="1" w:space="0" w:color="CC0000"/>
            </w:tcBorders>
          </w:tcPr>
          <w:p w14:paraId="383CFB0E" w14:textId="77777777" w:rsidR="00B346EC" w:rsidRDefault="00B346EC"/>
        </w:tc>
        <w:tc>
          <w:tcPr>
            <w:tcW w:w="795" w:type="dxa"/>
            <w:vMerge/>
            <w:tcBorders>
              <w:bottom w:val="single" w:sz="1" w:space="0" w:color="CC0000"/>
            </w:tcBorders>
          </w:tcPr>
          <w:p w14:paraId="16782BAB" w14:textId="77777777" w:rsidR="00B346EC" w:rsidRDefault="00B346EC"/>
        </w:tc>
        <w:tc>
          <w:tcPr>
            <w:tcW w:w="795" w:type="dxa"/>
            <w:vMerge/>
          </w:tcPr>
          <w:p w14:paraId="1B3001F6" w14:textId="77777777" w:rsidR="00B346EC" w:rsidRDefault="00B346EC"/>
        </w:tc>
        <w:tc>
          <w:tcPr>
            <w:tcW w:w="795" w:type="dxa"/>
            <w:vMerge/>
            <w:tcBorders>
              <w:bottom w:val="single" w:sz="1" w:space="0" w:color="CC0000"/>
            </w:tcBorders>
          </w:tcPr>
          <w:p w14:paraId="1BC7EEBF" w14:textId="77777777" w:rsidR="00B346EC" w:rsidRDefault="00B346EC"/>
        </w:tc>
        <w:tc>
          <w:tcPr>
            <w:tcW w:w="795" w:type="dxa"/>
            <w:vMerge/>
            <w:tcBorders>
              <w:bottom w:val="single" w:sz="1" w:space="0" w:color="CC0000"/>
            </w:tcBorders>
          </w:tcPr>
          <w:p w14:paraId="601EC796" w14:textId="77777777" w:rsidR="00B346EC" w:rsidRDefault="00B346EC"/>
        </w:tc>
        <w:tc>
          <w:tcPr>
            <w:tcW w:w="795" w:type="dxa"/>
            <w:vMerge/>
            <w:tcBorders>
              <w:bottom w:val="single" w:sz="1" w:space="0" w:color="CC0000"/>
            </w:tcBorders>
          </w:tcPr>
          <w:p w14:paraId="17DBBA29" w14:textId="77777777" w:rsidR="00B346EC" w:rsidRDefault="00B346EC"/>
        </w:tc>
        <w:tc>
          <w:tcPr>
            <w:tcW w:w="795" w:type="dxa"/>
            <w:vMerge/>
          </w:tcPr>
          <w:p w14:paraId="63816340" w14:textId="77777777" w:rsidR="00B346EC" w:rsidRDefault="00B346EC"/>
        </w:tc>
      </w:tr>
      <w:tr w:rsidR="00B346EC" w14:paraId="0F6EB40D" w14:textId="77777777">
        <w:trPr>
          <w:trHeight w:hRule="exact" w:val="1022"/>
        </w:trPr>
        <w:tc>
          <w:tcPr>
            <w:tcW w:w="795" w:type="dxa"/>
            <w:vMerge/>
          </w:tcPr>
          <w:p w14:paraId="4DB8E8DA" w14:textId="77777777" w:rsidR="00B346EC" w:rsidRDefault="00B346EC"/>
        </w:tc>
        <w:tc>
          <w:tcPr>
            <w:tcW w:w="795" w:type="dxa"/>
            <w:vMerge/>
          </w:tcPr>
          <w:p w14:paraId="49C9C458" w14:textId="77777777" w:rsidR="00B346EC" w:rsidRDefault="00B346EC"/>
        </w:tc>
        <w:tc>
          <w:tcPr>
            <w:tcW w:w="1590" w:type="dxa"/>
            <w:gridSpan w:val="2"/>
            <w:vMerge/>
          </w:tcPr>
          <w:p w14:paraId="5C7E32F1" w14:textId="77777777" w:rsidR="00B346EC" w:rsidRDefault="00B346EC"/>
        </w:tc>
        <w:tc>
          <w:tcPr>
            <w:tcW w:w="795" w:type="dxa"/>
            <w:vMerge/>
          </w:tcPr>
          <w:p w14:paraId="7075329F" w14:textId="77777777" w:rsidR="00B346EC" w:rsidRDefault="00B346EC"/>
        </w:tc>
        <w:tc>
          <w:tcPr>
            <w:tcW w:w="3975" w:type="dxa"/>
            <w:gridSpan w:val="5"/>
            <w:vMerge/>
          </w:tcPr>
          <w:p w14:paraId="5B23ED41" w14:textId="77777777" w:rsidR="00B346EC" w:rsidRDefault="00B346EC"/>
        </w:tc>
        <w:tc>
          <w:tcPr>
            <w:tcW w:w="795" w:type="dxa"/>
            <w:vMerge/>
            <w:tcBorders>
              <w:bottom w:val="single" w:sz="1" w:space="0" w:color="CC0000"/>
            </w:tcBorders>
          </w:tcPr>
          <w:p w14:paraId="0C51BB3F" w14:textId="77777777" w:rsidR="00B346EC" w:rsidRDefault="00B346EC"/>
        </w:tc>
        <w:tc>
          <w:tcPr>
            <w:tcW w:w="795" w:type="dxa"/>
            <w:vMerge/>
            <w:tcBorders>
              <w:bottom w:val="single" w:sz="1" w:space="0" w:color="CC0000"/>
            </w:tcBorders>
          </w:tcPr>
          <w:p w14:paraId="36891131" w14:textId="77777777" w:rsidR="00B346EC" w:rsidRDefault="00B346EC"/>
        </w:tc>
        <w:tc>
          <w:tcPr>
            <w:tcW w:w="795" w:type="dxa"/>
            <w:vMerge/>
            <w:tcBorders>
              <w:bottom w:val="single" w:sz="1" w:space="0" w:color="CC0000"/>
            </w:tcBorders>
          </w:tcPr>
          <w:p w14:paraId="43654C35" w14:textId="77777777" w:rsidR="00B346EC" w:rsidRDefault="00B346EC"/>
        </w:tc>
        <w:tc>
          <w:tcPr>
            <w:tcW w:w="1470" w:type="dxa"/>
            <w:tcMar>
              <w:left w:w="0" w:type="dxa"/>
              <w:right w:w="0" w:type="dxa"/>
            </w:tcMar>
          </w:tcPr>
          <w:p w14:paraId="20296B11" w14:textId="77777777" w:rsidR="00B346EC" w:rsidRDefault="005D0E68">
            <w:pPr>
              <w:autoSpaceDE w:val="0"/>
              <w:autoSpaceDN w:val="0"/>
              <w:spacing w:before="534" w:after="0" w:line="458" w:lineRule="exact"/>
              <w:ind w:left="282" w:right="282"/>
            </w:pPr>
            <w:r>
              <w:rPr>
                <w:rFonts w:ascii="Times New Roman" w:eastAsia="Times New Roman" w:hAnsi="Times New Roman"/>
                <w:color w:val="000000"/>
                <w:sz w:val="33"/>
              </w:rPr>
              <w:t>C</w:t>
            </w:r>
            <w:r>
              <w:rPr>
                <w:rFonts w:ascii="Times New Roman" w:eastAsia="Times New Roman" w:hAnsi="Times New Roman"/>
                <w:color w:val="000000"/>
                <w:sz w:val="23"/>
              </w:rPr>
              <w:t xml:space="preserve">2 </w:t>
            </w:r>
          </w:p>
        </w:tc>
        <w:tc>
          <w:tcPr>
            <w:tcW w:w="795" w:type="dxa"/>
            <w:vMerge/>
            <w:tcBorders>
              <w:bottom w:val="single" w:sz="1" w:space="0" w:color="CC0000"/>
            </w:tcBorders>
          </w:tcPr>
          <w:p w14:paraId="6FFD2E89" w14:textId="77777777" w:rsidR="00B346EC" w:rsidRDefault="00B346EC"/>
        </w:tc>
        <w:tc>
          <w:tcPr>
            <w:tcW w:w="795" w:type="dxa"/>
            <w:vMerge/>
            <w:tcBorders>
              <w:bottom w:val="single" w:sz="1" w:space="0" w:color="CC0000"/>
            </w:tcBorders>
          </w:tcPr>
          <w:p w14:paraId="5EEF22EC" w14:textId="77777777" w:rsidR="00B346EC" w:rsidRDefault="00B346EC"/>
        </w:tc>
        <w:tc>
          <w:tcPr>
            <w:tcW w:w="795" w:type="dxa"/>
            <w:vMerge/>
            <w:tcBorders>
              <w:bottom w:val="single" w:sz="1" w:space="0" w:color="CC0000"/>
            </w:tcBorders>
          </w:tcPr>
          <w:p w14:paraId="171B99F8" w14:textId="77777777" w:rsidR="00B346EC" w:rsidRDefault="00B346EC"/>
        </w:tc>
        <w:tc>
          <w:tcPr>
            <w:tcW w:w="795" w:type="dxa"/>
            <w:vMerge/>
          </w:tcPr>
          <w:p w14:paraId="18EE7798" w14:textId="77777777" w:rsidR="00B346EC" w:rsidRDefault="00B346EC"/>
        </w:tc>
      </w:tr>
      <w:tr w:rsidR="00B346EC" w14:paraId="5B1D8B30" w14:textId="77777777">
        <w:trPr>
          <w:trHeight w:hRule="exact" w:val="866"/>
        </w:trPr>
        <w:tc>
          <w:tcPr>
            <w:tcW w:w="8498" w:type="dxa"/>
            <w:gridSpan w:val="10"/>
            <w:tcMar>
              <w:left w:w="0" w:type="dxa"/>
              <w:right w:w="0" w:type="dxa"/>
            </w:tcMar>
          </w:tcPr>
          <w:p w14:paraId="24FE022F" w14:textId="77777777" w:rsidR="00B346EC" w:rsidRDefault="005D0E68">
            <w:pPr>
              <w:autoSpaceDE w:val="0"/>
              <w:autoSpaceDN w:val="0"/>
              <w:spacing w:before="28" w:after="0" w:line="860" w:lineRule="exact"/>
              <w:ind w:left="24" w:right="24"/>
              <w:jc w:val="right"/>
              <w:rPr>
                <w:lang w:eastAsia="zh-CN"/>
              </w:rPr>
            </w:pPr>
            <w:r>
              <w:rPr>
                <w:rFonts w:ascii="é»ä½" w:eastAsia="é»ä½" w:hAnsi="é»ä½"/>
                <w:color w:val="000000"/>
                <w:sz w:val="60"/>
                <w:lang w:eastAsia="zh-CN"/>
              </w:rPr>
              <w:t>当</w:t>
            </w:r>
            <w:r>
              <w:rPr>
                <w:rFonts w:ascii="Tahoma" w:eastAsia="Tahoma" w:hAnsi="Tahoma"/>
                <w:color w:val="000000"/>
                <w:sz w:val="60"/>
                <w:lang w:eastAsia="zh-CN"/>
              </w:rPr>
              <w:t>RP</w:t>
            </w:r>
            <w:r>
              <w:rPr>
                <w:rFonts w:ascii="Tahoma" w:eastAsia="Tahoma" w:hAnsi="Tahoma"/>
                <w:color w:val="000000"/>
                <w:sz w:val="40"/>
                <w:lang w:eastAsia="zh-CN"/>
              </w:rPr>
              <w:t>1</w:t>
            </w:r>
            <w:r>
              <w:rPr>
                <w:rFonts w:ascii="é»ä½" w:eastAsia="é»ä½" w:hAnsi="é»ä½"/>
                <w:color w:val="000000"/>
                <w:sz w:val="60"/>
                <w:lang w:eastAsia="zh-CN"/>
              </w:rPr>
              <w:t>的滑臂在最左端时，对</w:t>
            </w:r>
          </w:p>
        </w:tc>
        <w:tc>
          <w:tcPr>
            <w:tcW w:w="795" w:type="dxa"/>
            <w:vMerge/>
            <w:tcBorders>
              <w:bottom w:val="single" w:sz="1" w:space="0" w:color="CC0000"/>
            </w:tcBorders>
          </w:tcPr>
          <w:p w14:paraId="3FA6860A" w14:textId="77777777" w:rsidR="00B346EC" w:rsidRDefault="00B346EC">
            <w:pPr>
              <w:rPr>
                <w:lang w:eastAsia="zh-CN"/>
              </w:rPr>
            </w:pPr>
          </w:p>
        </w:tc>
        <w:tc>
          <w:tcPr>
            <w:tcW w:w="795" w:type="dxa"/>
            <w:vMerge/>
            <w:tcBorders>
              <w:bottom w:val="single" w:sz="1" w:space="0" w:color="CC0000"/>
            </w:tcBorders>
          </w:tcPr>
          <w:p w14:paraId="7270F39D" w14:textId="77777777" w:rsidR="00B346EC" w:rsidRDefault="00B346EC">
            <w:pPr>
              <w:rPr>
                <w:lang w:eastAsia="zh-CN"/>
              </w:rPr>
            </w:pPr>
          </w:p>
        </w:tc>
        <w:tc>
          <w:tcPr>
            <w:tcW w:w="795" w:type="dxa"/>
            <w:vMerge/>
            <w:tcBorders>
              <w:bottom w:val="single" w:sz="1" w:space="0" w:color="CC0000"/>
            </w:tcBorders>
          </w:tcPr>
          <w:p w14:paraId="723EC0E6" w14:textId="77777777" w:rsidR="00B346EC" w:rsidRDefault="00B346EC">
            <w:pPr>
              <w:rPr>
                <w:lang w:eastAsia="zh-CN"/>
              </w:rPr>
            </w:pPr>
          </w:p>
        </w:tc>
        <w:tc>
          <w:tcPr>
            <w:tcW w:w="1470" w:type="dxa"/>
            <w:tcMar>
              <w:left w:w="0" w:type="dxa"/>
              <w:right w:w="0" w:type="dxa"/>
            </w:tcMar>
          </w:tcPr>
          <w:p w14:paraId="6C7B22ED" w14:textId="77777777" w:rsidR="00B346EC" w:rsidRDefault="005D0E68">
            <w:pPr>
              <w:autoSpaceDE w:val="0"/>
              <w:autoSpaceDN w:val="0"/>
              <w:spacing w:before="392" w:after="0" w:line="452" w:lineRule="exact"/>
              <w:jc w:val="center"/>
            </w:pPr>
            <w:r>
              <w:rPr>
                <w:rFonts w:ascii="å®ä½" w:eastAsia="å®ä½" w:hAnsi="å®ä½"/>
                <w:color w:val="000000"/>
                <w:sz w:val="33"/>
              </w:rPr>
              <w:t>－</w:t>
            </w:r>
            <w:r>
              <w:rPr>
                <w:rFonts w:ascii="Times New Roman" w:eastAsia="Times New Roman" w:hAnsi="Times New Roman"/>
                <w:color w:val="000000"/>
                <w:sz w:val="33"/>
              </w:rPr>
              <w:t xml:space="preserve"> </w:t>
            </w:r>
          </w:p>
        </w:tc>
        <w:tc>
          <w:tcPr>
            <w:tcW w:w="795" w:type="dxa"/>
            <w:vMerge/>
            <w:tcBorders>
              <w:bottom w:val="single" w:sz="1" w:space="0" w:color="CC0000"/>
            </w:tcBorders>
          </w:tcPr>
          <w:p w14:paraId="4AF7C32D" w14:textId="77777777" w:rsidR="00B346EC" w:rsidRDefault="00B346EC"/>
        </w:tc>
        <w:tc>
          <w:tcPr>
            <w:tcW w:w="795" w:type="dxa"/>
            <w:vMerge/>
            <w:tcBorders>
              <w:bottom w:val="single" w:sz="1" w:space="0" w:color="CC0000"/>
            </w:tcBorders>
          </w:tcPr>
          <w:p w14:paraId="1E07708A" w14:textId="77777777" w:rsidR="00B346EC" w:rsidRDefault="00B346EC"/>
        </w:tc>
        <w:tc>
          <w:tcPr>
            <w:tcW w:w="795" w:type="dxa"/>
            <w:vMerge/>
            <w:tcBorders>
              <w:bottom w:val="single" w:sz="1" w:space="0" w:color="CC0000"/>
            </w:tcBorders>
          </w:tcPr>
          <w:p w14:paraId="1E7513C9" w14:textId="77777777" w:rsidR="00B346EC" w:rsidRDefault="00B346EC"/>
        </w:tc>
        <w:tc>
          <w:tcPr>
            <w:tcW w:w="458" w:type="dxa"/>
            <w:vMerge w:val="restart"/>
            <w:tcBorders>
              <w:bottom w:val="single" w:sz="1" w:space="0" w:color="CC0000"/>
            </w:tcBorders>
            <w:tcMar>
              <w:left w:w="0" w:type="dxa"/>
              <w:right w:w="0" w:type="dxa"/>
            </w:tcMar>
          </w:tcPr>
          <w:p w14:paraId="0C84BB99" w14:textId="77777777" w:rsidR="00B346EC" w:rsidRDefault="005D0E68">
            <w:pPr>
              <w:autoSpaceDE w:val="0"/>
              <w:autoSpaceDN w:val="0"/>
              <w:spacing w:before="834" w:after="0" w:line="424" w:lineRule="exact"/>
              <w:ind w:left="10" w:right="10"/>
              <w:jc w:val="right"/>
            </w:pPr>
            <w:r>
              <w:rPr>
                <w:rFonts w:ascii="Times New Roman Italic" w:eastAsia="Times New Roman Italic" w:hAnsi="Times New Roman Italic"/>
                <w:i/>
                <w:color w:val="000000"/>
                <w:sz w:val="33"/>
              </w:rPr>
              <w:t>v</w:t>
            </w:r>
            <w:r>
              <w:rPr>
                <w:rFonts w:ascii="Times New Roman" w:eastAsia="Times New Roman" w:hAnsi="Times New Roman"/>
                <w:color w:val="000000"/>
                <w:sz w:val="23"/>
              </w:rPr>
              <w:t xml:space="preserve">o </w:t>
            </w:r>
          </w:p>
        </w:tc>
      </w:tr>
      <w:tr w:rsidR="00B346EC" w14:paraId="1474C4BF" w14:textId="77777777">
        <w:trPr>
          <w:trHeight w:hRule="exact" w:val="1598"/>
        </w:trPr>
        <w:tc>
          <w:tcPr>
            <w:tcW w:w="8498" w:type="dxa"/>
            <w:gridSpan w:val="10"/>
            <w:tcBorders>
              <w:bottom w:val="single" w:sz="1" w:space="0" w:color="CC0000"/>
            </w:tcBorders>
            <w:tcMar>
              <w:left w:w="0" w:type="dxa"/>
              <w:right w:w="0" w:type="dxa"/>
            </w:tcMar>
          </w:tcPr>
          <w:p w14:paraId="17718988" w14:textId="77777777" w:rsidR="00B346EC" w:rsidRDefault="005D0E68">
            <w:pPr>
              <w:autoSpaceDE w:val="0"/>
              <w:autoSpaceDN w:val="0"/>
              <w:spacing w:after="0" w:line="580" w:lineRule="exact"/>
              <w:ind w:left="200" w:right="200"/>
              <w:rPr>
                <w:lang w:eastAsia="zh-CN"/>
              </w:rPr>
            </w:pPr>
            <w:r>
              <w:rPr>
                <w:rFonts w:ascii="é»ä½" w:eastAsia="é»ä½" w:hAnsi="é»ä½"/>
                <w:color w:val="000000"/>
                <w:sz w:val="60"/>
                <w:lang w:eastAsia="zh-CN"/>
              </w:rPr>
              <w:t>应于低频提升最大的情况</w:t>
            </w:r>
            <w:r>
              <w:rPr>
                <w:rFonts w:ascii="å®ä½" w:eastAsia="å®ä½" w:hAnsi="å®ä½"/>
                <w:color w:val="000000"/>
                <w:sz w:val="60"/>
                <w:lang w:eastAsia="zh-CN"/>
              </w:rPr>
              <w:t xml:space="preserve"> </w:t>
            </w:r>
            <w:r>
              <w:rPr>
                <w:rFonts w:ascii="å®ä½" w:eastAsia="å®ä½" w:hAnsi="å®ä½"/>
                <w:color w:val="000000"/>
                <w:sz w:val="60"/>
                <w:lang w:eastAsia="zh-CN"/>
              </w:rPr>
              <w:t>。</w:t>
            </w:r>
          </w:p>
        </w:tc>
        <w:tc>
          <w:tcPr>
            <w:tcW w:w="795" w:type="dxa"/>
            <w:vMerge/>
            <w:tcBorders>
              <w:bottom w:val="single" w:sz="1" w:space="0" w:color="CC0000"/>
            </w:tcBorders>
          </w:tcPr>
          <w:p w14:paraId="79B5D8C1" w14:textId="77777777" w:rsidR="00B346EC" w:rsidRDefault="00B346EC">
            <w:pPr>
              <w:rPr>
                <w:lang w:eastAsia="zh-CN"/>
              </w:rPr>
            </w:pPr>
          </w:p>
        </w:tc>
        <w:tc>
          <w:tcPr>
            <w:tcW w:w="795" w:type="dxa"/>
            <w:vMerge/>
            <w:tcBorders>
              <w:bottom w:val="single" w:sz="1" w:space="0" w:color="CC0000"/>
            </w:tcBorders>
          </w:tcPr>
          <w:p w14:paraId="504966B6" w14:textId="77777777" w:rsidR="00B346EC" w:rsidRDefault="00B346EC">
            <w:pPr>
              <w:rPr>
                <w:lang w:eastAsia="zh-CN"/>
              </w:rPr>
            </w:pPr>
          </w:p>
        </w:tc>
        <w:tc>
          <w:tcPr>
            <w:tcW w:w="795" w:type="dxa"/>
            <w:vMerge/>
            <w:tcBorders>
              <w:bottom w:val="single" w:sz="1" w:space="0" w:color="CC0000"/>
            </w:tcBorders>
          </w:tcPr>
          <w:p w14:paraId="2AF64509" w14:textId="77777777" w:rsidR="00B346EC" w:rsidRDefault="00B346EC">
            <w:pPr>
              <w:rPr>
                <w:lang w:eastAsia="zh-CN"/>
              </w:rPr>
            </w:pPr>
          </w:p>
        </w:tc>
        <w:tc>
          <w:tcPr>
            <w:tcW w:w="1470" w:type="dxa"/>
            <w:tcBorders>
              <w:bottom w:val="single" w:sz="1" w:space="0" w:color="CC0000"/>
            </w:tcBorders>
            <w:tcMar>
              <w:left w:w="0" w:type="dxa"/>
              <w:right w:w="0" w:type="dxa"/>
            </w:tcMar>
          </w:tcPr>
          <w:p w14:paraId="44C339D8" w14:textId="77777777" w:rsidR="00B346EC" w:rsidRDefault="005D0E68">
            <w:pPr>
              <w:autoSpaceDE w:val="0"/>
              <w:autoSpaceDN w:val="0"/>
              <w:spacing w:before="372" w:after="0" w:line="454" w:lineRule="exact"/>
              <w:jc w:val="center"/>
            </w:pPr>
            <w:r>
              <w:rPr>
                <w:rFonts w:ascii="å®ä½" w:eastAsia="å®ä½" w:hAnsi="å®ä½"/>
                <w:color w:val="000000"/>
                <w:sz w:val="33"/>
              </w:rPr>
              <w:t>＋</w:t>
            </w:r>
            <w:r>
              <w:rPr>
                <w:rFonts w:ascii="Times New Roman" w:eastAsia="Times New Roman" w:hAnsi="Times New Roman"/>
                <w:color w:val="000000"/>
                <w:sz w:val="33"/>
              </w:rPr>
              <w:t xml:space="preserve"> </w:t>
            </w:r>
          </w:p>
        </w:tc>
        <w:tc>
          <w:tcPr>
            <w:tcW w:w="795" w:type="dxa"/>
            <w:vMerge/>
            <w:tcBorders>
              <w:bottom w:val="single" w:sz="1" w:space="0" w:color="CC0000"/>
            </w:tcBorders>
          </w:tcPr>
          <w:p w14:paraId="108EE991" w14:textId="77777777" w:rsidR="00B346EC" w:rsidRDefault="00B346EC"/>
        </w:tc>
        <w:tc>
          <w:tcPr>
            <w:tcW w:w="795" w:type="dxa"/>
            <w:vMerge/>
            <w:tcBorders>
              <w:bottom w:val="single" w:sz="1" w:space="0" w:color="CC0000"/>
            </w:tcBorders>
          </w:tcPr>
          <w:p w14:paraId="55A307D6" w14:textId="77777777" w:rsidR="00B346EC" w:rsidRDefault="00B346EC"/>
        </w:tc>
        <w:tc>
          <w:tcPr>
            <w:tcW w:w="795" w:type="dxa"/>
            <w:vMerge/>
            <w:tcBorders>
              <w:bottom w:val="single" w:sz="1" w:space="0" w:color="CC0000"/>
            </w:tcBorders>
          </w:tcPr>
          <w:p w14:paraId="6A70845E" w14:textId="77777777" w:rsidR="00B346EC" w:rsidRDefault="00B346EC"/>
        </w:tc>
        <w:tc>
          <w:tcPr>
            <w:tcW w:w="795" w:type="dxa"/>
            <w:vMerge/>
            <w:tcBorders>
              <w:bottom w:val="single" w:sz="1" w:space="0" w:color="CC0000"/>
            </w:tcBorders>
          </w:tcPr>
          <w:p w14:paraId="7992EC00" w14:textId="77777777" w:rsidR="00B346EC" w:rsidRDefault="00B346EC"/>
        </w:tc>
      </w:tr>
      <w:tr w:rsidR="00B346EC" w14:paraId="12C34758" w14:textId="77777777">
        <w:trPr>
          <w:trHeight w:hRule="exact" w:val="824"/>
        </w:trPr>
        <w:tc>
          <w:tcPr>
            <w:tcW w:w="8498" w:type="dxa"/>
            <w:gridSpan w:val="10"/>
            <w:tcBorders>
              <w:top w:val="single" w:sz="1" w:space="0" w:color="CC0000"/>
            </w:tcBorders>
            <w:tcMar>
              <w:left w:w="0" w:type="dxa"/>
              <w:right w:w="0" w:type="dxa"/>
            </w:tcMar>
          </w:tcPr>
          <w:p w14:paraId="5EAC99E5" w14:textId="77777777" w:rsidR="00B346EC" w:rsidRDefault="005D0E68">
            <w:pPr>
              <w:autoSpaceDE w:val="0"/>
              <w:autoSpaceDN w:val="0"/>
              <w:spacing w:before="340" w:after="0" w:line="388" w:lineRule="exact"/>
              <w:ind w:left="1096" w:right="1096"/>
              <w:jc w:val="right"/>
            </w:pPr>
            <w:r>
              <w:rPr>
                <w:rFonts w:ascii="Verdana" w:eastAsia="Verdana" w:hAnsi="Verdana"/>
                <w:color w:val="000000"/>
                <w:sz w:val="32"/>
              </w:rPr>
              <w:t>16</w:t>
            </w:r>
          </w:p>
        </w:tc>
        <w:tc>
          <w:tcPr>
            <w:tcW w:w="462" w:type="dxa"/>
            <w:tcBorders>
              <w:top w:val="single" w:sz="1" w:space="0" w:color="CC0000"/>
            </w:tcBorders>
            <w:tcMar>
              <w:left w:w="0" w:type="dxa"/>
              <w:right w:w="0" w:type="dxa"/>
            </w:tcMar>
          </w:tcPr>
          <w:p w14:paraId="1E98BD1C" w14:textId="77777777" w:rsidR="00B346EC" w:rsidRDefault="00B346EC"/>
        </w:tc>
        <w:tc>
          <w:tcPr>
            <w:tcW w:w="648" w:type="dxa"/>
            <w:tcBorders>
              <w:top w:val="single" w:sz="1" w:space="0" w:color="CC0000"/>
            </w:tcBorders>
            <w:tcMar>
              <w:left w:w="0" w:type="dxa"/>
              <w:right w:w="0" w:type="dxa"/>
            </w:tcMar>
          </w:tcPr>
          <w:p w14:paraId="649BA99F" w14:textId="77777777" w:rsidR="00B346EC" w:rsidRDefault="00B346EC"/>
        </w:tc>
        <w:tc>
          <w:tcPr>
            <w:tcW w:w="418" w:type="dxa"/>
            <w:tcBorders>
              <w:top w:val="single" w:sz="1" w:space="0" w:color="CC0000"/>
            </w:tcBorders>
            <w:tcMar>
              <w:left w:w="0" w:type="dxa"/>
              <w:right w:w="0" w:type="dxa"/>
            </w:tcMar>
          </w:tcPr>
          <w:p w14:paraId="42C7196B" w14:textId="77777777" w:rsidR="00B346EC" w:rsidRDefault="00B346EC"/>
        </w:tc>
        <w:tc>
          <w:tcPr>
            <w:tcW w:w="1470" w:type="dxa"/>
            <w:tcBorders>
              <w:top w:val="single" w:sz="1" w:space="0" w:color="CC0000"/>
            </w:tcBorders>
            <w:shd w:val="clear" w:color="auto" w:fill="FFFFFF"/>
            <w:tcMar>
              <w:left w:w="0" w:type="dxa"/>
              <w:right w:w="0" w:type="dxa"/>
            </w:tcMar>
          </w:tcPr>
          <w:p w14:paraId="6B2703D9" w14:textId="77777777" w:rsidR="00B346EC" w:rsidRDefault="005D0E68">
            <w:pPr>
              <w:autoSpaceDE w:val="0"/>
              <w:autoSpaceDN w:val="0"/>
              <w:spacing w:before="190" w:after="0" w:line="632" w:lineRule="exact"/>
              <w:ind w:left="118" w:right="118"/>
              <w:jc w:val="right"/>
            </w:pPr>
            <w:r>
              <w:rPr>
                <w:rFonts w:ascii="Times New Roman" w:eastAsia="Times New Roman" w:hAnsi="Times New Roman"/>
                <w:color w:val="000000"/>
                <w:sz w:val="46"/>
              </w:rPr>
              <w:t xml:space="preserve">(a) </w:t>
            </w:r>
          </w:p>
        </w:tc>
        <w:tc>
          <w:tcPr>
            <w:tcW w:w="528" w:type="dxa"/>
            <w:tcBorders>
              <w:top w:val="single" w:sz="1" w:space="0" w:color="CC0000"/>
            </w:tcBorders>
            <w:shd w:val="clear" w:color="auto" w:fill="FFFFFF"/>
            <w:tcMar>
              <w:left w:w="0" w:type="dxa"/>
              <w:right w:w="0" w:type="dxa"/>
            </w:tcMar>
          </w:tcPr>
          <w:p w14:paraId="52CB7DD6" w14:textId="77777777" w:rsidR="00B346EC" w:rsidRDefault="00B346EC"/>
        </w:tc>
        <w:tc>
          <w:tcPr>
            <w:tcW w:w="852" w:type="dxa"/>
            <w:tcBorders>
              <w:top w:val="single" w:sz="1" w:space="0" w:color="CC0000"/>
            </w:tcBorders>
            <w:tcMar>
              <w:left w:w="0" w:type="dxa"/>
              <w:right w:w="0" w:type="dxa"/>
            </w:tcMar>
          </w:tcPr>
          <w:p w14:paraId="63A76B0F" w14:textId="77777777" w:rsidR="00B346EC" w:rsidRDefault="00B346EC"/>
        </w:tc>
        <w:tc>
          <w:tcPr>
            <w:tcW w:w="966" w:type="dxa"/>
            <w:tcBorders>
              <w:top w:val="single" w:sz="1" w:space="0" w:color="CC0000"/>
            </w:tcBorders>
            <w:tcMar>
              <w:left w:w="0" w:type="dxa"/>
              <w:right w:w="0" w:type="dxa"/>
            </w:tcMar>
          </w:tcPr>
          <w:p w14:paraId="28C30301" w14:textId="77777777" w:rsidR="00B346EC" w:rsidRDefault="00B346EC"/>
        </w:tc>
        <w:tc>
          <w:tcPr>
            <w:tcW w:w="458" w:type="dxa"/>
            <w:tcBorders>
              <w:top w:val="single" w:sz="1" w:space="0" w:color="CC0000"/>
            </w:tcBorders>
            <w:tcMar>
              <w:left w:w="0" w:type="dxa"/>
              <w:right w:w="0" w:type="dxa"/>
            </w:tcMar>
          </w:tcPr>
          <w:p w14:paraId="5C570E0F" w14:textId="77777777" w:rsidR="00B346EC" w:rsidRDefault="00B346EC"/>
        </w:tc>
      </w:tr>
    </w:tbl>
    <w:p w14:paraId="6894B20A" w14:textId="77777777" w:rsidR="00B346EC" w:rsidRDefault="005D0E68">
      <w:pPr>
        <w:autoSpaceDE w:val="0"/>
        <w:autoSpaceDN w:val="0"/>
        <w:spacing w:after="0" w:line="14" w:lineRule="exact"/>
      </w:pPr>
      <w:r>
        <w:rPr>
          <w:noProof/>
        </w:rPr>
        <w:drawing>
          <wp:anchor distT="0" distB="0" distL="0" distR="0" simplePos="0" relativeHeight="251676672" behindDoc="1" locked="0" layoutInCell="1" allowOverlap="1" wp14:anchorId="4A0ABDE6" wp14:editId="1923F4ED">
            <wp:simplePos x="0" y="0"/>
            <wp:positionH relativeFrom="page">
              <wp:posOffset>600710</wp:posOffset>
            </wp:positionH>
            <wp:positionV relativeFrom="page">
              <wp:posOffset>529590</wp:posOffset>
            </wp:positionV>
            <wp:extent cx="8307070" cy="559585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8307070" cy="5595852"/>
                    </a:xfrm>
                    <a:prstGeom prst="rect">
                      <a:avLst/>
                    </a:prstGeom>
                  </pic:spPr>
                </pic:pic>
              </a:graphicData>
            </a:graphic>
          </wp:anchor>
        </w:drawing>
      </w:r>
    </w:p>
    <w:p w14:paraId="2B7F16E1" w14:textId="77777777" w:rsidR="00B346EC" w:rsidRDefault="00B346EC">
      <w:pPr>
        <w:sectPr w:rsidR="00B346EC">
          <w:pgSz w:w="14400" w:h="10800"/>
          <w:pgMar w:top="218" w:right="90" w:bottom="0" w:left="0" w:header="720" w:footer="720" w:gutter="0"/>
          <w:cols w:space="720"/>
          <w:docGrid w:linePitch="360"/>
        </w:sectPr>
      </w:pPr>
    </w:p>
    <w:tbl>
      <w:tblPr>
        <w:tblW w:w="0" w:type="auto"/>
        <w:tblLayout w:type="fixed"/>
        <w:tblLook w:val="04A0" w:firstRow="1" w:lastRow="0" w:firstColumn="1" w:lastColumn="0" w:noHBand="0" w:noVBand="1"/>
      </w:tblPr>
      <w:tblGrid>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652"/>
        <w:gridCol w:w="506"/>
      </w:tblGrid>
      <w:tr w:rsidR="00B346EC" w14:paraId="60578371" w14:textId="77777777">
        <w:trPr>
          <w:trHeight w:hRule="exact" w:val="8002"/>
        </w:trPr>
        <w:tc>
          <w:tcPr>
            <w:tcW w:w="13808" w:type="dxa"/>
            <w:gridSpan w:val="27"/>
            <w:tcMar>
              <w:left w:w="0" w:type="dxa"/>
              <w:right w:w="0" w:type="dxa"/>
            </w:tcMar>
          </w:tcPr>
          <w:p w14:paraId="459D8922" w14:textId="77777777" w:rsidR="00B346EC" w:rsidRDefault="005D0E68">
            <w:pPr>
              <w:tabs>
                <w:tab w:val="left" w:pos="6886"/>
                <w:tab w:val="left" w:pos="7004"/>
                <w:tab w:val="left" w:pos="8090"/>
                <w:tab w:val="left" w:pos="9786"/>
                <w:tab w:val="left" w:pos="10198"/>
                <w:tab w:val="left" w:pos="11820"/>
              </w:tabs>
              <w:autoSpaceDE w:val="0"/>
              <w:autoSpaceDN w:val="0"/>
              <w:spacing w:after="0" w:line="854" w:lineRule="exact"/>
              <w:rPr>
                <w:lang w:eastAsia="zh-CN"/>
              </w:rPr>
            </w:pPr>
            <w:r>
              <w:rPr>
                <w:lang w:eastAsia="zh-CN"/>
              </w:rPr>
              <w:lastRenderedPageBreak/>
              <w:tab/>
            </w:r>
            <w:r>
              <w:rPr>
                <w:rFonts w:ascii="Times New Roman" w:eastAsia="Times New Roman" w:hAnsi="Times New Roman"/>
                <w:color w:val="000000"/>
                <w:sz w:val="50"/>
                <w:lang w:eastAsia="zh-CN"/>
              </w:rPr>
              <w:t xml:space="preserve"> </w:t>
            </w:r>
            <w:r>
              <w:rPr>
                <w:rFonts w:ascii="Times New Roman" w:eastAsia="Times New Roman" w:hAnsi="Times New Roman"/>
                <w:color w:val="000000"/>
                <w:w w:val="98"/>
                <w:sz w:val="36"/>
                <w:lang w:eastAsia="zh-CN"/>
              </w:rPr>
              <w:t>R</w:t>
            </w:r>
            <w:r>
              <w:rPr>
                <w:rFonts w:ascii="Times New Roman" w:eastAsia="Times New Roman" w:hAnsi="Times New Roman"/>
                <w:color w:val="000000"/>
                <w:w w:val="98"/>
                <w:sz w:val="24"/>
                <w:lang w:eastAsia="zh-CN"/>
              </w:rPr>
              <w:t>1</w:t>
            </w:r>
            <w:r>
              <w:rPr>
                <w:rFonts w:ascii="Times New Roman" w:eastAsia="Times New Roman" w:hAnsi="Times New Roman"/>
                <w:color w:val="000000"/>
                <w:w w:val="98"/>
                <w:sz w:val="36"/>
                <w:lang w:eastAsia="zh-CN"/>
              </w:rPr>
              <w:t xml:space="preserve"> RP</w:t>
            </w:r>
            <w:r>
              <w:rPr>
                <w:rFonts w:ascii="Times New Roman" w:eastAsia="Times New Roman" w:hAnsi="Times New Roman"/>
                <w:color w:val="000000"/>
                <w:w w:val="98"/>
                <w:sz w:val="24"/>
                <w:lang w:eastAsia="zh-CN"/>
              </w:rPr>
              <w:t>1</w:t>
            </w:r>
            <w:r>
              <w:rPr>
                <w:rFonts w:ascii="Times New Roman" w:eastAsia="Times New Roman" w:hAnsi="Times New Roman"/>
                <w:color w:val="000000"/>
                <w:w w:val="98"/>
                <w:sz w:val="36"/>
                <w:lang w:eastAsia="zh-CN"/>
              </w:rPr>
              <w:t xml:space="preserve"> R</w:t>
            </w:r>
            <w:r>
              <w:rPr>
                <w:rFonts w:ascii="Times New Roman" w:eastAsia="Times New Roman" w:hAnsi="Times New Roman"/>
                <w:color w:val="000000"/>
                <w:w w:val="98"/>
                <w:sz w:val="24"/>
                <w:lang w:eastAsia="zh-CN"/>
              </w:rPr>
              <w:t>2</w:t>
            </w:r>
            <w:r>
              <w:rPr>
                <w:rFonts w:ascii="Times New Roman" w:eastAsia="Times New Roman" w:hAnsi="Times New Roman"/>
                <w:color w:val="000000"/>
                <w:w w:val="98"/>
                <w:sz w:val="36"/>
                <w:lang w:eastAsia="zh-CN"/>
              </w:rPr>
              <w:t xml:space="preserve"> </w:t>
            </w:r>
            <w:r>
              <w:rPr>
                <w:lang w:eastAsia="zh-CN"/>
              </w:rPr>
              <w:br/>
            </w:r>
            <w:r>
              <w:rPr>
                <w:rFonts w:ascii="å®ä½" w:eastAsia="å®ä½" w:hAnsi="å®ä½"/>
                <w:color w:val="000000"/>
                <w:sz w:val="76"/>
                <w:lang w:eastAsia="zh-CN"/>
              </w:rPr>
              <w:t>①</w:t>
            </w:r>
            <w:r>
              <w:rPr>
                <w:rFonts w:ascii="å®ä½" w:eastAsia="å®ä½" w:hAnsi="å®ä½"/>
                <w:color w:val="000000"/>
                <w:sz w:val="76"/>
                <w:lang w:eastAsia="zh-CN"/>
              </w:rPr>
              <w:t>当</w:t>
            </w:r>
            <w:r>
              <w:rPr>
                <w:rFonts w:ascii="Verdana BoldItalic" w:eastAsia="Verdana BoldItalic" w:hAnsi="Verdana BoldItalic"/>
                <w:b/>
                <w:i/>
                <w:color w:val="000000"/>
                <w:sz w:val="76"/>
                <w:lang w:eastAsia="zh-CN"/>
              </w:rPr>
              <w:t>f</w:t>
            </w:r>
            <w:r>
              <w:rPr>
                <w:rFonts w:ascii="Verdana Bold" w:eastAsia="Verdana Bold" w:hAnsi="Verdana Bold"/>
                <w:b/>
                <w:color w:val="000000"/>
                <w:sz w:val="76"/>
                <w:lang w:eastAsia="zh-CN"/>
              </w:rPr>
              <w:t>&lt;</w:t>
            </w:r>
            <w:r>
              <w:rPr>
                <w:rFonts w:ascii="Verdana BoldItalic" w:eastAsia="Verdana BoldItalic" w:hAnsi="Verdana BoldItalic"/>
                <w:b/>
                <w:i/>
                <w:color w:val="000000"/>
                <w:sz w:val="76"/>
                <w:lang w:eastAsia="zh-CN"/>
              </w:rPr>
              <w:t>f</w:t>
            </w:r>
            <w:r>
              <w:rPr>
                <w:rFonts w:ascii="Verdana Bold" w:eastAsia="Verdana Bold" w:hAnsi="Verdana Bold"/>
                <w:b/>
                <w:color w:val="000000"/>
                <w:sz w:val="51"/>
                <w:lang w:eastAsia="zh-CN"/>
              </w:rPr>
              <w:t>0</w:t>
            </w:r>
            <w:r>
              <w:rPr>
                <w:rFonts w:ascii="å®ä½" w:eastAsia="å®ä½" w:hAnsi="å®ä½"/>
                <w:color w:val="000000"/>
                <w:sz w:val="76"/>
                <w:lang w:eastAsia="zh-CN"/>
              </w:rPr>
              <w:t>时</w:t>
            </w:r>
            <w:r>
              <w:rPr>
                <w:lang w:eastAsia="zh-CN"/>
              </w:rPr>
              <w:tab/>
            </w:r>
            <w:r>
              <w:rPr>
                <w:lang w:eastAsia="zh-CN"/>
              </w:rPr>
              <w:tab/>
            </w:r>
            <w:r>
              <w:rPr>
                <w:rFonts w:ascii="Times New Roman Italic" w:eastAsia="Times New Roman Italic" w:hAnsi="Times New Roman Italic"/>
                <w:i/>
                <w:color w:val="000000"/>
                <w:w w:val="98"/>
                <w:sz w:val="36"/>
                <w:lang w:eastAsia="zh-CN"/>
              </w:rPr>
              <w:t>v</w:t>
            </w:r>
            <w:r>
              <w:rPr>
                <w:rFonts w:ascii="Times New Roman" w:eastAsia="Times New Roman" w:hAnsi="Times New Roman"/>
                <w:color w:val="000000"/>
                <w:w w:val="98"/>
                <w:sz w:val="24"/>
                <w:lang w:eastAsia="zh-CN"/>
              </w:rPr>
              <w:t xml:space="preserve">i </w:t>
            </w:r>
            <w:r>
              <w:rPr>
                <w:lang w:eastAsia="zh-CN"/>
              </w:rPr>
              <w:br/>
            </w:r>
            <w:r>
              <w:rPr>
                <w:rFonts w:ascii="é»ä½" w:eastAsia="é»ä½" w:hAnsi="é»ä½"/>
                <w:color w:val="000000"/>
                <w:sz w:val="60"/>
                <w:lang w:eastAsia="zh-CN"/>
              </w:rPr>
              <w:t>电路是一个一阶有源低</w:t>
            </w:r>
            <w:r>
              <w:rPr>
                <w:lang w:eastAsia="zh-CN"/>
              </w:rPr>
              <w:br/>
            </w:r>
            <w:r>
              <w:rPr>
                <w:rFonts w:ascii="é»ä½" w:eastAsia="é»ä½" w:hAnsi="é»ä½"/>
                <w:color w:val="000000"/>
                <w:sz w:val="60"/>
                <w:lang w:eastAsia="zh-CN"/>
              </w:rPr>
              <w:t>通滤波器，其增益函数</w:t>
            </w:r>
            <w:r>
              <w:rPr>
                <w:lang w:eastAsia="zh-CN"/>
              </w:rPr>
              <w:br/>
            </w:r>
            <w:r>
              <w:rPr>
                <w:rFonts w:ascii="é»ä½" w:eastAsia="é»ä½" w:hAnsi="é»ä½"/>
                <w:color w:val="000000"/>
                <w:sz w:val="60"/>
                <w:lang w:eastAsia="zh-CN"/>
              </w:rPr>
              <w:t>的表达式为：</w:t>
            </w:r>
            <w:r>
              <w:rPr>
                <w:lang w:eastAsia="zh-CN"/>
              </w:rPr>
              <w:tab/>
            </w:r>
            <w:r>
              <w:rPr>
                <w:lang w:eastAsia="zh-CN"/>
              </w:rPr>
              <w:tab/>
            </w:r>
            <w:r>
              <w:rPr>
                <w:lang w:eastAsia="zh-CN"/>
              </w:rPr>
              <w:tab/>
            </w:r>
            <w:r>
              <w:rPr>
                <w:lang w:eastAsia="zh-CN"/>
              </w:rPr>
              <w:tab/>
            </w:r>
            <w:r>
              <w:rPr>
                <w:lang w:eastAsia="zh-CN"/>
              </w:rPr>
              <w:tab/>
            </w:r>
            <w:r>
              <w:rPr>
                <w:rFonts w:ascii="å®ä½" w:eastAsia="å®ä½" w:hAnsi="å®ä½"/>
                <w:color w:val="000000"/>
                <w:w w:val="98"/>
                <w:sz w:val="36"/>
                <w:lang w:eastAsia="zh-CN"/>
              </w:rPr>
              <w:t>＋</w:t>
            </w:r>
            <w:r>
              <w:rPr>
                <w:rFonts w:ascii="Times New Roman" w:eastAsia="Times New Roman" w:hAnsi="Times New Roman"/>
                <w:color w:val="000000"/>
                <w:w w:val="98"/>
                <w:sz w:val="36"/>
                <w:lang w:eastAsia="zh-CN"/>
              </w:rPr>
              <w:t xml:space="preserve"> </w:t>
            </w:r>
          </w:p>
          <w:tbl>
            <w:tblPr>
              <w:tblW w:w="0" w:type="auto"/>
              <w:tblInd w:w="816" w:type="dxa"/>
              <w:tblLayout w:type="fixed"/>
              <w:tblLook w:val="04A0" w:firstRow="1" w:lastRow="0" w:firstColumn="1" w:lastColumn="0" w:noHBand="0" w:noVBand="1"/>
            </w:tblPr>
            <w:tblGrid>
              <w:gridCol w:w="7080"/>
              <w:gridCol w:w="986"/>
              <w:gridCol w:w="986"/>
              <w:gridCol w:w="986"/>
              <w:gridCol w:w="986"/>
              <w:gridCol w:w="986"/>
              <w:gridCol w:w="986"/>
              <w:gridCol w:w="986"/>
              <w:gridCol w:w="986"/>
              <w:gridCol w:w="986"/>
              <w:gridCol w:w="986"/>
              <w:gridCol w:w="986"/>
              <w:gridCol w:w="986"/>
              <w:gridCol w:w="986"/>
            </w:tblGrid>
            <w:tr w:rsidR="00B346EC" w14:paraId="51D20E17" w14:textId="77777777">
              <w:trPr>
                <w:trHeight w:hRule="exact" w:val="142"/>
              </w:trPr>
              <w:tc>
                <w:tcPr>
                  <w:tcW w:w="7080" w:type="dxa"/>
                  <w:vMerge w:val="restart"/>
                  <w:tcBorders>
                    <w:top w:val="single" w:sz="5" w:space="0" w:color="CC0000"/>
                    <w:bottom w:val="single" w:sz="5" w:space="0" w:color="CC0000"/>
                    <w:right w:val="single" w:sz="5" w:space="0" w:color="000000"/>
                  </w:tcBorders>
                  <w:tcMar>
                    <w:left w:w="0" w:type="dxa"/>
                    <w:right w:w="0" w:type="dxa"/>
                  </w:tcMar>
                </w:tcPr>
                <w:p w14:paraId="47A2BD8F" w14:textId="77777777" w:rsidR="00B346EC" w:rsidRDefault="00B346EC">
                  <w:pPr>
                    <w:rPr>
                      <w:lang w:eastAsia="zh-CN"/>
                    </w:rPr>
                  </w:pPr>
                </w:p>
              </w:tc>
              <w:tc>
                <w:tcPr>
                  <w:tcW w:w="708" w:type="dxa"/>
                  <w:tcBorders>
                    <w:top w:val="single" w:sz="23" w:space="0" w:color="000000"/>
                    <w:left w:val="single" w:sz="23" w:space="0" w:color="000000"/>
                    <w:bottom w:val="single" w:sz="5" w:space="0" w:color="000000"/>
                    <w:right w:val="single" w:sz="23" w:space="0" w:color="000000"/>
                  </w:tcBorders>
                  <w:tcMar>
                    <w:left w:w="0" w:type="dxa"/>
                    <w:right w:w="0" w:type="dxa"/>
                  </w:tcMar>
                </w:tcPr>
                <w:p w14:paraId="494EF97B" w14:textId="77777777" w:rsidR="00B346EC" w:rsidRDefault="00B346EC">
                  <w:pPr>
                    <w:rPr>
                      <w:lang w:eastAsia="zh-CN"/>
                    </w:rPr>
                  </w:pPr>
                </w:p>
              </w:tc>
              <w:tc>
                <w:tcPr>
                  <w:tcW w:w="1092" w:type="dxa"/>
                  <w:gridSpan w:val="4"/>
                  <w:tcBorders>
                    <w:left w:val="single" w:sz="23" w:space="0" w:color="000000"/>
                    <w:bottom w:val="single" w:sz="5" w:space="0" w:color="000000"/>
                    <w:right w:val="single" w:sz="23" w:space="0" w:color="000000"/>
                  </w:tcBorders>
                  <w:tcMar>
                    <w:left w:w="0" w:type="dxa"/>
                    <w:right w:w="0" w:type="dxa"/>
                  </w:tcMar>
                </w:tcPr>
                <w:p w14:paraId="75C5B80D" w14:textId="77777777" w:rsidR="00B346EC" w:rsidRDefault="00B346EC">
                  <w:pPr>
                    <w:rPr>
                      <w:lang w:eastAsia="zh-CN"/>
                    </w:rPr>
                  </w:pPr>
                </w:p>
              </w:tc>
              <w:tc>
                <w:tcPr>
                  <w:tcW w:w="706" w:type="dxa"/>
                  <w:gridSpan w:val="3"/>
                  <w:tcBorders>
                    <w:top w:val="single" w:sz="23" w:space="0" w:color="000000"/>
                    <w:left w:val="single" w:sz="23" w:space="0" w:color="000000"/>
                    <w:bottom w:val="single" w:sz="5" w:space="0" w:color="000000"/>
                    <w:right w:val="single" w:sz="23" w:space="0" w:color="000000"/>
                  </w:tcBorders>
                  <w:tcMar>
                    <w:left w:w="0" w:type="dxa"/>
                    <w:right w:w="0" w:type="dxa"/>
                  </w:tcMar>
                </w:tcPr>
                <w:p w14:paraId="3D32B8CB" w14:textId="77777777" w:rsidR="00B346EC" w:rsidRDefault="00B346EC">
                  <w:pPr>
                    <w:rPr>
                      <w:lang w:eastAsia="zh-CN"/>
                    </w:rPr>
                  </w:pPr>
                </w:p>
              </w:tc>
              <w:tc>
                <w:tcPr>
                  <w:tcW w:w="1220" w:type="dxa"/>
                  <w:gridSpan w:val="2"/>
                  <w:tcBorders>
                    <w:left w:val="single" w:sz="23" w:space="0" w:color="000000"/>
                    <w:bottom w:val="single" w:sz="5" w:space="0" w:color="000000"/>
                    <w:right w:val="single" w:sz="23" w:space="0" w:color="000000"/>
                  </w:tcBorders>
                  <w:tcMar>
                    <w:left w:w="0" w:type="dxa"/>
                    <w:right w:w="0" w:type="dxa"/>
                  </w:tcMar>
                </w:tcPr>
                <w:p w14:paraId="5DE81724" w14:textId="77777777" w:rsidR="00B346EC" w:rsidRDefault="00B346EC">
                  <w:pPr>
                    <w:rPr>
                      <w:lang w:eastAsia="zh-CN"/>
                    </w:rPr>
                  </w:pPr>
                </w:p>
              </w:tc>
              <w:tc>
                <w:tcPr>
                  <w:tcW w:w="706" w:type="dxa"/>
                  <w:tcBorders>
                    <w:top w:val="single" w:sz="23" w:space="0" w:color="000000"/>
                    <w:left w:val="single" w:sz="23" w:space="0" w:color="000000"/>
                    <w:bottom w:val="single" w:sz="5" w:space="0" w:color="000000"/>
                    <w:right w:val="single" w:sz="23" w:space="0" w:color="000000"/>
                  </w:tcBorders>
                  <w:tcMar>
                    <w:left w:w="0" w:type="dxa"/>
                    <w:right w:w="0" w:type="dxa"/>
                  </w:tcMar>
                </w:tcPr>
                <w:p w14:paraId="2BCCA04A" w14:textId="77777777" w:rsidR="00B346EC" w:rsidRDefault="00B346EC">
                  <w:pPr>
                    <w:rPr>
                      <w:lang w:eastAsia="zh-CN"/>
                    </w:rPr>
                  </w:pPr>
                </w:p>
              </w:tc>
              <w:tc>
                <w:tcPr>
                  <w:tcW w:w="1450" w:type="dxa"/>
                  <w:gridSpan w:val="2"/>
                  <w:tcBorders>
                    <w:left w:val="single" w:sz="23" w:space="0" w:color="000000"/>
                  </w:tcBorders>
                  <w:tcMar>
                    <w:left w:w="0" w:type="dxa"/>
                    <w:right w:w="0" w:type="dxa"/>
                  </w:tcMar>
                </w:tcPr>
                <w:p w14:paraId="642DF30C" w14:textId="77777777" w:rsidR="00B346EC" w:rsidRDefault="00B346EC">
                  <w:pPr>
                    <w:rPr>
                      <w:lang w:eastAsia="zh-CN"/>
                    </w:rPr>
                  </w:pPr>
                </w:p>
              </w:tc>
            </w:tr>
            <w:tr w:rsidR="00B346EC" w14:paraId="46E5068D" w14:textId="77777777">
              <w:trPr>
                <w:trHeight w:hRule="exact" w:val="130"/>
              </w:trPr>
              <w:tc>
                <w:tcPr>
                  <w:tcW w:w="986" w:type="dxa"/>
                  <w:vMerge/>
                  <w:tcBorders>
                    <w:bottom w:val="single" w:sz="5" w:space="0" w:color="CC0000"/>
                  </w:tcBorders>
                </w:tcPr>
                <w:p w14:paraId="0273766E" w14:textId="77777777" w:rsidR="00B346EC" w:rsidRDefault="00B346EC">
                  <w:pPr>
                    <w:rPr>
                      <w:lang w:eastAsia="zh-CN"/>
                    </w:rPr>
                  </w:pPr>
                </w:p>
              </w:tc>
              <w:tc>
                <w:tcPr>
                  <w:tcW w:w="708" w:type="dxa"/>
                  <w:tcBorders>
                    <w:top w:val="single" w:sz="5" w:space="0" w:color="000000"/>
                    <w:left w:val="single" w:sz="23" w:space="0" w:color="000000"/>
                    <w:bottom w:val="single" w:sz="23" w:space="0" w:color="000000"/>
                    <w:right w:val="single" w:sz="23" w:space="0" w:color="000000"/>
                  </w:tcBorders>
                  <w:tcMar>
                    <w:left w:w="0" w:type="dxa"/>
                    <w:right w:w="0" w:type="dxa"/>
                  </w:tcMar>
                </w:tcPr>
                <w:p w14:paraId="229306EC" w14:textId="77777777" w:rsidR="00B346EC" w:rsidRDefault="00B346EC">
                  <w:pPr>
                    <w:rPr>
                      <w:lang w:eastAsia="zh-CN"/>
                    </w:rPr>
                  </w:pPr>
                </w:p>
              </w:tc>
              <w:tc>
                <w:tcPr>
                  <w:tcW w:w="508" w:type="dxa"/>
                  <w:gridSpan w:val="2"/>
                  <w:vMerge w:val="restart"/>
                  <w:tcBorders>
                    <w:top w:val="single" w:sz="5" w:space="0" w:color="CC0000"/>
                    <w:bottom w:val="single" w:sz="5" w:space="0" w:color="CC0000"/>
                    <w:right w:val="single" w:sz="5" w:space="0" w:color="000000"/>
                  </w:tcBorders>
                  <w:tcMar>
                    <w:left w:w="0" w:type="dxa"/>
                    <w:right w:w="0" w:type="dxa"/>
                  </w:tcMar>
                </w:tcPr>
                <w:p w14:paraId="7D7D3E9C" w14:textId="77777777" w:rsidR="00B346EC" w:rsidRDefault="00B346EC">
                  <w:pPr>
                    <w:rPr>
                      <w:lang w:eastAsia="zh-CN"/>
                    </w:rPr>
                  </w:pPr>
                </w:p>
              </w:tc>
              <w:tc>
                <w:tcPr>
                  <w:tcW w:w="584" w:type="dxa"/>
                  <w:gridSpan w:val="2"/>
                  <w:vMerge w:val="restart"/>
                  <w:tcBorders>
                    <w:top w:val="single" w:sz="5" w:space="0" w:color="000000"/>
                    <w:left w:val="single" w:sz="5" w:space="0" w:color="000000"/>
                    <w:bottom w:val="single" w:sz="5" w:space="0" w:color="CC0000"/>
                  </w:tcBorders>
                  <w:tcMar>
                    <w:left w:w="0" w:type="dxa"/>
                    <w:right w:w="0" w:type="dxa"/>
                  </w:tcMar>
                </w:tcPr>
                <w:p w14:paraId="48D7E454" w14:textId="77777777" w:rsidR="00B346EC" w:rsidRDefault="00B346EC">
                  <w:pPr>
                    <w:rPr>
                      <w:lang w:eastAsia="zh-CN"/>
                    </w:rPr>
                  </w:pPr>
                </w:p>
              </w:tc>
              <w:tc>
                <w:tcPr>
                  <w:tcW w:w="706" w:type="dxa"/>
                  <w:gridSpan w:val="3"/>
                  <w:tcBorders>
                    <w:top w:val="single" w:sz="5" w:space="0" w:color="000000"/>
                    <w:left w:val="single" w:sz="23" w:space="0" w:color="000000"/>
                    <w:bottom w:val="single" w:sz="23" w:space="0" w:color="000000"/>
                    <w:right w:val="single" w:sz="23" w:space="0" w:color="000000"/>
                  </w:tcBorders>
                  <w:tcMar>
                    <w:left w:w="0" w:type="dxa"/>
                    <w:right w:w="0" w:type="dxa"/>
                  </w:tcMar>
                </w:tcPr>
                <w:p w14:paraId="1D5F3585" w14:textId="77777777" w:rsidR="00B346EC" w:rsidRDefault="00B346EC">
                  <w:pPr>
                    <w:rPr>
                      <w:lang w:eastAsia="zh-CN"/>
                    </w:rPr>
                  </w:pPr>
                </w:p>
              </w:tc>
              <w:tc>
                <w:tcPr>
                  <w:tcW w:w="562" w:type="dxa"/>
                  <w:vMerge w:val="restart"/>
                  <w:tcBorders>
                    <w:top w:val="single" w:sz="5" w:space="0" w:color="000000"/>
                    <w:bottom w:val="single" w:sz="5" w:space="0" w:color="CC0000"/>
                    <w:right w:val="single" w:sz="5" w:space="0" w:color="000000"/>
                  </w:tcBorders>
                  <w:tcMar>
                    <w:left w:w="0" w:type="dxa"/>
                    <w:right w:w="0" w:type="dxa"/>
                  </w:tcMar>
                </w:tcPr>
                <w:p w14:paraId="68950256" w14:textId="77777777" w:rsidR="00B346EC" w:rsidRDefault="00B346EC">
                  <w:pPr>
                    <w:rPr>
                      <w:lang w:eastAsia="zh-CN"/>
                    </w:rPr>
                  </w:pPr>
                </w:p>
              </w:tc>
              <w:tc>
                <w:tcPr>
                  <w:tcW w:w="658" w:type="dxa"/>
                  <w:vMerge w:val="restart"/>
                  <w:tcBorders>
                    <w:top w:val="single" w:sz="5" w:space="0" w:color="000000"/>
                    <w:left w:val="single" w:sz="5" w:space="0" w:color="000000"/>
                    <w:bottom w:val="single" w:sz="5" w:space="0" w:color="CC0000"/>
                  </w:tcBorders>
                  <w:tcMar>
                    <w:left w:w="0" w:type="dxa"/>
                    <w:right w:w="0" w:type="dxa"/>
                  </w:tcMar>
                </w:tcPr>
                <w:p w14:paraId="378780F9" w14:textId="77777777" w:rsidR="00B346EC" w:rsidRDefault="00B346EC">
                  <w:pPr>
                    <w:rPr>
                      <w:lang w:eastAsia="zh-CN"/>
                    </w:rPr>
                  </w:pPr>
                </w:p>
              </w:tc>
              <w:tc>
                <w:tcPr>
                  <w:tcW w:w="706" w:type="dxa"/>
                  <w:tcBorders>
                    <w:top w:val="single" w:sz="5" w:space="0" w:color="000000"/>
                    <w:left w:val="single" w:sz="23" w:space="0" w:color="000000"/>
                    <w:bottom w:val="single" w:sz="23" w:space="0" w:color="000000"/>
                    <w:right w:val="single" w:sz="23" w:space="0" w:color="000000"/>
                  </w:tcBorders>
                  <w:tcMar>
                    <w:left w:w="0" w:type="dxa"/>
                    <w:right w:w="0" w:type="dxa"/>
                  </w:tcMar>
                </w:tcPr>
                <w:p w14:paraId="646BA13A" w14:textId="77777777" w:rsidR="00B346EC" w:rsidRDefault="00B346EC">
                  <w:pPr>
                    <w:rPr>
                      <w:lang w:eastAsia="zh-CN"/>
                    </w:rPr>
                  </w:pPr>
                </w:p>
              </w:tc>
              <w:tc>
                <w:tcPr>
                  <w:tcW w:w="916" w:type="dxa"/>
                  <w:vMerge w:val="restart"/>
                  <w:tcBorders>
                    <w:top w:val="single" w:sz="5" w:space="0" w:color="000000"/>
                    <w:bottom w:val="single" w:sz="5" w:space="0" w:color="CC0000"/>
                    <w:right w:val="single" w:sz="5" w:space="0" w:color="000000"/>
                  </w:tcBorders>
                  <w:tcMar>
                    <w:left w:w="0" w:type="dxa"/>
                    <w:right w:w="0" w:type="dxa"/>
                  </w:tcMar>
                </w:tcPr>
                <w:p w14:paraId="101526EF" w14:textId="77777777" w:rsidR="00B346EC" w:rsidRDefault="00B346EC">
                  <w:pPr>
                    <w:rPr>
                      <w:lang w:eastAsia="zh-CN"/>
                    </w:rPr>
                  </w:pPr>
                </w:p>
              </w:tc>
              <w:tc>
                <w:tcPr>
                  <w:tcW w:w="986" w:type="dxa"/>
                  <w:tcMar>
                    <w:left w:w="0" w:type="dxa"/>
                    <w:right w:w="0" w:type="dxa"/>
                  </w:tcMar>
                </w:tcPr>
                <w:p w14:paraId="168351C7" w14:textId="77777777" w:rsidR="00B346EC" w:rsidRDefault="00B346EC">
                  <w:pPr>
                    <w:rPr>
                      <w:lang w:eastAsia="zh-CN"/>
                    </w:rPr>
                  </w:pPr>
                </w:p>
              </w:tc>
            </w:tr>
            <w:tr w:rsidR="00B346EC" w14:paraId="12268642" w14:textId="77777777">
              <w:trPr>
                <w:trHeight w:hRule="exact" w:val="44"/>
              </w:trPr>
              <w:tc>
                <w:tcPr>
                  <w:tcW w:w="986" w:type="dxa"/>
                  <w:vMerge/>
                  <w:tcBorders>
                    <w:bottom w:val="single" w:sz="5" w:space="0" w:color="CC0000"/>
                  </w:tcBorders>
                </w:tcPr>
                <w:p w14:paraId="5B391F18" w14:textId="77777777" w:rsidR="00B346EC" w:rsidRDefault="00B346EC">
                  <w:pPr>
                    <w:rPr>
                      <w:lang w:eastAsia="zh-CN"/>
                    </w:rPr>
                  </w:pPr>
                </w:p>
              </w:tc>
              <w:tc>
                <w:tcPr>
                  <w:tcW w:w="986" w:type="dxa"/>
                  <w:tcBorders>
                    <w:top w:val="single" w:sz="5" w:space="0" w:color="CC0000"/>
                    <w:right w:val="single" w:sz="5" w:space="0" w:color="000000"/>
                  </w:tcBorders>
                </w:tcPr>
                <w:p w14:paraId="396ACDAF" w14:textId="77777777" w:rsidR="00B346EC" w:rsidRDefault="00B346EC">
                  <w:pPr>
                    <w:rPr>
                      <w:lang w:eastAsia="zh-CN"/>
                    </w:rPr>
                  </w:pPr>
                </w:p>
              </w:tc>
              <w:tc>
                <w:tcPr>
                  <w:tcW w:w="1972" w:type="dxa"/>
                  <w:gridSpan w:val="2"/>
                  <w:vMerge/>
                  <w:tcBorders>
                    <w:top w:val="single" w:sz="5" w:space="0" w:color="000000"/>
                    <w:bottom w:val="single" w:sz="5" w:space="0" w:color="CC0000"/>
                    <w:right w:val="single" w:sz="5" w:space="0" w:color="000000"/>
                  </w:tcBorders>
                </w:tcPr>
                <w:p w14:paraId="516196FA" w14:textId="77777777" w:rsidR="00B346EC" w:rsidRDefault="00B346EC">
                  <w:pPr>
                    <w:rPr>
                      <w:lang w:eastAsia="zh-CN"/>
                    </w:rPr>
                  </w:pPr>
                </w:p>
              </w:tc>
              <w:tc>
                <w:tcPr>
                  <w:tcW w:w="1972" w:type="dxa"/>
                  <w:gridSpan w:val="2"/>
                  <w:vMerge/>
                  <w:tcBorders>
                    <w:top w:val="single" w:sz="5" w:space="0" w:color="000000"/>
                    <w:left w:val="single" w:sz="5" w:space="0" w:color="000000"/>
                    <w:bottom w:val="single" w:sz="5" w:space="0" w:color="CC0000"/>
                  </w:tcBorders>
                </w:tcPr>
                <w:p w14:paraId="27E9DDF2" w14:textId="77777777" w:rsidR="00B346EC" w:rsidRDefault="00B346EC">
                  <w:pPr>
                    <w:rPr>
                      <w:lang w:eastAsia="zh-CN"/>
                    </w:rPr>
                  </w:pPr>
                </w:p>
              </w:tc>
              <w:tc>
                <w:tcPr>
                  <w:tcW w:w="986" w:type="dxa"/>
                </w:tcPr>
                <w:p w14:paraId="51F460AF" w14:textId="77777777" w:rsidR="00B346EC" w:rsidRDefault="00B346EC">
                  <w:pPr>
                    <w:rPr>
                      <w:lang w:eastAsia="zh-CN"/>
                    </w:rPr>
                  </w:pPr>
                </w:p>
              </w:tc>
              <w:tc>
                <w:tcPr>
                  <w:tcW w:w="986" w:type="dxa"/>
                </w:tcPr>
                <w:p w14:paraId="272DF643" w14:textId="77777777" w:rsidR="00B346EC" w:rsidRDefault="00B346EC">
                  <w:pPr>
                    <w:rPr>
                      <w:lang w:eastAsia="zh-CN"/>
                    </w:rPr>
                  </w:pPr>
                </w:p>
              </w:tc>
              <w:tc>
                <w:tcPr>
                  <w:tcW w:w="986" w:type="dxa"/>
                </w:tcPr>
                <w:p w14:paraId="294D3644" w14:textId="77777777" w:rsidR="00B346EC" w:rsidRDefault="00B346EC">
                  <w:pPr>
                    <w:rPr>
                      <w:lang w:eastAsia="zh-CN"/>
                    </w:rPr>
                  </w:pPr>
                </w:p>
              </w:tc>
              <w:tc>
                <w:tcPr>
                  <w:tcW w:w="986" w:type="dxa"/>
                  <w:vMerge/>
                  <w:tcBorders>
                    <w:top w:val="single" w:sz="5" w:space="0" w:color="000000"/>
                    <w:bottom w:val="single" w:sz="5" w:space="0" w:color="CC0000"/>
                    <w:right w:val="single" w:sz="5" w:space="0" w:color="000000"/>
                  </w:tcBorders>
                </w:tcPr>
                <w:p w14:paraId="1227A4F3" w14:textId="77777777" w:rsidR="00B346EC" w:rsidRDefault="00B346EC">
                  <w:pPr>
                    <w:rPr>
                      <w:lang w:eastAsia="zh-CN"/>
                    </w:rPr>
                  </w:pPr>
                </w:p>
              </w:tc>
              <w:tc>
                <w:tcPr>
                  <w:tcW w:w="986" w:type="dxa"/>
                  <w:vMerge/>
                  <w:tcBorders>
                    <w:top w:val="single" w:sz="5" w:space="0" w:color="000000"/>
                    <w:left w:val="single" w:sz="5" w:space="0" w:color="000000"/>
                    <w:bottom w:val="single" w:sz="5" w:space="0" w:color="CC0000"/>
                  </w:tcBorders>
                </w:tcPr>
                <w:p w14:paraId="15EFB461" w14:textId="77777777" w:rsidR="00B346EC" w:rsidRDefault="00B346EC">
                  <w:pPr>
                    <w:rPr>
                      <w:lang w:eastAsia="zh-CN"/>
                    </w:rPr>
                  </w:pPr>
                </w:p>
              </w:tc>
              <w:tc>
                <w:tcPr>
                  <w:tcW w:w="986" w:type="dxa"/>
                </w:tcPr>
                <w:p w14:paraId="27E7A643" w14:textId="77777777" w:rsidR="00B346EC" w:rsidRDefault="00B346EC">
                  <w:pPr>
                    <w:rPr>
                      <w:lang w:eastAsia="zh-CN"/>
                    </w:rPr>
                  </w:pPr>
                </w:p>
              </w:tc>
              <w:tc>
                <w:tcPr>
                  <w:tcW w:w="986" w:type="dxa"/>
                  <w:vMerge/>
                  <w:tcBorders>
                    <w:top w:val="single" w:sz="5" w:space="0" w:color="000000"/>
                    <w:bottom w:val="single" w:sz="5" w:space="0" w:color="CC0000"/>
                    <w:right w:val="single" w:sz="5" w:space="0" w:color="000000"/>
                  </w:tcBorders>
                </w:tcPr>
                <w:p w14:paraId="7CE21494" w14:textId="77777777" w:rsidR="00B346EC" w:rsidRDefault="00B346EC">
                  <w:pPr>
                    <w:rPr>
                      <w:lang w:eastAsia="zh-CN"/>
                    </w:rPr>
                  </w:pPr>
                </w:p>
              </w:tc>
              <w:tc>
                <w:tcPr>
                  <w:tcW w:w="986" w:type="dxa"/>
                </w:tcPr>
                <w:p w14:paraId="083C7378" w14:textId="77777777" w:rsidR="00B346EC" w:rsidRDefault="00B346EC">
                  <w:pPr>
                    <w:rPr>
                      <w:lang w:eastAsia="zh-CN"/>
                    </w:rPr>
                  </w:pPr>
                </w:p>
              </w:tc>
            </w:tr>
            <w:tr w:rsidR="00B346EC" w14:paraId="762E84CF" w14:textId="77777777">
              <w:tc>
                <w:tcPr>
                  <w:tcW w:w="986" w:type="dxa"/>
                  <w:tcBorders>
                    <w:top w:val="single" w:sz="5" w:space="0" w:color="CC0000"/>
                    <w:right w:val="single" w:sz="5" w:space="0" w:color="000000"/>
                  </w:tcBorders>
                </w:tcPr>
                <w:p w14:paraId="6AF94646" w14:textId="77777777" w:rsidR="00B346EC" w:rsidRDefault="00B346EC">
                  <w:pPr>
                    <w:rPr>
                      <w:lang w:eastAsia="zh-CN"/>
                    </w:rPr>
                  </w:pPr>
                </w:p>
              </w:tc>
              <w:tc>
                <w:tcPr>
                  <w:tcW w:w="986" w:type="dxa"/>
                  <w:tcBorders>
                    <w:top w:val="single" w:sz="5" w:space="0" w:color="CC0000"/>
                    <w:right w:val="single" w:sz="5" w:space="0" w:color="000000"/>
                  </w:tcBorders>
                </w:tcPr>
                <w:p w14:paraId="7809E363" w14:textId="77777777" w:rsidR="00B346EC" w:rsidRDefault="00B346EC">
                  <w:pPr>
                    <w:rPr>
                      <w:lang w:eastAsia="zh-CN"/>
                    </w:rPr>
                  </w:pPr>
                </w:p>
              </w:tc>
              <w:tc>
                <w:tcPr>
                  <w:tcW w:w="986" w:type="dxa"/>
                  <w:tcBorders>
                    <w:top w:val="single" w:sz="5" w:space="0" w:color="CC0000"/>
                    <w:right w:val="single" w:sz="5" w:space="0" w:color="000000"/>
                  </w:tcBorders>
                </w:tcPr>
                <w:p w14:paraId="2E6545D3" w14:textId="77777777" w:rsidR="00B346EC" w:rsidRDefault="00B346EC">
                  <w:pPr>
                    <w:rPr>
                      <w:lang w:eastAsia="zh-CN"/>
                    </w:rPr>
                  </w:pPr>
                </w:p>
              </w:tc>
              <w:tc>
                <w:tcPr>
                  <w:tcW w:w="986" w:type="dxa"/>
                  <w:tcBorders>
                    <w:top w:val="single" w:sz="5" w:space="0" w:color="CC0000"/>
                    <w:right w:val="single" w:sz="5" w:space="0" w:color="000000"/>
                  </w:tcBorders>
                </w:tcPr>
                <w:p w14:paraId="7E34890A" w14:textId="77777777" w:rsidR="00B346EC" w:rsidRDefault="00B346EC">
                  <w:pPr>
                    <w:rPr>
                      <w:lang w:eastAsia="zh-CN"/>
                    </w:rPr>
                  </w:pPr>
                </w:p>
              </w:tc>
              <w:tc>
                <w:tcPr>
                  <w:tcW w:w="986" w:type="dxa"/>
                </w:tcPr>
                <w:p w14:paraId="407A3939" w14:textId="77777777" w:rsidR="00B346EC" w:rsidRDefault="00B346EC">
                  <w:pPr>
                    <w:rPr>
                      <w:lang w:eastAsia="zh-CN"/>
                    </w:rPr>
                  </w:pPr>
                </w:p>
              </w:tc>
              <w:tc>
                <w:tcPr>
                  <w:tcW w:w="986" w:type="dxa"/>
                </w:tcPr>
                <w:p w14:paraId="2BF20B76" w14:textId="77777777" w:rsidR="00B346EC" w:rsidRDefault="00B346EC">
                  <w:pPr>
                    <w:rPr>
                      <w:lang w:eastAsia="zh-CN"/>
                    </w:rPr>
                  </w:pPr>
                </w:p>
              </w:tc>
              <w:tc>
                <w:tcPr>
                  <w:tcW w:w="986" w:type="dxa"/>
                </w:tcPr>
                <w:p w14:paraId="7FAE79D7" w14:textId="77777777" w:rsidR="00B346EC" w:rsidRDefault="00B346EC">
                  <w:pPr>
                    <w:rPr>
                      <w:lang w:eastAsia="zh-CN"/>
                    </w:rPr>
                  </w:pPr>
                </w:p>
              </w:tc>
              <w:tc>
                <w:tcPr>
                  <w:tcW w:w="986" w:type="dxa"/>
                </w:tcPr>
                <w:p w14:paraId="63853459" w14:textId="77777777" w:rsidR="00B346EC" w:rsidRDefault="00B346EC">
                  <w:pPr>
                    <w:rPr>
                      <w:lang w:eastAsia="zh-CN"/>
                    </w:rPr>
                  </w:pPr>
                </w:p>
              </w:tc>
              <w:tc>
                <w:tcPr>
                  <w:tcW w:w="986" w:type="dxa"/>
                </w:tcPr>
                <w:p w14:paraId="0836354B" w14:textId="77777777" w:rsidR="00B346EC" w:rsidRDefault="00B346EC">
                  <w:pPr>
                    <w:rPr>
                      <w:lang w:eastAsia="zh-CN"/>
                    </w:rPr>
                  </w:pPr>
                </w:p>
              </w:tc>
              <w:tc>
                <w:tcPr>
                  <w:tcW w:w="986" w:type="dxa"/>
                </w:tcPr>
                <w:p w14:paraId="22A7347F" w14:textId="77777777" w:rsidR="00B346EC" w:rsidRDefault="00B346EC">
                  <w:pPr>
                    <w:rPr>
                      <w:lang w:eastAsia="zh-CN"/>
                    </w:rPr>
                  </w:pPr>
                </w:p>
              </w:tc>
              <w:tc>
                <w:tcPr>
                  <w:tcW w:w="986" w:type="dxa"/>
                </w:tcPr>
                <w:p w14:paraId="0395B319" w14:textId="77777777" w:rsidR="00B346EC" w:rsidRDefault="00B346EC">
                  <w:pPr>
                    <w:rPr>
                      <w:lang w:eastAsia="zh-CN"/>
                    </w:rPr>
                  </w:pPr>
                </w:p>
              </w:tc>
              <w:tc>
                <w:tcPr>
                  <w:tcW w:w="986" w:type="dxa"/>
                </w:tcPr>
                <w:p w14:paraId="21047A16" w14:textId="77777777" w:rsidR="00B346EC" w:rsidRDefault="00B346EC">
                  <w:pPr>
                    <w:rPr>
                      <w:lang w:eastAsia="zh-CN"/>
                    </w:rPr>
                  </w:pPr>
                </w:p>
              </w:tc>
              <w:tc>
                <w:tcPr>
                  <w:tcW w:w="986" w:type="dxa"/>
                </w:tcPr>
                <w:p w14:paraId="43CC53B7" w14:textId="77777777" w:rsidR="00B346EC" w:rsidRDefault="00B346EC">
                  <w:pPr>
                    <w:rPr>
                      <w:lang w:eastAsia="zh-CN"/>
                    </w:rPr>
                  </w:pPr>
                </w:p>
              </w:tc>
              <w:tc>
                <w:tcPr>
                  <w:tcW w:w="986" w:type="dxa"/>
                </w:tcPr>
                <w:p w14:paraId="10B47664" w14:textId="77777777" w:rsidR="00B346EC" w:rsidRDefault="00B346EC">
                  <w:pPr>
                    <w:rPr>
                      <w:lang w:eastAsia="zh-CN"/>
                    </w:rPr>
                  </w:pPr>
                </w:p>
              </w:tc>
            </w:tr>
            <w:tr w:rsidR="00B346EC" w14:paraId="6F914EB8" w14:textId="77777777">
              <w:tc>
                <w:tcPr>
                  <w:tcW w:w="986" w:type="dxa"/>
                  <w:tcBorders>
                    <w:top w:val="single" w:sz="5" w:space="0" w:color="CC0000"/>
                    <w:right w:val="single" w:sz="5" w:space="0" w:color="000000"/>
                  </w:tcBorders>
                </w:tcPr>
                <w:p w14:paraId="71A9F906" w14:textId="77777777" w:rsidR="00B346EC" w:rsidRDefault="00B346EC">
                  <w:pPr>
                    <w:rPr>
                      <w:lang w:eastAsia="zh-CN"/>
                    </w:rPr>
                  </w:pPr>
                </w:p>
              </w:tc>
              <w:tc>
                <w:tcPr>
                  <w:tcW w:w="986" w:type="dxa"/>
                  <w:tcBorders>
                    <w:top w:val="single" w:sz="5" w:space="0" w:color="CC0000"/>
                    <w:right w:val="single" w:sz="5" w:space="0" w:color="000000"/>
                  </w:tcBorders>
                </w:tcPr>
                <w:p w14:paraId="20C356E3" w14:textId="77777777" w:rsidR="00B346EC" w:rsidRDefault="00B346EC">
                  <w:pPr>
                    <w:rPr>
                      <w:lang w:eastAsia="zh-CN"/>
                    </w:rPr>
                  </w:pPr>
                </w:p>
              </w:tc>
              <w:tc>
                <w:tcPr>
                  <w:tcW w:w="986" w:type="dxa"/>
                  <w:tcBorders>
                    <w:top w:val="single" w:sz="5" w:space="0" w:color="CC0000"/>
                    <w:right w:val="single" w:sz="5" w:space="0" w:color="000000"/>
                  </w:tcBorders>
                </w:tcPr>
                <w:p w14:paraId="00E9181D" w14:textId="77777777" w:rsidR="00B346EC" w:rsidRDefault="00B346EC">
                  <w:pPr>
                    <w:rPr>
                      <w:lang w:eastAsia="zh-CN"/>
                    </w:rPr>
                  </w:pPr>
                </w:p>
              </w:tc>
              <w:tc>
                <w:tcPr>
                  <w:tcW w:w="986" w:type="dxa"/>
                  <w:tcBorders>
                    <w:top w:val="single" w:sz="5" w:space="0" w:color="CC0000"/>
                    <w:right w:val="single" w:sz="5" w:space="0" w:color="000000"/>
                  </w:tcBorders>
                </w:tcPr>
                <w:p w14:paraId="094EB541" w14:textId="77777777" w:rsidR="00B346EC" w:rsidRDefault="00B346EC">
                  <w:pPr>
                    <w:rPr>
                      <w:lang w:eastAsia="zh-CN"/>
                    </w:rPr>
                  </w:pPr>
                </w:p>
              </w:tc>
              <w:tc>
                <w:tcPr>
                  <w:tcW w:w="986" w:type="dxa"/>
                </w:tcPr>
                <w:p w14:paraId="2B8C323E" w14:textId="77777777" w:rsidR="00B346EC" w:rsidRDefault="00B346EC">
                  <w:pPr>
                    <w:rPr>
                      <w:lang w:eastAsia="zh-CN"/>
                    </w:rPr>
                  </w:pPr>
                </w:p>
              </w:tc>
              <w:tc>
                <w:tcPr>
                  <w:tcW w:w="986" w:type="dxa"/>
                </w:tcPr>
                <w:p w14:paraId="3C703945" w14:textId="77777777" w:rsidR="00B346EC" w:rsidRDefault="00B346EC">
                  <w:pPr>
                    <w:rPr>
                      <w:lang w:eastAsia="zh-CN"/>
                    </w:rPr>
                  </w:pPr>
                </w:p>
              </w:tc>
              <w:tc>
                <w:tcPr>
                  <w:tcW w:w="986" w:type="dxa"/>
                </w:tcPr>
                <w:p w14:paraId="3851EBDD" w14:textId="77777777" w:rsidR="00B346EC" w:rsidRDefault="00B346EC">
                  <w:pPr>
                    <w:rPr>
                      <w:lang w:eastAsia="zh-CN"/>
                    </w:rPr>
                  </w:pPr>
                </w:p>
              </w:tc>
              <w:tc>
                <w:tcPr>
                  <w:tcW w:w="986" w:type="dxa"/>
                </w:tcPr>
                <w:p w14:paraId="39D24CB6" w14:textId="77777777" w:rsidR="00B346EC" w:rsidRDefault="00B346EC">
                  <w:pPr>
                    <w:rPr>
                      <w:lang w:eastAsia="zh-CN"/>
                    </w:rPr>
                  </w:pPr>
                </w:p>
              </w:tc>
              <w:tc>
                <w:tcPr>
                  <w:tcW w:w="986" w:type="dxa"/>
                </w:tcPr>
                <w:p w14:paraId="53D5AA46" w14:textId="77777777" w:rsidR="00B346EC" w:rsidRDefault="00B346EC">
                  <w:pPr>
                    <w:rPr>
                      <w:lang w:eastAsia="zh-CN"/>
                    </w:rPr>
                  </w:pPr>
                </w:p>
              </w:tc>
              <w:tc>
                <w:tcPr>
                  <w:tcW w:w="986" w:type="dxa"/>
                </w:tcPr>
                <w:p w14:paraId="46F21632" w14:textId="77777777" w:rsidR="00B346EC" w:rsidRDefault="00B346EC">
                  <w:pPr>
                    <w:rPr>
                      <w:lang w:eastAsia="zh-CN"/>
                    </w:rPr>
                  </w:pPr>
                </w:p>
              </w:tc>
              <w:tc>
                <w:tcPr>
                  <w:tcW w:w="986" w:type="dxa"/>
                </w:tcPr>
                <w:p w14:paraId="504A630A" w14:textId="77777777" w:rsidR="00B346EC" w:rsidRDefault="00B346EC">
                  <w:pPr>
                    <w:rPr>
                      <w:lang w:eastAsia="zh-CN"/>
                    </w:rPr>
                  </w:pPr>
                </w:p>
              </w:tc>
              <w:tc>
                <w:tcPr>
                  <w:tcW w:w="986" w:type="dxa"/>
                </w:tcPr>
                <w:p w14:paraId="50C65F88" w14:textId="77777777" w:rsidR="00B346EC" w:rsidRDefault="00B346EC">
                  <w:pPr>
                    <w:rPr>
                      <w:lang w:eastAsia="zh-CN"/>
                    </w:rPr>
                  </w:pPr>
                </w:p>
              </w:tc>
              <w:tc>
                <w:tcPr>
                  <w:tcW w:w="986" w:type="dxa"/>
                </w:tcPr>
                <w:p w14:paraId="654BC9A2" w14:textId="77777777" w:rsidR="00B346EC" w:rsidRDefault="00B346EC">
                  <w:pPr>
                    <w:rPr>
                      <w:lang w:eastAsia="zh-CN"/>
                    </w:rPr>
                  </w:pPr>
                </w:p>
              </w:tc>
              <w:tc>
                <w:tcPr>
                  <w:tcW w:w="986" w:type="dxa"/>
                </w:tcPr>
                <w:p w14:paraId="278334E7" w14:textId="77777777" w:rsidR="00B346EC" w:rsidRDefault="00B346EC">
                  <w:pPr>
                    <w:rPr>
                      <w:lang w:eastAsia="zh-CN"/>
                    </w:rPr>
                  </w:pPr>
                </w:p>
              </w:tc>
            </w:tr>
            <w:tr w:rsidR="00B346EC" w14:paraId="49F051B2" w14:textId="77777777">
              <w:tc>
                <w:tcPr>
                  <w:tcW w:w="986" w:type="dxa"/>
                  <w:tcBorders>
                    <w:top w:val="single" w:sz="5" w:space="0" w:color="CC0000"/>
                    <w:right w:val="single" w:sz="5" w:space="0" w:color="000000"/>
                  </w:tcBorders>
                </w:tcPr>
                <w:p w14:paraId="3485C9A7" w14:textId="77777777" w:rsidR="00B346EC" w:rsidRDefault="00B346EC">
                  <w:pPr>
                    <w:rPr>
                      <w:lang w:eastAsia="zh-CN"/>
                    </w:rPr>
                  </w:pPr>
                </w:p>
              </w:tc>
              <w:tc>
                <w:tcPr>
                  <w:tcW w:w="986" w:type="dxa"/>
                  <w:tcBorders>
                    <w:top w:val="single" w:sz="5" w:space="0" w:color="CC0000"/>
                    <w:right w:val="single" w:sz="5" w:space="0" w:color="000000"/>
                  </w:tcBorders>
                </w:tcPr>
                <w:p w14:paraId="0B95D939" w14:textId="77777777" w:rsidR="00B346EC" w:rsidRDefault="00B346EC">
                  <w:pPr>
                    <w:rPr>
                      <w:lang w:eastAsia="zh-CN"/>
                    </w:rPr>
                  </w:pPr>
                </w:p>
              </w:tc>
              <w:tc>
                <w:tcPr>
                  <w:tcW w:w="986" w:type="dxa"/>
                  <w:tcBorders>
                    <w:top w:val="single" w:sz="5" w:space="0" w:color="CC0000"/>
                    <w:right w:val="single" w:sz="5" w:space="0" w:color="000000"/>
                  </w:tcBorders>
                </w:tcPr>
                <w:p w14:paraId="0EBB131C" w14:textId="77777777" w:rsidR="00B346EC" w:rsidRDefault="00B346EC">
                  <w:pPr>
                    <w:rPr>
                      <w:lang w:eastAsia="zh-CN"/>
                    </w:rPr>
                  </w:pPr>
                </w:p>
              </w:tc>
              <w:tc>
                <w:tcPr>
                  <w:tcW w:w="986" w:type="dxa"/>
                  <w:tcBorders>
                    <w:top w:val="single" w:sz="5" w:space="0" w:color="CC0000"/>
                    <w:right w:val="single" w:sz="5" w:space="0" w:color="000000"/>
                  </w:tcBorders>
                </w:tcPr>
                <w:p w14:paraId="39D8E3E0" w14:textId="77777777" w:rsidR="00B346EC" w:rsidRDefault="00B346EC">
                  <w:pPr>
                    <w:rPr>
                      <w:lang w:eastAsia="zh-CN"/>
                    </w:rPr>
                  </w:pPr>
                </w:p>
              </w:tc>
              <w:tc>
                <w:tcPr>
                  <w:tcW w:w="986" w:type="dxa"/>
                </w:tcPr>
                <w:p w14:paraId="50AAE5E3" w14:textId="77777777" w:rsidR="00B346EC" w:rsidRDefault="00B346EC">
                  <w:pPr>
                    <w:rPr>
                      <w:lang w:eastAsia="zh-CN"/>
                    </w:rPr>
                  </w:pPr>
                </w:p>
              </w:tc>
              <w:tc>
                <w:tcPr>
                  <w:tcW w:w="986" w:type="dxa"/>
                </w:tcPr>
                <w:p w14:paraId="47420351" w14:textId="77777777" w:rsidR="00B346EC" w:rsidRDefault="00B346EC">
                  <w:pPr>
                    <w:rPr>
                      <w:lang w:eastAsia="zh-CN"/>
                    </w:rPr>
                  </w:pPr>
                </w:p>
              </w:tc>
              <w:tc>
                <w:tcPr>
                  <w:tcW w:w="986" w:type="dxa"/>
                </w:tcPr>
                <w:p w14:paraId="4A8609B3" w14:textId="77777777" w:rsidR="00B346EC" w:rsidRDefault="00B346EC">
                  <w:pPr>
                    <w:rPr>
                      <w:lang w:eastAsia="zh-CN"/>
                    </w:rPr>
                  </w:pPr>
                </w:p>
              </w:tc>
              <w:tc>
                <w:tcPr>
                  <w:tcW w:w="986" w:type="dxa"/>
                </w:tcPr>
                <w:p w14:paraId="132EF89D" w14:textId="77777777" w:rsidR="00B346EC" w:rsidRDefault="00B346EC">
                  <w:pPr>
                    <w:rPr>
                      <w:lang w:eastAsia="zh-CN"/>
                    </w:rPr>
                  </w:pPr>
                </w:p>
              </w:tc>
              <w:tc>
                <w:tcPr>
                  <w:tcW w:w="986" w:type="dxa"/>
                </w:tcPr>
                <w:p w14:paraId="0C0457AF" w14:textId="77777777" w:rsidR="00B346EC" w:rsidRDefault="00B346EC">
                  <w:pPr>
                    <w:rPr>
                      <w:lang w:eastAsia="zh-CN"/>
                    </w:rPr>
                  </w:pPr>
                </w:p>
              </w:tc>
              <w:tc>
                <w:tcPr>
                  <w:tcW w:w="986" w:type="dxa"/>
                </w:tcPr>
                <w:p w14:paraId="1DA49457" w14:textId="77777777" w:rsidR="00B346EC" w:rsidRDefault="00B346EC">
                  <w:pPr>
                    <w:rPr>
                      <w:lang w:eastAsia="zh-CN"/>
                    </w:rPr>
                  </w:pPr>
                </w:p>
              </w:tc>
              <w:tc>
                <w:tcPr>
                  <w:tcW w:w="986" w:type="dxa"/>
                </w:tcPr>
                <w:p w14:paraId="4DDB972F" w14:textId="77777777" w:rsidR="00B346EC" w:rsidRDefault="00B346EC">
                  <w:pPr>
                    <w:rPr>
                      <w:lang w:eastAsia="zh-CN"/>
                    </w:rPr>
                  </w:pPr>
                </w:p>
              </w:tc>
              <w:tc>
                <w:tcPr>
                  <w:tcW w:w="986" w:type="dxa"/>
                </w:tcPr>
                <w:p w14:paraId="7C43CE25" w14:textId="77777777" w:rsidR="00B346EC" w:rsidRDefault="00B346EC">
                  <w:pPr>
                    <w:rPr>
                      <w:lang w:eastAsia="zh-CN"/>
                    </w:rPr>
                  </w:pPr>
                </w:p>
              </w:tc>
              <w:tc>
                <w:tcPr>
                  <w:tcW w:w="986" w:type="dxa"/>
                </w:tcPr>
                <w:p w14:paraId="50486D1B" w14:textId="77777777" w:rsidR="00B346EC" w:rsidRDefault="00B346EC">
                  <w:pPr>
                    <w:rPr>
                      <w:lang w:eastAsia="zh-CN"/>
                    </w:rPr>
                  </w:pPr>
                </w:p>
              </w:tc>
              <w:tc>
                <w:tcPr>
                  <w:tcW w:w="986" w:type="dxa"/>
                </w:tcPr>
                <w:p w14:paraId="058E94D5" w14:textId="77777777" w:rsidR="00B346EC" w:rsidRDefault="00B346EC">
                  <w:pPr>
                    <w:rPr>
                      <w:lang w:eastAsia="zh-CN"/>
                    </w:rPr>
                  </w:pPr>
                </w:p>
              </w:tc>
            </w:tr>
          </w:tbl>
          <w:p w14:paraId="237AFAD9" w14:textId="77777777" w:rsidR="00B346EC" w:rsidRDefault="00B346EC">
            <w:pPr>
              <w:rPr>
                <w:lang w:eastAsia="zh-CN"/>
              </w:rPr>
            </w:pPr>
          </w:p>
        </w:tc>
        <w:tc>
          <w:tcPr>
            <w:tcW w:w="506" w:type="dxa"/>
          </w:tcPr>
          <w:p w14:paraId="3FF620DD" w14:textId="77777777" w:rsidR="00B346EC" w:rsidRDefault="00B346EC">
            <w:pPr>
              <w:rPr>
                <w:lang w:eastAsia="zh-CN"/>
              </w:rPr>
            </w:pPr>
          </w:p>
        </w:tc>
      </w:tr>
      <w:tr w:rsidR="00B346EC" w14:paraId="722F8D66" w14:textId="77777777">
        <w:tc>
          <w:tcPr>
            <w:tcW w:w="506" w:type="dxa"/>
          </w:tcPr>
          <w:p w14:paraId="185A78FE" w14:textId="77777777" w:rsidR="00B346EC" w:rsidRDefault="00B346EC">
            <w:pPr>
              <w:rPr>
                <w:lang w:eastAsia="zh-CN"/>
              </w:rPr>
            </w:pPr>
          </w:p>
        </w:tc>
        <w:tc>
          <w:tcPr>
            <w:tcW w:w="506" w:type="dxa"/>
          </w:tcPr>
          <w:p w14:paraId="61E0742D" w14:textId="77777777" w:rsidR="00B346EC" w:rsidRDefault="00B346EC">
            <w:pPr>
              <w:rPr>
                <w:lang w:eastAsia="zh-CN"/>
              </w:rPr>
            </w:pPr>
          </w:p>
        </w:tc>
        <w:tc>
          <w:tcPr>
            <w:tcW w:w="506" w:type="dxa"/>
          </w:tcPr>
          <w:p w14:paraId="7AD5BC42" w14:textId="77777777" w:rsidR="00B346EC" w:rsidRDefault="00B346EC">
            <w:pPr>
              <w:rPr>
                <w:lang w:eastAsia="zh-CN"/>
              </w:rPr>
            </w:pPr>
          </w:p>
        </w:tc>
        <w:tc>
          <w:tcPr>
            <w:tcW w:w="506" w:type="dxa"/>
          </w:tcPr>
          <w:p w14:paraId="74A42EFA" w14:textId="77777777" w:rsidR="00B346EC" w:rsidRDefault="00B346EC">
            <w:pPr>
              <w:rPr>
                <w:lang w:eastAsia="zh-CN"/>
              </w:rPr>
            </w:pPr>
          </w:p>
        </w:tc>
        <w:tc>
          <w:tcPr>
            <w:tcW w:w="506" w:type="dxa"/>
          </w:tcPr>
          <w:p w14:paraId="59AB2887" w14:textId="77777777" w:rsidR="00B346EC" w:rsidRDefault="00B346EC">
            <w:pPr>
              <w:rPr>
                <w:lang w:eastAsia="zh-CN"/>
              </w:rPr>
            </w:pPr>
          </w:p>
        </w:tc>
        <w:tc>
          <w:tcPr>
            <w:tcW w:w="506" w:type="dxa"/>
          </w:tcPr>
          <w:p w14:paraId="163E98B0" w14:textId="77777777" w:rsidR="00B346EC" w:rsidRDefault="00B346EC">
            <w:pPr>
              <w:rPr>
                <w:lang w:eastAsia="zh-CN"/>
              </w:rPr>
            </w:pPr>
          </w:p>
        </w:tc>
        <w:tc>
          <w:tcPr>
            <w:tcW w:w="506" w:type="dxa"/>
          </w:tcPr>
          <w:p w14:paraId="7A746303" w14:textId="77777777" w:rsidR="00B346EC" w:rsidRDefault="00B346EC">
            <w:pPr>
              <w:rPr>
                <w:lang w:eastAsia="zh-CN"/>
              </w:rPr>
            </w:pPr>
          </w:p>
        </w:tc>
        <w:tc>
          <w:tcPr>
            <w:tcW w:w="506" w:type="dxa"/>
          </w:tcPr>
          <w:p w14:paraId="5E076A71" w14:textId="77777777" w:rsidR="00B346EC" w:rsidRDefault="00B346EC">
            <w:pPr>
              <w:rPr>
                <w:lang w:eastAsia="zh-CN"/>
              </w:rPr>
            </w:pPr>
          </w:p>
        </w:tc>
        <w:tc>
          <w:tcPr>
            <w:tcW w:w="506" w:type="dxa"/>
          </w:tcPr>
          <w:p w14:paraId="5D8B50BC" w14:textId="77777777" w:rsidR="00B346EC" w:rsidRDefault="00B346EC">
            <w:pPr>
              <w:rPr>
                <w:lang w:eastAsia="zh-CN"/>
              </w:rPr>
            </w:pPr>
          </w:p>
        </w:tc>
        <w:tc>
          <w:tcPr>
            <w:tcW w:w="506" w:type="dxa"/>
          </w:tcPr>
          <w:p w14:paraId="44A5146A" w14:textId="77777777" w:rsidR="00B346EC" w:rsidRDefault="00B346EC">
            <w:pPr>
              <w:rPr>
                <w:lang w:eastAsia="zh-CN"/>
              </w:rPr>
            </w:pPr>
          </w:p>
        </w:tc>
        <w:tc>
          <w:tcPr>
            <w:tcW w:w="506" w:type="dxa"/>
          </w:tcPr>
          <w:p w14:paraId="0C0CF15D" w14:textId="77777777" w:rsidR="00B346EC" w:rsidRDefault="00B346EC">
            <w:pPr>
              <w:rPr>
                <w:lang w:eastAsia="zh-CN"/>
              </w:rPr>
            </w:pPr>
          </w:p>
        </w:tc>
        <w:tc>
          <w:tcPr>
            <w:tcW w:w="506" w:type="dxa"/>
          </w:tcPr>
          <w:p w14:paraId="679441DE" w14:textId="77777777" w:rsidR="00B346EC" w:rsidRDefault="00B346EC">
            <w:pPr>
              <w:rPr>
                <w:lang w:eastAsia="zh-CN"/>
              </w:rPr>
            </w:pPr>
          </w:p>
        </w:tc>
        <w:tc>
          <w:tcPr>
            <w:tcW w:w="506" w:type="dxa"/>
          </w:tcPr>
          <w:p w14:paraId="3DAFCD9F" w14:textId="77777777" w:rsidR="00B346EC" w:rsidRDefault="00B346EC">
            <w:pPr>
              <w:rPr>
                <w:lang w:eastAsia="zh-CN"/>
              </w:rPr>
            </w:pPr>
          </w:p>
        </w:tc>
        <w:tc>
          <w:tcPr>
            <w:tcW w:w="506" w:type="dxa"/>
          </w:tcPr>
          <w:p w14:paraId="1C701CCA" w14:textId="77777777" w:rsidR="00B346EC" w:rsidRDefault="00B346EC">
            <w:pPr>
              <w:rPr>
                <w:lang w:eastAsia="zh-CN"/>
              </w:rPr>
            </w:pPr>
          </w:p>
        </w:tc>
        <w:tc>
          <w:tcPr>
            <w:tcW w:w="506" w:type="dxa"/>
          </w:tcPr>
          <w:p w14:paraId="140D2490" w14:textId="77777777" w:rsidR="00B346EC" w:rsidRDefault="00B346EC">
            <w:pPr>
              <w:rPr>
                <w:lang w:eastAsia="zh-CN"/>
              </w:rPr>
            </w:pPr>
          </w:p>
        </w:tc>
        <w:tc>
          <w:tcPr>
            <w:tcW w:w="506" w:type="dxa"/>
          </w:tcPr>
          <w:p w14:paraId="57405E1C" w14:textId="77777777" w:rsidR="00B346EC" w:rsidRDefault="00B346EC">
            <w:pPr>
              <w:rPr>
                <w:lang w:eastAsia="zh-CN"/>
              </w:rPr>
            </w:pPr>
          </w:p>
        </w:tc>
        <w:tc>
          <w:tcPr>
            <w:tcW w:w="506" w:type="dxa"/>
          </w:tcPr>
          <w:p w14:paraId="5B67420B" w14:textId="77777777" w:rsidR="00B346EC" w:rsidRDefault="00B346EC">
            <w:pPr>
              <w:rPr>
                <w:lang w:eastAsia="zh-CN"/>
              </w:rPr>
            </w:pPr>
          </w:p>
        </w:tc>
        <w:tc>
          <w:tcPr>
            <w:tcW w:w="506" w:type="dxa"/>
          </w:tcPr>
          <w:p w14:paraId="235D9317" w14:textId="77777777" w:rsidR="00B346EC" w:rsidRDefault="00B346EC">
            <w:pPr>
              <w:rPr>
                <w:lang w:eastAsia="zh-CN"/>
              </w:rPr>
            </w:pPr>
          </w:p>
        </w:tc>
        <w:tc>
          <w:tcPr>
            <w:tcW w:w="506" w:type="dxa"/>
          </w:tcPr>
          <w:p w14:paraId="57E08CD4" w14:textId="77777777" w:rsidR="00B346EC" w:rsidRDefault="00B346EC">
            <w:pPr>
              <w:rPr>
                <w:lang w:eastAsia="zh-CN"/>
              </w:rPr>
            </w:pPr>
          </w:p>
        </w:tc>
        <w:tc>
          <w:tcPr>
            <w:tcW w:w="506" w:type="dxa"/>
          </w:tcPr>
          <w:p w14:paraId="5C87990D" w14:textId="77777777" w:rsidR="00B346EC" w:rsidRDefault="00B346EC">
            <w:pPr>
              <w:rPr>
                <w:lang w:eastAsia="zh-CN"/>
              </w:rPr>
            </w:pPr>
          </w:p>
        </w:tc>
        <w:tc>
          <w:tcPr>
            <w:tcW w:w="506" w:type="dxa"/>
          </w:tcPr>
          <w:p w14:paraId="5907611C" w14:textId="77777777" w:rsidR="00B346EC" w:rsidRDefault="00B346EC">
            <w:pPr>
              <w:rPr>
                <w:lang w:eastAsia="zh-CN"/>
              </w:rPr>
            </w:pPr>
          </w:p>
        </w:tc>
        <w:tc>
          <w:tcPr>
            <w:tcW w:w="506" w:type="dxa"/>
          </w:tcPr>
          <w:p w14:paraId="0B2563C4" w14:textId="77777777" w:rsidR="00B346EC" w:rsidRDefault="00B346EC">
            <w:pPr>
              <w:rPr>
                <w:lang w:eastAsia="zh-CN"/>
              </w:rPr>
            </w:pPr>
          </w:p>
        </w:tc>
        <w:tc>
          <w:tcPr>
            <w:tcW w:w="506" w:type="dxa"/>
          </w:tcPr>
          <w:p w14:paraId="3470FB98" w14:textId="77777777" w:rsidR="00B346EC" w:rsidRDefault="00B346EC">
            <w:pPr>
              <w:rPr>
                <w:lang w:eastAsia="zh-CN"/>
              </w:rPr>
            </w:pPr>
          </w:p>
        </w:tc>
        <w:tc>
          <w:tcPr>
            <w:tcW w:w="506" w:type="dxa"/>
          </w:tcPr>
          <w:p w14:paraId="6D70C232" w14:textId="77777777" w:rsidR="00B346EC" w:rsidRDefault="00B346EC">
            <w:pPr>
              <w:rPr>
                <w:lang w:eastAsia="zh-CN"/>
              </w:rPr>
            </w:pPr>
          </w:p>
        </w:tc>
        <w:tc>
          <w:tcPr>
            <w:tcW w:w="506" w:type="dxa"/>
          </w:tcPr>
          <w:p w14:paraId="19D6D90D" w14:textId="77777777" w:rsidR="00B346EC" w:rsidRDefault="00B346EC">
            <w:pPr>
              <w:rPr>
                <w:lang w:eastAsia="zh-CN"/>
              </w:rPr>
            </w:pPr>
          </w:p>
        </w:tc>
        <w:tc>
          <w:tcPr>
            <w:tcW w:w="506" w:type="dxa"/>
          </w:tcPr>
          <w:p w14:paraId="625175F4" w14:textId="77777777" w:rsidR="00B346EC" w:rsidRDefault="00B346EC">
            <w:pPr>
              <w:rPr>
                <w:lang w:eastAsia="zh-CN"/>
              </w:rPr>
            </w:pPr>
          </w:p>
        </w:tc>
        <w:tc>
          <w:tcPr>
            <w:tcW w:w="506" w:type="dxa"/>
          </w:tcPr>
          <w:p w14:paraId="6A26EE40" w14:textId="77777777" w:rsidR="00B346EC" w:rsidRDefault="00B346EC">
            <w:pPr>
              <w:rPr>
                <w:lang w:eastAsia="zh-CN"/>
              </w:rPr>
            </w:pPr>
          </w:p>
        </w:tc>
        <w:tc>
          <w:tcPr>
            <w:tcW w:w="506" w:type="dxa"/>
          </w:tcPr>
          <w:p w14:paraId="728EFA91" w14:textId="77777777" w:rsidR="00B346EC" w:rsidRDefault="00B346EC">
            <w:pPr>
              <w:rPr>
                <w:lang w:eastAsia="zh-CN"/>
              </w:rPr>
            </w:pPr>
          </w:p>
        </w:tc>
      </w:tr>
      <w:tr w:rsidR="00B346EC" w14:paraId="16401456" w14:textId="77777777">
        <w:tc>
          <w:tcPr>
            <w:tcW w:w="506" w:type="dxa"/>
          </w:tcPr>
          <w:p w14:paraId="255084A8" w14:textId="77777777" w:rsidR="00B346EC" w:rsidRDefault="00B346EC">
            <w:pPr>
              <w:rPr>
                <w:lang w:eastAsia="zh-CN"/>
              </w:rPr>
            </w:pPr>
          </w:p>
        </w:tc>
        <w:tc>
          <w:tcPr>
            <w:tcW w:w="506" w:type="dxa"/>
          </w:tcPr>
          <w:p w14:paraId="1CFDEB96" w14:textId="77777777" w:rsidR="00B346EC" w:rsidRDefault="00B346EC">
            <w:pPr>
              <w:rPr>
                <w:lang w:eastAsia="zh-CN"/>
              </w:rPr>
            </w:pPr>
          </w:p>
        </w:tc>
        <w:tc>
          <w:tcPr>
            <w:tcW w:w="506" w:type="dxa"/>
          </w:tcPr>
          <w:p w14:paraId="5443A911" w14:textId="77777777" w:rsidR="00B346EC" w:rsidRDefault="00B346EC">
            <w:pPr>
              <w:rPr>
                <w:lang w:eastAsia="zh-CN"/>
              </w:rPr>
            </w:pPr>
          </w:p>
        </w:tc>
        <w:tc>
          <w:tcPr>
            <w:tcW w:w="506" w:type="dxa"/>
          </w:tcPr>
          <w:p w14:paraId="42B9C745" w14:textId="77777777" w:rsidR="00B346EC" w:rsidRDefault="00B346EC">
            <w:pPr>
              <w:rPr>
                <w:lang w:eastAsia="zh-CN"/>
              </w:rPr>
            </w:pPr>
          </w:p>
        </w:tc>
        <w:tc>
          <w:tcPr>
            <w:tcW w:w="506" w:type="dxa"/>
          </w:tcPr>
          <w:p w14:paraId="6C1E7097" w14:textId="77777777" w:rsidR="00B346EC" w:rsidRDefault="00B346EC">
            <w:pPr>
              <w:rPr>
                <w:lang w:eastAsia="zh-CN"/>
              </w:rPr>
            </w:pPr>
          </w:p>
        </w:tc>
        <w:tc>
          <w:tcPr>
            <w:tcW w:w="506" w:type="dxa"/>
          </w:tcPr>
          <w:p w14:paraId="66D2387B" w14:textId="77777777" w:rsidR="00B346EC" w:rsidRDefault="00B346EC">
            <w:pPr>
              <w:rPr>
                <w:lang w:eastAsia="zh-CN"/>
              </w:rPr>
            </w:pPr>
          </w:p>
        </w:tc>
        <w:tc>
          <w:tcPr>
            <w:tcW w:w="506" w:type="dxa"/>
          </w:tcPr>
          <w:p w14:paraId="29CDA89E" w14:textId="77777777" w:rsidR="00B346EC" w:rsidRDefault="00B346EC">
            <w:pPr>
              <w:rPr>
                <w:lang w:eastAsia="zh-CN"/>
              </w:rPr>
            </w:pPr>
          </w:p>
        </w:tc>
        <w:tc>
          <w:tcPr>
            <w:tcW w:w="506" w:type="dxa"/>
          </w:tcPr>
          <w:p w14:paraId="51CA7862" w14:textId="77777777" w:rsidR="00B346EC" w:rsidRDefault="00B346EC">
            <w:pPr>
              <w:rPr>
                <w:lang w:eastAsia="zh-CN"/>
              </w:rPr>
            </w:pPr>
          </w:p>
        </w:tc>
        <w:tc>
          <w:tcPr>
            <w:tcW w:w="506" w:type="dxa"/>
          </w:tcPr>
          <w:p w14:paraId="5F793046" w14:textId="77777777" w:rsidR="00B346EC" w:rsidRDefault="00B346EC">
            <w:pPr>
              <w:rPr>
                <w:lang w:eastAsia="zh-CN"/>
              </w:rPr>
            </w:pPr>
          </w:p>
        </w:tc>
        <w:tc>
          <w:tcPr>
            <w:tcW w:w="506" w:type="dxa"/>
          </w:tcPr>
          <w:p w14:paraId="473DE41E" w14:textId="77777777" w:rsidR="00B346EC" w:rsidRDefault="00B346EC">
            <w:pPr>
              <w:rPr>
                <w:lang w:eastAsia="zh-CN"/>
              </w:rPr>
            </w:pPr>
          </w:p>
        </w:tc>
        <w:tc>
          <w:tcPr>
            <w:tcW w:w="506" w:type="dxa"/>
          </w:tcPr>
          <w:p w14:paraId="2C6521F3" w14:textId="77777777" w:rsidR="00B346EC" w:rsidRDefault="00B346EC">
            <w:pPr>
              <w:rPr>
                <w:lang w:eastAsia="zh-CN"/>
              </w:rPr>
            </w:pPr>
          </w:p>
        </w:tc>
        <w:tc>
          <w:tcPr>
            <w:tcW w:w="506" w:type="dxa"/>
          </w:tcPr>
          <w:p w14:paraId="3ED432F5" w14:textId="77777777" w:rsidR="00B346EC" w:rsidRDefault="00B346EC">
            <w:pPr>
              <w:rPr>
                <w:lang w:eastAsia="zh-CN"/>
              </w:rPr>
            </w:pPr>
          </w:p>
        </w:tc>
        <w:tc>
          <w:tcPr>
            <w:tcW w:w="506" w:type="dxa"/>
          </w:tcPr>
          <w:p w14:paraId="6DB3A603" w14:textId="77777777" w:rsidR="00B346EC" w:rsidRDefault="00B346EC">
            <w:pPr>
              <w:rPr>
                <w:lang w:eastAsia="zh-CN"/>
              </w:rPr>
            </w:pPr>
          </w:p>
        </w:tc>
        <w:tc>
          <w:tcPr>
            <w:tcW w:w="506" w:type="dxa"/>
          </w:tcPr>
          <w:p w14:paraId="1FF4A618" w14:textId="77777777" w:rsidR="00B346EC" w:rsidRDefault="00B346EC">
            <w:pPr>
              <w:rPr>
                <w:lang w:eastAsia="zh-CN"/>
              </w:rPr>
            </w:pPr>
          </w:p>
        </w:tc>
        <w:tc>
          <w:tcPr>
            <w:tcW w:w="506" w:type="dxa"/>
          </w:tcPr>
          <w:p w14:paraId="0794BADE" w14:textId="77777777" w:rsidR="00B346EC" w:rsidRDefault="00B346EC">
            <w:pPr>
              <w:rPr>
                <w:lang w:eastAsia="zh-CN"/>
              </w:rPr>
            </w:pPr>
          </w:p>
        </w:tc>
        <w:tc>
          <w:tcPr>
            <w:tcW w:w="506" w:type="dxa"/>
          </w:tcPr>
          <w:p w14:paraId="6FD18972" w14:textId="77777777" w:rsidR="00B346EC" w:rsidRDefault="00B346EC">
            <w:pPr>
              <w:rPr>
                <w:lang w:eastAsia="zh-CN"/>
              </w:rPr>
            </w:pPr>
          </w:p>
        </w:tc>
        <w:tc>
          <w:tcPr>
            <w:tcW w:w="506" w:type="dxa"/>
          </w:tcPr>
          <w:p w14:paraId="5492E076" w14:textId="77777777" w:rsidR="00B346EC" w:rsidRDefault="00B346EC">
            <w:pPr>
              <w:rPr>
                <w:lang w:eastAsia="zh-CN"/>
              </w:rPr>
            </w:pPr>
          </w:p>
        </w:tc>
        <w:tc>
          <w:tcPr>
            <w:tcW w:w="506" w:type="dxa"/>
          </w:tcPr>
          <w:p w14:paraId="21B9E70F" w14:textId="77777777" w:rsidR="00B346EC" w:rsidRDefault="00B346EC">
            <w:pPr>
              <w:rPr>
                <w:lang w:eastAsia="zh-CN"/>
              </w:rPr>
            </w:pPr>
          </w:p>
        </w:tc>
        <w:tc>
          <w:tcPr>
            <w:tcW w:w="506" w:type="dxa"/>
          </w:tcPr>
          <w:p w14:paraId="73E1FC45" w14:textId="77777777" w:rsidR="00B346EC" w:rsidRDefault="00B346EC">
            <w:pPr>
              <w:rPr>
                <w:lang w:eastAsia="zh-CN"/>
              </w:rPr>
            </w:pPr>
          </w:p>
        </w:tc>
        <w:tc>
          <w:tcPr>
            <w:tcW w:w="506" w:type="dxa"/>
          </w:tcPr>
          <w:p w14:paraId="3F97CA65" w14:textId="77777777" w:rsidR="00B346EC" w:rsidRDefault="00B346EC">
            <w:pPr>
              <w:rPr>
                <w:lang w:eastAsia="zh-CN"/>
              </w:rPr>
            </w:pPr>
          </w:p>
        </w:tc>
        <w:tc>
          <w:tcPr>
            <w:tcW w:w="506" w:type="dxa"/>
          </w:tcPr>
          <w:p w14:paraId="3D3C4AC0" w14:textId="77777777" w:rsidR="00B346EC" w:rsidRDefault="00B346EC">
            <w:pPr>
              <w:rPr>
                <w:lang w:eastAsia="zh-CN"/>
              </w:rPr>
            </w:pPr>
          </w:p>
        </w:tc>
        <w:tc>
          <w:tcPr>
            <w:tcW w:w="506" w:type="dxa"/>
          </w:tcPr>
          <w:p w14:paraId="4D0C7B38" w14:textId="77777777" w:rsidR="00B346EC" w:rsidRDefault="00B346EC">
            <w:pPr>
              <w:rPr>
                <w:lang w:eastAsia="zh-CN"/>
              </w:rPr>
            </w:pPr>
          </w:p>
        </w:tc>
        <w:tc>
          <w:tcPr>
            <w:tcW w:w="506" w:type="dxa"/>
          </w:tcPr>
          <w:p w14:paraId="72DFFA84" w14:textId="77777777" w:rsidR="00B346EC" w:rsidRDefault="00B346EC">
            <w:pPr>
              <w:rPr>
                <w:lang w:eastAsia="zh-CN"/>
              </w:rPr>
            </w:pPr>
          </w:p>
        </w:tc>
        <w:tc>
          <w:tcPr>
            <w:tcW w:w="506" w:type="dxa"/>
          </w:tcPr>
          <w:p w14:paraId="159A9EBB" w14:textId="77777777" w:rsidR="00B346EC" w:rsidRDefault="00B346EC">
            <w:pPr>
              <w:rPr>
                <w:lang w:eastAsia="zh-CN"/>
              </w:rPr>
            </w:pPr>
          </w:p>
        </w:tc>
        <w:tc>
          <w:tcPr>
            <w:tcW w:w="506" w:type="dxa"/>
          </w:tcPr>
          <w:p w14:paraId="67C81A50" w14:textId="77777777" w:rsidR="00B346EC" w:rsidRDefault="00B346EC">
            <w:pPr>
              <w:rPr>
                <w:lang w:eastAsia="zh-CN"/>
              </w:rPr>
            </w:pPr>
          </w:p>
        </w:tc>
        <w:tc>
          <w:tcPr>
            <w:tcW w:w="506" w:type="dxa"/>
          </w:tcPr>
          <w:p w14:paraId="02A6599D" w14:textId="77777777" w:rsidR="00B346EC" w:rsidRDefault="00B346EC">
            <w:pPr>
              <w:rPr>
                <w:lang w:eastAsia="zh-CN"/>
              </w:rPr>
            </w:pPr>
          </w:p>
        </w:tc>
        <w:tc>
          <w:tcPr>
            <w:tcW w:w="506" w:type="dxa"/>
          </w:tcPr>
          <w:p w14:paraId="42C89AC0" w14:textId="77777777" w:rsidR="00B346EC" w:rsidRDefault="00B346EC">
            <w:pPr>
              <w:rPr>
                <w:lang w:eastAsia="zh-CN"/>
              </w:rPr>
            </w:pPr>
          </w:p>
        </w:tc>
        <w:tc>
          <w:tcPr>
            <w:tcW w:w="506" w:type="dxa"/>
          </w:tcPr>
          <w:p w14:paraId="24E592DE" w14:textId="77777777" w:rsidR="00B346EC" w:rsidRDefault="00B346EC">
            <w:pPr>
              <w:rPr>
                <w:lang w:eastAsia="zh-CN"/>
              </w:rPr>
            </w:pPr>
          </w:p>
        </w:tc>
      </w:tr>
    </w:tbl>
    <w:p w14:paraId="3358D7DF" w14:textId="77777777" w:rsidR="00B346EC" w:rsidRDefault="00B346EC">
      <w:pPr>
        <w:rPr>
          <w:lang w:eastAsia="zh-CN"/>
        </w:rPr>
        <w:sectPr w:rsidR="00B346EC">
          <w:pgSz w:w="14400" w:h="10800"/>
          <w:pgMar w:top="16" w:right="86" w:bottom="68" w:left="144" w:header="720" w:footer="720" w:gutter="0"/>
          <w:cols w:space="720"/>
          <w:docGrid w:linePitch="360"/>
        </w:sectPr>
      </w:pPr>
    </w:p>
    <w:p w14:paraId="725E5B6D" w14:textId="77777777" w:rsidR="00B346EC" w:rsidRDefault="00B346EC">
      <w:pPr>
        <w:autoSpaceDE w:val="0"/>
        <w:autoSpaceDN w:val="0"/>
        <w:spacing w:after="0" w:line="60" w:lineRule="exact"/>
        <w:rPr>
          <w:lang w:eastAsia="zh-CN"/>
        </w:rPr>
      </w:pPr>
    </w:p>
    <w:tbl>
      <w:tblPr>
        <w:tblW w:w="0" w:type="auto"/>
        <w:tblLayout w:type="fixed"/>
        <w:tblLook w:val="04A0" w:firstRow="1" w:lastRow="0" w:firstColumn="1" w:lastColumn="0" w:noHBand="0" w:noVBand="1"/>
      </w:tblPr>
      <w:tblGrid>
        <w:gridCol w:w="696"/>
        <w:gridCol w:w="696"/>
        <w:gridCol w:w="696"/>
        <w:gridCol w:w="696"/>
        <w:gridCol w:w="696"/>
        <w:gridCol w:w="998"/>
        <w:gridCol w:w="696"/>
        <w:gridCol w:w="696"/>
        <w:gridCol w:w="740"/>
        <w:gridCol w:w="696"/>
        <w:gridCol w:w="696"/>
        <w:gridCol w:w="846"/>
        <w:gridCol w:w="732"/>
        <w:gridCol w:w="696"/>
        <w:gridCol w:w="1162"/>
        <w:gridCol w:w="696"/>
        <w:gridCol w:w="720"/>
        <w:gridCol w:w="696"/>
        <w:gridCol w:w="696"/>
        <w:gridCol w:w="696"/>
      </w:tblGrid>
      <w:tr w:rsidR="00B346EC" w14:paraId="37660CCC" w14:textId="77777777">
        <w:trPr>
          <w:trHeight w:hRule="exact" w:val="480"/>
        </w:trPr>
        <w:tc>
          <w:tcPr>
            <w:tcW w:w="4478" w:type="dxa"/>
            <w:gridSpan w:val="6"/>
            <w:vMerge w:val="restart"/>
            <w:tcMar>
              <w:left w:w="0" w:type="dxa"/>
              <w:right w:w="0" w:type="dxa"/>
            </w:tcMar>
          </w:tcPr>
          <w:p w14:paraId="28E66780" w14:textId="77777777" w:rsidR="00B346EC" w:rsidRDefault="005D0E68">
            <w:pPr>
              <w:autoSpaceDE w:val="0"/>
              <w:autoSpaceDN w:val="0"/>
              <w:spacing w:before="348" w:after="0" w:line="1096" w:lineRule="exact"/>
              <w:ind w:left="90" w:right="90"/>
              <w:jc w:val="right"/>
            </w:pPr>
            <w:r>
              <w:rPr>
                <w:rFonts w:ascii="å®ä½" w:eastAsia="å®ä½" w:hAnsi="å®ä½"/>
                <w:color w:val="000000"/>
                <w:sz w:val="76"/>
              </w:rPr>
              <w:t>①</w:t>
            </w:r>
            <w:r>
              <w:rPr>
                <w:rFonts w:ascii="å®ä½" w:eastAsia="å®ä½" w:hAnsi="å®ä½"/>
                <w:color w:val="000000"/>
                <w:sz w:val="76"/>
              </w:rPr>
              <w:t>当</w:t>
            </w:r>
            <w:r>
              <w:rPr>
                <w:rFonts w:ascii="Verdana BoldItalic" w:eastAsia="Verdana BoldItalic" w:hAnsi="Verdana BoldItalic"/>
                <w:b/>
                <w:i/>
                <w:color w:val="000000"/>
                <w:sz w:val="76"/>
              </w:rPr>
              <w:t>f</w:t>
            </w:r>
            <w:r>
              <w:rPr>
                <w:rFonts w:ascii="Verdana Bold" w:eastAsia="Verdana Bold" w:hAnsi="Verdana Bold"/>
                <w:b/>
                <w:color w:val="000000"/>
                <w:sz w:val="76"/>
              </w:rPr>
              <w:t>&lt;</w:t>
            </w:r>
            <w:r>
              <w:rPr>
                <w:rFonts w:ascii="Verdana BoldItalic" w:eastAsia="Verdana BoldItalic" w:hAnsi="Verdana BoldItalic"/>
                <w:b/>
                <w:i/>
                <w:color w:val="000000"/>
                <w:sz w:val="76"/>
              </w:rPr>
              <w:t>f</w:t>
            </w:r>
            <w:r>
              <w:rPr>
                <w:rFonts w:ascii="Verdana Bold" w:eastAsia="Verdana Bold" w:hAnsi="Verdana Bold"/>
                <w:b/>
                <w:color w:val="000000"/>
                <w:sz w:val="51"/>
              </w:rPr>
              <w:t>0</w:t>
            </w:r>
            <w:r>
              <w:rPr>
                <w:rFonts w:ascii="å®ä½" w:eastAsia="å®ä½" w:hAnsi="å®ä½"/>
                <w:color w:val="000000"/>
                <w:sz w:val="76"/>
              </w:rPr>
              <w:t>时</w:t>
            </w:r>
          </w:p>
        </w:tc>
        <w:tc>
          <w:tcPr>
            <w:tcW w:w="4110" w:type="dxa"/>
            <w:gridSpan w:val="6"/>
            <w:tcMar>
              <w:left w:w="0" w:type="dxa"/>
              <w:right w:w="0" w:type="dxa"/>
            </w:tcMar>
          </w:tcPr>
          <w:p w14:paraId="2A1D5991" w14:textId="77777777" w:rsidR="00B346EC" w:rsidRDefault="005D0E68">
            <w:pPr>
              <w:autoSpaceDE w:val="0"/>
              <w:autoSpaceDN w:val="0"/>
              <w:spacing w:before="60" w:after="0" w:line="364" w:lineRule="exact"/>
              <w:ind w:left="1082" w:right="1082"/>
              <w:jc w:val="right"/>
            </w:pPr>
            <w:r>
              <w:rPr>
                <w:rFonts w:ascii="Times New Roman" w:eastAsia="Times New Roman" w:hAnsi="Times New Roman"/>
                <w:color w:val="000000"/>
                <w:sz w:val="28"/>
              </w:rPr>
              <w:t xml:space="preserve"> A</w:t>
            </w:r>
            <w:r>
              <w:rPr>
                <w:rFonts w:ascii="Times New Roman" w:eastAsia="Times New Roman" w:hAnsi="Times New Roman"/>
                <w:color w:val="000000"/>
                <w:w w:val="98"/>
                <w:sz w:val="19"/>
              </w:rPr>
              <w:t xml:space="preserve">V </w:t>
            </w:r>
            <w:r>
              <w:rPr>
                <w:rFonts w:ascii="Times New Roman" w:eastAsia="Times New Roman" w:hAnsi="Times New Roman"/>
                <w:color w:val="000000"/>
                <w:sz w:val="28"/>
              </w:rPr>
              <w:t xml:space="preserve">/dB </w:t>
            </w:r>
          </w:p>
        </w:tc>
        <w:tc>
          <w:tcPr>
            <w:tcW w:w="5324" w:type="dxa"/>
            <w:gridSpan w:val="8"/>
            <w:vMerge w:val="restart"/>
            <w:tcMar>
              <w:left w:w="0" w:type="dxa"/>
              <w:right w:w="0" w:type="dxa"/>
            </w:tcMar>
          </w:tcPr>
          <w:p w14:paraId="4301CEC4" w14:textId="77777777" w:rsidR="00B346EC" w:rsidRDefault="005D0E68">
            <w:pPr>
              <w:autoSpaceDE w:val="0"/>
              <w:autoSpaceDN w:val="0"/>
              <w:spacing w:before="216" w:after="0" w:line="354" w:lineRule="exact"/>
              <w:ind w:left="1054" w:right="1054"/>
              <w:jc w:val="right"/>
            </w:pPr>
            <w:r>
              <w:rPr>
                <w:rFonts w:ascii="Times New Roman" w:eastAsia="Times New Roman" w:hAnsi="Times New Roman"/>
                <w:color w:val="000000"/>
                <w:sz w:val="28"/>
              </w:rPr>
              <w:t>20dB/10</w:t>
            </w:r>
            <w:r>
              <w:rPr>
                <w:rFonts w:ascii="å®ä½" w:eastAsia="å®ä½" w:hAnsi="å®ä½"/>
                <w:color w:val="000000"/>
                <w:sz w:val="28"/>
              </w:rPr>
              <w:t xml:space="preserve"> </w:t>
            </w:r>
            <w:r>
              <w:rPr>
                <w:rFonts w:ascii="å®ä½" w:eastAsia="å®ä½" w:hAnsi="å®ä½"/>
                <w:color w:val="000000"/>
                <w:sz w:val="28"/>
              </w:rPr>
              <w:t>倍频</w:t>
            </w:r>
            <w:r>
              <w:rPr>
                <w:rFonts w:ascii="Times New Roman" w:eastAsia="Times New Roman" w:hAnsi="Times New Roman"/>
                <w:color w:val="000000"/>
                <w:sz w:val="28"/>
              </w:rPr>
              <w:t xml:space="preserve"> </w:t>
            </w:r>
          </w:p>
        </w:tc>
      </w:tr>
      <w:tr w:rsidR="00B346EC" w14:paraId="12BAC69D" w14:textId="77777777">
        <w:trPr>
          <w:trHeight w:hRule="exact" w:val="1156"/>
        </w:trPr>
        <w:tc>
          <w:tcPr>
            <w:tcW w:w="4176" w:type="dxa"/>
            <w:gridSpan w:val="6"/>
            <w:vMerge/>
          </w:tcPr>
          <w:p w14:paraId="6105AE8C" w14:textId="77777777" w:rsidR="00B346EC" w:rsidRDefault="00B346EC"/>
        </w:tc>
        <w:tc>
          <w:tcPr>
            <w:tcW w:w="4110" w:type="dxa"/>
            <w:gridSpan w:val="6"/>
            <w:tcMar>
              <w:left w:w="0" w:type="dxa"/>
              <w:right w:w="0" w:type="dxa"/>
            </w:tcMar>
          </w:tcPr>
          <w:p w14:paraId="320612CB" w14:textId="77777777" w:rsidR="00B346EC" w:rsidRDefault="005D0E68">
            <w:pPr>
              <w:autoSpaceDE w:val="0"/>
              <w:autoSpaceDN w:val="0"/>
              <w:spacing w:before="104" w:after="0" w:line="304" w:lineRule="exact"/>
              <w:ind w:left="1034" w:right="1034"/>
              <w:jc w:val="right"/>
            </w:pPr>
            <w:r>
              <w:rPr>
                <w:rFonts w:ascii="Times New Roman" w:eastAsia="Times New Roman" w:hAnsi="Times New Roman"/>
                <w:color w:val="000000"/>
                <w:sz w:val="28"/>
              </w:rPr>
              <w:t xml:space="preserve">20 </w:t>
            </w:r>
            <w:r>
              <w:br/>
            </w:r>
            <w:r>
              <w:rPr>
                <w:rFonts w:ascii="Times New Roman" w:eastAsia="Times New Roman" w:hAnsi="Times New Roman"/>
                <w:color w:val="000000"/>
                <w:sz w:val="28"/>
              </w:rPr>
              <w:t xml:space="preserve">17 </w:t>
            </w:r>
          </w:p>
        </w:tc>
        <w:tc>
          <w:tcPr>
            <w:tcW w:w="5568" w:type="dxa"/>
            <w:gridSpan w:val="8"/>
            <w:vMerge/>
          </w:tcPr>
          <w:p w14:paraId="2E0BB8BC" w14:textId="77777777" w:rsidR="00B346EC" w:rsidRDefault="00B346EC"/>
        </w:tc>
      </w:tr>
      <w:tr w:rsidR="00B346EC" w14:paraId="1417978C" w14:textId="77777777">
        <w:trPr>
          <w:trHeight w:hRule="exact" w:val="1318"/>
        </w:trPr>
        <w:tc>
          <w:tcPr>
            <w:tcW w:w="6610" w:type="dxa"/>
            <w:gridSpan w:val="9"/>
            <w:vMerge w:val="restart"/>
            <w:tcMar>
              <w:left w:w="0" w:type="dxa"/>
              <w:right w:w="0" w:type="dxa"/>
            </w:tcMar>
          </w:tcPr>
          <w:p w14:paraId="22621EFF" w14:textId="77777777" w:rsidR="00B346EC" w:rsidRDefault="005D0E68">
            <w:pPr>
              <w:autoSpaceDE w:val="0"/>
              <w:autoSpaceDN w:val="0"/>
              <w:spacing w:before="240" w:after="0" w:line="886" w:lineRule="exact"/>
              <w:ind w:left="164" w:right="164"/>
              <w:rPr>
                <w:lang w:eastAsia="zh-CN"/>
              </w:rPr>
            </w:pPr>
            <w:r>
              <w:rPr>
                <w:rFonts w:ascii="é»ä½" w:eastAsia="é»ä½" w:hAnsi="é»ä½"/>
                <w:color w:val="000000"/>
                <w:sz w:val="64"/>
                <w:lang w:eastAsia="zh-CN"/>
              </w:rPr>
              <w:t>当</w:t>
            </w:r>
            <w:r>
              <w:rPr>
                <w:rFonts w:ascii="å®ä½" w:eastAsia="å®ä½" w:hAnsi="å®ä½"/>
                <w:color w:val="FF3300"/>
                <w:sz w:val="64"/>
              </w:rPr>
              <w:t>ω</w:t>
            </w:r>
            <w:r>
              <w:rPr>
                <w:rFonts w:ascii="Tahoma Bold" w:eastAsia="Tahoma Bold" w:hAnsi="Tahoma Bold"/>
                <w:b/>
                <w:color w:val="FF0000"/>
                <w:sz w:val="64"/>
                <w:lang w:eastAsia="zh-CN"/>
              </w:rPr>
              <w:t>&lt;&lt;</w:t>
            </w:r>
            <w:r>
              <w:rPr>
                <w:rFonts w:ascii="å®ä½" w:eastAsia="å®ä½" w:hAnsi="å®ä½"/>
                <w:color w:val="FF0000"/>
                <w:sz w:val="64"/>
              </w:rPr>
              <w:t>ω</w:t>
            </w:r>
            <w:r>
              <w:rPr>
                <w:rFonts w:ascii="Tahoma Bold" w:eastAsia="Tahoma Bold" w:hAnsi="Tahoma Bold"/>
                <w:b/>
                <w:color w:val="FF0000"/>
                <w:sz w:val="43"/>
                <w:lang w:eastAsia="zh-CN"/>
              </w:rPr>
              <w:t>1</w:t>
            </w:r>
            <w:r>
              <w:rPr>
                <w:rFonts w:ascii="é»ä½" w:eastAsia="é»ä½" w:hAnsi="é»ä½"/>
                <w:color w:val="000000"/>
                <w:sz w:val="64"/>
                <w:lang w:eastAsia="zh-CN"/>
              </w:rPr>
              <w:t>时</w:t>
            </w:r>
            <w:r>
              <w:rPr>
                <w:rFonts w:ascii="é»ä½" w:eastAsia="é»ä½" w:hAnsi="é»ä½"/>
                <w:color w:val="FF0000"/>
                <w:sz w:val="64"/>
                <w:lang w:eastAsia="zh-CN"/>
              </w:rPr>
              <w:t>（</w:t>
            </w:r>
            <w:r>
              <w:rPr>
                <w:rFonts w:ascii="Tahoma Bold" w:eastAsia="Tahoma Bold" w:hAnsi="Tahoma Bold"/>
                <w:b/>
                <w:color w:val="FF0000"/>
                <w:sz w:val="64"/>
                <w:lang w:eastAsia="zh-CN"/>
              </w:rPr>
              <w:t xml:space="preserve">f </w:t>
            </w:r>
          </w:p>
          <w:p w14:paraId="294BEBB0" w14:textId="77777777" w:rsidR="00B346EC" w:rsidRDefault="005D0E68">
            <w:pPr>
              <w:autoSpaceDE w:val="0"/>
              <w:autoSpaceDN w:val="0"/>
              <w:spacing w:after="0" w:line="800" w:lineRule="exact"/>
              <w:rPr>
                <w:lang w:eastAsia="zh-CN"/>
              </w:rPr>
            </w:pPr>
            <w:r>
              <w:rPr>
                <w:rFonts w:ascii="Tahoma Bold" w:eastAsia="Tahoma Bold" w:hAnsi="Tahoma Bold"/>
                <w:b/>
                <w:color w:val="FF0000"/>
                <w:sz w:val="64"/>
                <w:lang w:eastAsia="zh-CN"/>
              </w:rPr>
              <w:t>&lt;&lt;</w:t>
            </w:r>
            <w:r>
              <w:rPr>
                <w:rFonts w:ascii="å®ä½" w:eastAsia="å®ä½" w:hAnsi="å®ä½"/>
                <w:color w:val="FF0000"/>
                <w:sz w:val="64"/>
                <w:lang w:eastAsia="zh-CN"/>
              </w:rPr>
              <w:t>f</w:t>
            </w:r>
            <w:r>
              <w:rPr>
                <w:rFonts w:ascii="å®ä½" w:eastAsia="å®ä½" w:hAnsi="å®ä½"/>
                <w:color w:val="FF0000"/>
                <w:sz w:val="43"/>
                <w:lang w:eastAsia="zh-CN"/>
              </w:rPr>
              <w:t>L</w:t>
            </w:r>
            <w:r>
              <w:rPr>
                <w:rFonts w:ascii="Tahoma Bold" w:eastAsia="Tahoma Bold" w:hAnsi="Tahoma Bold"/>
                <w:b/>
                <w:color w:val="FF0000"/>
                <w:sz w:val="43"/>
                <w:lang w:eastAsia="zh-CN"/>
              </w:rPr>
              <w:t>1</w:t>
            </w:r>
            <w:r>
              <w:rPr>
                <w:rFonts w:ascii="Tahoma Bold" w:eastAsia="Tahoma Bold" w:hAnsi="Tahoma Bold"/>
                <w:b/>
                <w:color w:val="FF0000"/>
                <w:sz w:val="64"/>
                <w:lang w:eastAsia="zh-CN"/>
              </w:rPr>
              <w:t>)</w:t>
            </w:r>
            <w:r>
              <w:rPr>
                <w:rFonts w:ascii="é»ä½" w:eastAsia="é»ä½" w:hAnsi="é»ä½"/>
                <w:color w:val="000000"/>
                <w:sz w:val="64"/>
                <w:lang w:eastAsia="zh-CN"/>
              </w:rPr>
              <w:t xml:space="preserve"> </w:t>
            </w:r>
            <w:r>
              <w:rPr>
                <w:rFonts w:ascii="é»ä½" w:eastAsia="é»ä½" w:hAnsi="é»ä½"/>
                <w:color w:val="000000"/>
                <w:sz w:val="64"/>
                <w:lang w:eastAsia="zh-CN"/>
              </w:rPr>
              <w:t>，</w:t>
            </w:r>
            <w:r>
              <w:rPr>
                <w:rFonts w:ascii="Tahoma Bold" w:eastAsia="Tahoma Bold" w:hAnsi="Tahoma Bold"/>
                <w:b/>
                <w:color w:val="000000"/>
                <w:sz w:val="64"/>
                <w:lang w:eastAsia="zh-CN"/>
              </w:rPr>
              <w:t>C</w:t>
            </w:r>
            <w:r>
              <w:rPr>
                <w:rFonts w:ascii="Tahoma Bold" w:eastAsia="Tahoma Bold" w:hAnsi="Tahoma Bold"/>
                <w:b/>
                <w:color w:val="000000"/>
                <w:sz w:val="43"/>
                <w:lang w:eastAsia="zh-CN"/>
              </w:rPr>
              <w:t>2</w:t>
            </w:r>
            <w:r>
              <w:rPr>
                <w:rFonts w:ascii="é»ä½" w:eastAsia="é»ä½" w:hAnsi="é»ä½"/>
                <w:color w:val="000000"/>
                <w:sz w:val="64"/>
                <w:lang w:eastAsia="zh-CN"/>
              </w:rPr>
              <w:t>可视为开</w:t>
            </w:r>
          </w:p>
        </w:tc>
        <w:tc>
          <w:tcPr>
            <w:tcW w:w="1180" w:type="dxa"/>
            <w:gridSpan w:val="2"/>
            <w:tcMar>
              <w:left w:w="0" w:type="dxa"/>
              <w:right w:w="0" w:type="dxa"/>
            </w:tcMar>
          </w:tcPr>
          <w:p w14:paraId="609D8A9D" w14:textId="77777777" w:rsidR="00B346EC" w:rsidRDefault="005D0E68">
            <w:pPr>
              <w:autoSpaceDE w:val="0"/>
              <w:autoSpaceDN w:val="0"/>
              <w:spacing w:before="320" w:after="0" w:line="226" w:lineRule="exact"/>
              <w:ind w:left="232" w:right="232"/>
              <w:jc w:val="right"/>
            </w:pPr>
            <w:r>
              <w:rPr>
                <w:rFonts w:ascii="Times New Roman" w:eastAsia="Times New Roman" w:hAnsi="Times New Roman"/>
                <w:color w:val="000000"/>
                <w:sz w:val="28"/>
              </w:rPr>
              <w:t xml:space="preserve">3 </w:t>
            </w:r>
            <w:r>
              <w:br/>
            </w:r>
            <w:r>
              <w:rPr>
                <w:rFonts w:ascii="Times New Roman" w:eastAsia="Times New Roman" w:hAnsi="Times New Roman"/>
                <w:color w:val="000000"/>
                <w:sz w:val="28"/>
              </w:rPr>
              <w:t xml:space="preserve">0 </w:t>
            </w:r>
          </w:p>
          <w:p w14:paraId="16DB9469" w14:textId="77777777" w:rsidR="00B346EC" w:rsidRDefault="005D0E68">
            <w:pPr>
              <w:autoSpaceDE w:val="0"/>
              <w:autoSpaceDN w:val="0"/>
              <w:spacing w:after="0" w:line="244" w:lineRule="exact"/>
              <w:ind w:left="232" w:right="232"/>
              <w:jc w:val="right"/>
            </w:pPr>
            <w:r>
              <w:rPr>
                <w:rFonts w:ascii="å®ä½" w:eastAsia="å®ä½" w:hAnsi="å®ä½"/>
                <w:color w:val="000000"/>
                <w:sz w:val="28"/>
              </w:rPr>
              <w:t>－</w:t>
            </w:r>
            <w:r>
              <w:rPr>
                <w:rFonts w:ascii="Times New Roman" w:eastAsia="Times New Roman" w:hAnsi="Times New Roman"/>
                <w:color w:val="000000"/>
                <w:sz w:val="28"/>
              </w:rPr>
              <w:t xml:space="preserve">3 </w:t>
            </w:r>
          </w:p>
        </w:tc>
        <w:tc>
          <w:tcPr>
            <w:tcW w:w="798" w:type="dxa"/>
            <w:vMerge w:val="restart"/>
            <w:tcMar>
              <w:left w:w="0" w:type="dxa"/>
              <w:right w:w="0" w:type="dxa"/>
            </w:tcMar>
          </w:tcPr>
          <w:p w14:paraId="00D93ECA" w14:textId="77777777" w:rsidR="00B346EC" w:rsidRDefault="005D0E68">
            <w:pPr>
              <w:autoSpaceDE w:val="0"/>
              <w:autoSpaceDN w:val="0"/>
              <w:spacing w:before="2086" w:after="0" w:line="362" w:lineRule="exact"/>
              <w:jc w:val="center"/>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L1</w:t>
            </w:r>
            <w:r>
              <w:rPr>
                <w:rFonts w:ascii="Times New Roman" w:eastAsia="Times New Roman" w:hAnsi="Times New Roman"/>
                <w:color w:val="000000"/>
                <w:sz w:val="28"/>
              </w:rPr>
              <w:t xml:space="preserve"> </w:t>
            </w:r>
          </w:p>
        </w:tc>
        <w:tc>
          <w:tcPr>
            <w:tcW w:w="732" w:type="dxa"/>
            <w:vMerge w:val="restart"/>
            <w:tcMar>
              <w:left w:w="0" w:type="dxa"/>
              <w:right w:w="0" w:type="dxa"/>
            </w:tcMar>
          </w:tcPr>
          <w:p w14:paraId="294A792A" w14:textId="77777777" w:rsidR="00B346EC" w:rsidRDefault="005D0E68">
            <w:pPr>
              <w:autoSpaceDE w:val="0"/>
              <w:autoSpaceDN w:val="0"/>
              <w:spacing w:before="830" w:after="0" w:line="364" w:lineRule="exact"/>
              <w:jc w:val="center"/>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L</w:t>
            </w:r>
            <w:r>
              <w:rPr>
                <w:rFonts w:ascii="Times New Roman Italic" w:eastAsia="Times New Roman Italic" w:hAnsi="Times New Roman Italic"/>
                <w:i/>
                <w:color w:val="000000"/>
                <w:w w:val="98"/>
                <w:sz w:val="19"/>
              </w:rPr>
              <w:t>x</w:t>
            </w:r>
            <w:r>
              <w:rPr>
                <w:rFonts w:ascii="Times New Roman" w:eastAsia="Times New Roman" w:hAnsi="Times New Roman"/>
                <w:color w:val="000000"/>
                <w:sz w:val="28"/>
              </w:rPr>
              <w:t xml:space="preserve"> </w:t>
            </w:r>
          </w:p>
        </w:tc>
        <w:tc>
          <w:tcPr>
            <w:tcW w:w="692" w:type="dxa"/>
            <w:vMerge w:val="restart"/>
            <w:tcMar>
              <w:left w:w="0" w:type="dxa"/>
              <w:right w:w="0" w:type="dxa"/>
            </w:tcMar>
          </w:tcPr>
          <w:p w14:paraId="2917196D" w14:textId="77777777" w:rsidR="00B346EC" w:rsidRDefault="005D0E68">
            <w:pPr>
              <w:autoSpaceDE w:val="0"/>
              <w:autoSpaceDN w:val="0"/>
              <w:spacing w:before="2086" w:after="0" w:line="362" w:lineRule="exact"/>
              <w:jc w:val="center"/>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L2</w:t>
            </w:r>
            <w:r>
              <w:rPr>
                <w:rFonts w:ascii="Times New Roman" w:eastAsia="Times New Roman" w:hAnsi="Times New Roman"/>
                <w:color w:val="000000"/>
                <w:sz w:val="28"/>
              </w:rPr>
              <w:t xml:space="preserve"> </w:t>
            </w:r>
          </w:p>
        </w:tc>
        <w:tc>
          <w:tcPr>
            <w:tcW w:w="1162" w:type="dxa"/>
            <w:vMerge w:val="restart"/>
            <w:tcMar>
              <w:left w:w="0" w:type="dxa"/>
              <w:right w:w="0" w:type="dxa"/>
            </w:tcMar>
          </w:tcPr>
          <w:p w14:paraId="76372F6B" w14:textId="77777777" w:rsidR="00B346EC" w:rsidRDefault="005D0E68">
            <w:pPr>
              <w:autoSpaceDE w:val="0"/>
              <w:autoSpaceDN w:val="0"/>
              <w:spacing w:before="840" w:after="0" w:line="362" w:lineRule="exact"/>
              <w:jc w:val="center"/>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0</w:t>
            </w:r>
            <w:r>
              <w:rPr>
                <w:rFonts w:ascii="Times New Roman" w:eastAsia="Times New Roman" w:hAnsi="Times New Roman"/>
                <w:color w:val="000000"/>
                <w:sz w:val="28"/>
              </w:rPr>
              <w:t xml:space="preserve"> </w:t>
            </w:r>
          </w:p>
          <w:p w14:paraId="3E2302A3" w14:textId="77777777" w:rsidR="00B346EC" w:rsidRDefault="005D0E68">
            <w:pPr>
              <w:autoSpaceDE w:val="0"/>
              <w:autoSpaceDN w:val="0"/>
              <w:spacing w:after="0" w:line="288" w:lineRule="exact"/>
              <w:jc w:val="center"/>
            </w:pPr>
            <w:r>
              <w:rPr>
                <w:rFonts w:ascii="Times New Roman" w:eastAsia="Times New Roman" w:hAnsi="Times New Roman"/>
                <w:color w:val="000000"/>
                <w:sz w:val="28"/>
              </w:rPr>
              <w:t xml:space="preserve">(1kHz) </w:t>
            </w:r>
          </w:p>
        </w:tc>
        <w:tc>
          <w:tcPr>
            <w:tcW w:w="622" w:type="dxa"/>
            <w:vMerge w:val="restart"/>
            <w:tcMar>
              <w:left w:w="0" w:type="dxa"/>
              <w:right w:w="0" w:type="dxa"/>
            </w:tcMar>
          </w:tcPr>
          <w:p w14:paraId="6028F284" w14:textId="77777777" w:rsidR="00B346EC" w:rsidRDefault="005D0E68">
            <w:pPr>
              <w:autoSpaceDE w:val="0"/>
              <w:autoSpaceDN w:val="0"/>
              <w:spacing w:before="2086" w:after="0" w:line="362" w:lineRule="exact"/>
              <w:ind w:left="44" w:right="44"/>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H1</w:t>
            </w:r>
            <w:r>
              <w:rPr>
                <w:rFonts w:ascii="Times New Roman" w:eastAsia="Times New Roman" w:hAnsi="Times New Roman"/>
                <w:color w:val="000000"/>
                <w:sz w:val="28"/>
              </w:rPr>
              <w:t xml:space="preserve"> </w:t>
            </w:r>
          </w:p>
        </w:tc>
        <w:tc>
          <w:tcPr>
            <w:tcW w:w="720" w:type="dxa"/>
            <w:vMerge w:val="restart"/>
            <w:tcMar>
              <w:left w:w="0" w:type="dxa"/>
              <w:right w:w="0" w:type="dxa"/>
            </w:tcMar>
          </w:tcPr>
          <w:p w14:paraId="1DECA0D9" w14:textId="77777777" w:rsidR="00B346EC" w:rsidRDefault="005D0E68">
            <w:pPr>
              <w:autoSpaceDE w:val="0"/>
              <w:autoSpaceDN w:val="0"/>
              <w:spacing w:before="718" w:after="0" w:line="362" w:lineRule="exact"/>
              <w:jc w:val="center"/>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H</w:t>
            </w:r>
            <w:r>
              <w:rPr>
                <w:rFonts w:ascii="Times New Roman Italic" w:eastAsia="Times New Roman Italic" w:hAnsi="Times New Roman Italic"/>
                <w:i/>
                <w:color w:val="000000"/>
                <w:w w:val="98"/>
                <w:sz w:val="19"/>
              </w:rPr>
              <w:t>x</w:t>
            </w:r>
            <w:r>
              <w:rPr>
                <w:rFonts w:ascii="Times New Roman" w:eastAsia="Times New Roman" w:hAnsi="Times New Roman"/>
                <w:color w:val="000000"/>
                <w:sz w:val="28"/>
              </w:rPr>
              <w:t xml:space="preserve"> </w:t>
            </w:r>
          </w:p>
        </w:tc>
        <w:tc>
          <w:tcPr>
            <w:tcW w:w="610" w:type="dxa"/>
            <w:vMerge w:val="restart"/>
            <w:tcMar>
              <w:left w:w="0" w:type="dxa"/>
              <w:right w:w="0" w:type="dxa"/>
            </w:tcMar>
          </w:tcPr>
          <w:p w14:paraId="19E37814" w14:textId="77777777" w:rsidR="00B346EC" w:rsidRDefault="005D0E68">
            <w:pPr>
              <w:autoSpaceDE w:val="0"/>
              <w:autoSpaceDN w:val="0"/>
              <w:spacing w:before="2086" w:after="0" w:line="362" w:lineRule="exact"/>
              <w:ind w:left="68" w:right="68"/>
              <w:jc w:val="right"/>
            </w:pPr>
            <w:r>
              <w:rPr>
                <w:rFonts w:ascii="Times New Roman Italic" w:eastAsia="Times New Roman Italic" w:hAnsi="Times New Roman Italic"/>
                <w:i/>
                <w:color w:val="000000"/>
                <w:sz w:val="28"/>
              </w:rPr>
              <w:t>f</w:t>
            </w:r>
            <w:r>
              <w:rPr>
                <w:rFonts w:ascii="Times New Roman" w:eastAsia="Times New Roman" w:hAnsi="Times New Roman"/>
                <w:color w:val="000000"/>
                <w:w w:val="98"/>
                <w:sz w:val="19"/>
              </w:rPr>
              <w:t>H2</w:t>
            </w:r>
            <w:r>
              <w:rPr>
                <w:rFonts w:ascii="Times New Roman" w:eastAsia="Times New Roman" w:hAnsi="Times New Roman"/>
                <w:color w:val="000000"/>
                <w:sz w:val="28"/>
              </w:rPr>
              <w:t xml:space="preserve"> </w:t>
            </w:r>
          </w:p>
        </w:tc>
        <w:tc>
          <w:tcPr>
            <w:tcW w:w="786" w:type="dxa"/>
            <w:gridSpan w:val="2"/>
            <w:vMerge w:val="restart"/>
            <w:tcMar>
              <w:left w:w="0" w:type="dxa"/>
              <w:right w:w="0" w:type="dxa"/>
            </w:tcMar>
          </w:tcPr>
          <w:p w14:paraId="46826989" w14:textId="77777777" w:rsidR="00B346EC" w:rsidRDefault="005D0E68">
            <w:pPr>
              <w:autoSpaceDE w:val="0"/>
              <w:autoSpaceDN w:val="0"/>
              <w:spacing w:before="700" w:after="0" w:line="354" w:lineRule="exact"/>
              <w:jc w:val="center"/>
            </w:pPr>
            <w:r>
              <w:rPr>
                <w:rFonts w:ascii="Times New Roman Italic" w:eastAsia="Times New Roman Italic" w:hAnsi="Times New Roman Italic"/>
                <w:i/>
                <w:color w:val="000000"/>
                <w:sz w:val="28"/>
              </w:rPr>
              <w:t>f</w:t>
            </w:r>
            <w:r>
              <w:rPr>
                <w:rFonts w:ascii="Times New Roman" w:eastAsia="Times New Roman" w:hAnsi="Times New Roman"/>
                <w:color w:val="000000"/>
                <w:sz w:val="28"/>
              </w:rPr>
              <w:t xml:space="preserve">/Hz </w:t>
            </w:r>
          </w:p>
        </w:tc>
      </w:tr>
      <w:tr w:rsidR="00B346EC" w14:paraId="69876599" w14:textId="77777777">
        <w:trPr>
          <w:trHeight w:hRule="exact" w:val="588"/>
        </w:trPr>
        <w:tc>
          <w:tcPr>
            <w:tcW w:w="6264" w:type="dxa"/>
            <w:gridSpan w:val="9"/>
            <w:vMerge/>
          </w:tcPr>
          <w:p w14:paraId="681D831D" w14:textId="77777777" w:rsidR="00B346EC" w:rsidRDefault="00B346EC"/>
        </w:tc>
        <w:tc>
          <w:tcPr>
            <w:tcW w:w="1180" w:type="dxa"/>
            <w:gridSpan w:val="2"/>
            <w:vMerge w:val="restart"/>
            <w:tcMar>
              <w:left w:w="0" w:type="dxa"/>
              <w:right w:w="0" w:type="dxa"/>
            </w:tcMar>
          </w:tcPr>
          <w:p w14:paraId="4F3BE4A6" w14:textId="77777777" w:rsidR="00B346EC" w:rsidRDefault="005D0E68">
            <w:pPr>
              <w:autoSpaceDE w:val="0"/>
              <w:autoSpaceDN w:val="0"/>
              <w:spacing w:before="302" w:after="0" w:line="354" w:lineRule="exact"/>
              <w:jc w:val="center"/>
            </w:pPr>
            <w:r>
              <w:rPr>
                <w:rFonts w:ascii="å®ä½" w:eastAsia="å®ä½" w:hAnsi="å®ä½"/>
                <w:color w:val="000000"/>
                <w:sz w:val="28"/>
              </w:rPr>
              <w:t>－</w:t>
            </w:r>
            <w:r>
              <w:rPr>
                <w:rFonts w:ascii="Times New Roman" w:eastAsia="Times New Roman" w:hAnsi="Times New Roman"/>
                <w:color w:val="000000"/>
                <w:sz w:val="28"/>
              </w:rPr>
              <w:t xml:space="preserve">17 </w:t>
            </w:r>
          </w:p>
        </w:tc>
        <w:tc>
          <w:tcPr>
            <w:tcW w:w="696" w:type="dxa"/>
            <w:vMerge/>
          </w:tcPr>
          <w:p w14:paraId="47BF8A79" w14:textId="77777777" w:rsidR="00B346EC" w:rsidRDefault="00B346EC"/>
        </w:tc>
        <w:tc>
          <w:tcPr>
            <w:tcW w:w="696" w:type="dxa"/>
            <w:vMerge/>
          </w:tcPr>
          <w:p w14:paraId="1A301974" w14:textId="77777777" w:rsidR="00B346EC" w:rsidRDefault="00B346EC"/>
        </w:tc>
        <w:tc>
          <w:tcPr>
            <w:tcW w:w="696" w:type="dxa"/>
            <w:vMerge/>
          </w:tcPr>
          <w:p w14:paraId="424D3448" w14:textId="77777777" w:rsidR="00B346EC" w:rsidRDefault="00B346EC"/>
        </w:tc>
        <w:tc>
          <w:tcPr>
            <w:tcW w:w="696" w:type="dxa"/>
            <w:vMerge/>
          </w:tcPr>
          <w:p w14:paraId="26DB9064" w14:textId="77777777" w:rsidR="00B346EC" w:rsidRDefault="00B346EC"/>
        </w:tc>
        <w:tc>
          <w:tcPr>
            <w:tcW w:w="696" w:type="dxa"/>
            <w:vMerge/>
          </w:tcPr>
          <w:p w14:paraId="503F04D3" w14:textId="77777777" w:rsidR="00B346EC" w:rsidRDefault="00B346EC"/>
        </w:tc>
        <w:tc>
          <w:tcPr>
            <w:tcW w:w="696" w:type="dxa"/>
            <w:vMerge/>
          </w:tcPr>
          <w:p w14:paraId="1CA8EAD8" w14:textId="77777777" w:rsidR="00B346EC" w:rsidRDefault="00B346EC"/>
        </w:tc>
        <w:tc>
          <w:tcPr>
            <w:tcW w:w="696" w:type="dxa"/>
            <w:vMerge/>
          </w:tcPr>
          <w:p w14:paraId="1746324B" w14:textId="77777777" w:rsidR="00B346EC" w:rsidRDefault="00B346EC"/>
        </w:tc>
        <w:tc>
          <w:tcPr>
            <w:tcW w:w="1392" w:type="dxa"/>
            <w:gridSpan w:val="2"/>
            <w:vMerge/>
          </w:tcPr>
          <w:p w14:paraId="7B042835" w14:textId="77777777" w:rsidR="00B346EC" w:rsidRDefault="00B346EC"/>
        </w:tc>
      </w:tr>
      <w:tr w:rsidR="00B346EC" w14:paraId="69DDD9B1" w14:textId="77777777">
        <w:trPr>
          <w:trHeight w:hRule="exact" w:val="60"/>
        </w:trPr>
        <w:tc>
          <w:tcPr>
            <w:tcW w:w="6610" w:type="dxa"/>
            <w:gridSpan w:val="9"/>
            <w:vMerge w:val="restart"/>
            <w:tcMar>
              <w:left w:w="0" w:type="dxa"/>
              <w:right w:w="0" w:type="dxa"/>
            </w:tcMar>
          </w:tcPr>
          <w:p w14:paraId="0A51919A" w14:textId="77777777" w:rsidR="00B346EC" w:rsidRDefault="005D0E68">
            <w:pPr>
              <w:autoSpaceDE w:val="0"/>
              <w:autoSpaceDN w:val="0"/>
              <w:spacing w:after="0" w:line="620" w:lineRule="exact"/>
              <w:rPr>
                <w:lang w:eastAsia="zh-CN"/>
              </w:rPr>
            </w:pPr>
            <w:r>
              <w:rPr>
                <w:rFonts w:ascii="é»ä½" w:eastAsia="é»ä½" w:hAnsi="é»ä½"/>
                <w:color w:val="000000"/>
                <w:sz w:val="64"/>
                <w:lang w:eastAsia="zh-CN"/>
              </w:rPr>
              <w:t>路，</w:t>
            </w:r>
            <w:r>
              <w:rPr>
                <w:rFonts w:ascii="å®ä½" w:eastAsia="å®ä½" w:hAnsi="å®ä½"/>
                <w:color w:val="000000"/>
                <w:sz w:val="64"/>
                <w:lang w:eastAsia="zh-CN"/>
              </w:rPr>
              <w:t>运算放大器的反向</w:t>
            </w:r>
          </w:p>
        </w:tc>
        <w:tc>
          <w:tcPr>
            <w:tcW w:w="1392" w:type="dxa"/>
            <w:gridSpan w:val="2"/>
            <w:vMerge/>
          </w:tcPr>
          <w:p w14:paraId="764B6D73" w14:textId="77777777" w:rsidR="00B346EC" w:rsidRDefault="00B346EC">
            <w:pPr>
              <w:rPr>
                <w:lang w:eastAsia="zh-CN"/>
              </w:rPr>
            </w:pPr>
          </w:p>
        </w:tc>
        <w:tc>
          <w:tcPr>
            <w:tcW w:w="696" w:type="dxa"/>
            <w:vMerge/>
          </w:tcPr>
          <w:p w14:paraId="46B2D0EF" w14:textId="77777777" w:rsidR="00B346EC" w:rsidRDefault="00B346EC">
            <w:pPr>
              <w:rPr>
                <w:lang w:eastAsia="zh-CN"/>
              </w:rPr>
            </w:pPr>
          </w:p>
        </w:tc>
        <w:tc>
          <w:tcPr>
            <w:tcW w:w="696" w:type="dxa"/>
            <w:vMerge/>
          </w:tcPr>
          <w:p w14:paraId="550639EA" w14:textId="77777777" w:rsidR="00B346EC" w:rsidRDefault="00B346EC">
            <w:pPr>
              <w:rPr>
                <w:lang w:eastAsia="zh-CN"/>
              </w:rPr>
            </w:pPr>
          </w:p>
        </w:tc>
        <w:tc>
          <w:tcPr>
            <w:tcW w:w="696" w:type="dxa"/>
            <w:vMerge/>
          </w:tcPr>
          <w:p w14:paraId="6AE89EB8" w14:textId="77777777" w:rsidR="00B346EC" w:rsidRDefault="00B346EC">
            <w:pPr>
              <w:rPr>
                <w:lang w:eastAsia="zh-CN"/>
              </w:rPr>
            </w:pPr>
          </w:p>
        </w:tc>
        <w:tc>
          <w:tcPr>
            <w:tcW w:w="696" w:type="dxa"/>
            <w:vMerge/>
          </w:tcPr>
          <w:p w14:paraId="791DFB71" w14:textId="77777777" w:rsidR="00B346EC" w:rsidRDefault="00B346EC">
            <w:pPr>
              <w:rPr>
                <w:lang w:eastAsia="zh-CN"/>
              </w:rPr>
            </w:pPr>
          </w:p>
        </w:tc>
        <w:tc>
          <w:tcPr>
            <w:tcW w:w="696" w:type="dxa"/>
            <w:vMerge/>
          </w:tcPr>
          <w:p w14:paraId="0E440EF9" w14:textId="77777777" w:rsidR="00B346EC" w:rsidRDefault="00B346EC">
            <w:pPr>
              <w:rPr>
                <w:lang w:eastAsia="zh-CN"/>
              </w:rPr>
            </w:pPr>
          </w:p>
        </w:tc>
        <w:tc>
          <w:tcPr>
            <w:tcW w:w="696" w:type="dxa"/>
            <w:vMerge/>
          </w:tcPr>
          <w:p w14:paraId="63FF0FBE" w14:textId="77777777" w:rsidR="00B346EC" w:rsidRDefault="00B346EC">
            <w:pPr>
              <w:rPr>
                <w:lang w:eastAsia="zh-CN"/>
              </w:rPr>
            </w:pPr>
          </w:p>
        </w:tc>
        <w:tc>
          <w:tcPr>
            <w:tcW w:w="696" w:type="dxa"/>
            <w:vMerge/>
          </w:tcPr>
          <w:p w14:paraId="4B0BC916" w14:textId="77777777" w:rsidR="00B346EC" w:rsidRDefault="00B346EC">
            <w:pPr>
              <w:rPr>
                <w:lang w:eastAsia="zh-CN"/>
              </w:rPr>
            </w:pPr>
          </w:p>
        </w:tc>
        <w:tc>
          <w:tcPr>
            <w:tcW w:w="1392" w:type="dxa"/>
            <w:gridSpan w:val="2"/>
            <w:vMerge/>
          </w:tcPr>
          <w:p w14:paraId="1E2E1B66" w14:textId="77777777" w:rsidR="00B346EC" w:rsidRDefault="00B346EC">
            <w:pPr>
              <w:rPr>
                <w:lang w:eastAsia="zh-CN"/>
              </w:rPr>
            </w:pPr>
          </w:p>
        </w:tc>
      </w:tr>
      <w:tr w:rsidR="00B346EC" w14:paraId="37599E38" w14:textId="77777777">
        <w:trPr>
          <w:trHeight w:hRule="exact" w:val="624"/>
        </w:trPr>
        <w:tc>
          <w:tcPr>
            <w:tcW w:w="6264" w:type="dxa"/>
            <w:gridSpan w:val="9"/>
            <w:vMerge/>
          </w:tcPr>
          <w:p w14:paraId="7EF539A2" w14:textId="77777777" w:rsidR="00B346EC" w:rsidRDefault="00B346EC">
            <w:pPr>
              <w:rPr>
                <w:lang w:eastAsia="zh-CN"/>
              </w:rPr>
            </w:pPr>
          </w:p>
        </w:tc>
        <w:tc>
          <w:tcPr>
            <w:tcW w:w="1180" w:type="dxa"/>
            <w:gridSpan w:val="2"/>
            <w:tcMar>
              <w:left w:w="0" w:type="dxa"/>
              <w:right w:w="0" w:type="dxa"/>
            </w:tcMar>
          </w:tcPr>
          <w:p w14:paraId="20B0EFFE" w14:textId="77777777" w:rsidR="00B346EC" w:rsidRDefault="005D0E68">
            <w:pPr>
              <w:autoSpaceDE w:val="0"/>
              <w:autoSpaceDN w:val="0"/>
              <w:spacing w:after="0" w:line="344" w:lineRule="exact"/>
              <w:jc w:val="center"/>
            </w:pPr>
            <w:r>
              <w:rPr>
                <w:rFonts w:ascii="å®ä½" w:eastAsia="å®ä½" w:hAnsi="å®ä½"/>
                <w:color w:val="000000"/>
                <w:sz w:val="28"/>
              </w:rPr>
              <w:t>－</w:t>
            </w:r>
            <w:r>
              <w:rPr>
                <w:rFonts w:ascii="Times New Roman" w:eastAsia="Times New Roman" w:hAnsi="Times New Roman"/>
                <w:color w:val="000000"/>
                <w:sz w:val="28"/>
              </w:rPr>
              <w:t xml:space="preserve">20 </w:t>
            </w:r>
          </w:p>
        </w:tc>
        <w:tc>
          <w:tcPr>
            <w:tcW w:w="696" w:type="dxa"/>
            <w:vMerge/>
          </w:tcPr>
          <w:p w14:paraId="3EF3ABBB" w14:textId="77777777" w:rsidR="00B346EC" w:rsidRDefault="00B346EC"/>
        </w:tc>
        <w:tc>
          <w:tcPr>
            <w:tcW w:w="696" w:type="dxa"/>
            <w:vMerge/>
          </w:tcPr>
          <w:p w14:paraId="250FF136" w14:textId="77777777" w:rsidR="00B346EC" w:rsidRDefault="00B346EC"/>
        </w:tc>
        <w:tc>
          <w:tcPr>
            <w:tcW w:w="696" w:type="dxa"/>
            <w:vMerge/>
          </w:tcPr>
          <w:p w14:paraId="6FA57B02" w14:textId="77777777" w:rsidR="00B346EC" w:rsidRDefault="00B346EC"/>
        </w:tc>
        <w:tc>
          <w:tcPr>
            <w:tcW w:w="696" w:type="dxa"/>
            <w:vMerge/>
          </w:tcPr>
          <w:p w14:paraId="3A6CE620" w14:textId="77777777" w:rsidR="00B346EC" w:rsidRDefault="00B346EC"/>
        </w:tc>
        <w:tc>
          <w:tcPr>
            <w:tcW w:w="696" w:type="dxa"/>
            <w:vMerge/>
          </w:tcPr>
          <w:p w14:paraId="7EC530C3" w14:textId="77777777" w:rsidR="00B346EC" w:rsidRDefault="00B346EC"/>
        </w:tc>
        <w:tc>
          <w:tcPr>
            <w:tcW w:w="696" w:type="dxa"/>
            <w:vMerge/>
          </w:tcPr>
          <w:p w14:paraId="6DECB28E" w14:textId="77777777" w:rsidR="00B346EC" w:rsidRDefault="00B346EC"/>
        </w:tc>
        <w:tc>
          <w:tcPr>
            <w:tcW w:w="696" w:type="dxa"/>
            <w:vMerge/>
          </w:tcPr>
          <w:p w14:paraId="2C8AEC65" w14:textId="77777777" w:rsidR="00B346EC" w:rsidRDefault="00B346EC"/>
        </w:tc>
        <w:tc>
          <w:tcPr>
            <w:tcW w:w="1392" w:type="dxa"/>
            <w:gridSpan w:val="2"/>
            <w:vMerge/>
          </w:tcPr>
          <w:p w14:paraId="689BAD70" w14:textId="77777777" w:rsidR="00B346EC" w:rsidRDefault="00B346EC"/>
        </w:tc>
      </w:tr>
      <w:tr w:rsidR="00B346EC" w14:paraId="01CC8BD0" w14:textId="77777777">
        <w:trPr>
          <w:trHeight w:hRule="exact" w:val="848"/>
        </w:trPr>
        <w:tc>
          <w:tcPr>
            <w:tcW w:w="6610" w:type="dxa"/>
            <w:gridSpan w:val="9"/>
            <w:tcMar>
              <w:left w:w="0" w:type="dxa"/>
              <w:right w:w="0" w:type="dxa"/>
            </w:tcMar>
          </w:tcPr>
          <w:p w14:paraId="04179FD7" w14:textId="77777777" w:rsidR="00B346EC" w:rsidRDefault="005D0E68">
            <w:pPr>
              <w:autoSpaceDE w:val="0"/>
              <w:autoSpaceDN w:val="0"/>
              <w:spacing w:before="64" w:after="0" w:line="800" w:lineRule="exact"/>
              <w:rPr>
                <w:lang w:eastAsia="zh-CN"/>
              </w:rPr>
            </w:pPr>
            <w:r>
              <w:rPr>
                <w:rFonts w:ascii="å®ä½" w:eastAsia="å®ä½" w:hAnsi="å®ä½"/>
                <w:color w:val="000000"/>
                <w:sz w:val="64"/>
                <w:lang w:eastAsia="zh-CN"/>
              </w:rPr>
              <w:t>输入端视为虚地，</w:t>
            </w:r>
            <w:r>
              <w:rPr>
                <w:rFonts w:ascii="å®ä½" w:eastAsia="å®ä½" w:hAnsi="å®ä½"/>
                <w:color w:val="000000"/>
                <w:sz w:val="64"/>
                <w:lang w:eastAsia="zh-CN"/>
              </w:rPr>
              <w:t>R</w:t>
            </w:r>
            <w:r>
              <w:rPr>
                <w:rFonts w:ascii="å®ä½" w:eastAsia="å®ä½" w:hAnsi="å®ä½"/>
                <w:color w:val="000000"/>
                <w:sz w:val="43"/>
                <w:lang w:eastAsia="zh-CN"/>
              </w:rPr>
              <w:t>4</w:t>
            </w:r>
            <w:r>
              <w:rPr>
                <w:rFonts w:ascii="å®ä½" w:eastAsia="å®ä½" w:hAnsi="å®ä½"/>
                <w:color w:val="000000"/>
                <w:sz w:val="64"/>
                <w:lang w:eastAsia="zh-CN"/>
              </w:rPr>
              <w:t>的</w:t>
            </w:r>
          </w:p>
        </w:tc>
        <w:tc>
          <w:tcPr>
            <w:tcW w:w="436" w:type="dxa"/>
            <w:vMerge w:val="restart"/>
            <w:tcMar>
              <w:left w:w="0" w:type="dxa"/>
              <w:right w:w="0" w:type="dxa"/>
            </w:tcMar>
          </w:tcPr>
          <w:p w14:paraId="195BB840" w14:textId="77777777" w:rsidR="00B346EC" w:rsidRDefault="005D0E68">
            <w:pPr>
              <w:tabs>
                <w:tab w:val="left" w:pos="144"/>
              </w:tabs>
              <w:autoSpaceDE w:val="0"/>
              <w:autoSpaceDN w:val="0"/>
              <w:spacing w:before="926" w:after="0" w:line="300" w:lineRule="exact"/>
              <w:ind w:left="26" w:right="22"/>
            </w:pPr>
            <w:r>
              <w:rPr>
                <w:rFonts w:ascii="Times New Roman" w:eastAsia="Times New Roman" w:hAnsi="Times New Roman"/>
                <w:color w:val="000000"/>
                <w:sz w:val="50"/>
                <w:lang w:eastAsia="zh-CN"/>
              </w:rPr>
              <w:t xml:space="preserve"> </w:t>
            </w:r>
            <w:r>
              <w:rPr>
                <w:lang w:eastAsia="zh-CN"/>
              </w:rPr>
              <w:br/>
            </w:r>
            <w:r>
              <w:rPr>
                <w:lang w:eastAsia="zh-CN"/>
              </w:rPr>
              <w:tab/>
            </w:r>
            <w:r>
              <w:rPr>
                <w:rFonts w:ascii="Times New Roman Italic" w:eastAsia="Times New Roman Italic" w:hAnsi="Times New Roman Italic"/>
                <w:i/>
                <w:color w:val="000000"/>
                <w:w w:val="98"/>
                <w:sz w:val="36"/>
              </w:rPr>
              <w:t>v</w:t>
            </w:r>
            <w:r>
              <w:rPr>
                <w:rFonts w:ascii="Times New Roman" w:eastAsia="Times New Roman" w:hAnsi="Times New Roman"/>
                <w:color w:val="000000"/>
                <w:w w:val="98"/>
                <w:sz w:val="24"/>
              </w:rPr>
              <w:t xml:space="preserve">i </w:t>
            </w:r>
          </w:p>
        </w:tc>
        <w:tc>
          <w:tcPr>
            <w:tcW w:w="1542" w:type="dxa"/>
            <w:gridSpan w:val="2"/>
            <w:vMerge w:val="restart"/>
            <w:tcMar>
              <w:left w:w="0" w:type="dxa"/>
              <w:right w:w="0" w:type="dxa"/>
            </w:tcMar>
          </w:tcPr>
          <w:p w14:paraId="6EB82B1D" w14:textId="77777777" w:rsidR="00B346EC" w:rsidRDefault="005D0E68">
            <w:pPr>
              <w:autoSpaceDE w:val="0"/>
              <w:autoSpaceDN w:val="0"/>
              <w:spacing w:before="622" w:after="0" w:line="510" w:lineRule="exact"/>
              <w:ind w:left="326" w:right="326"/>
              <w:jc w:val="right"/>
            </w:pPr>
            <w:r>
              <w:rPr>
                <w:rFonts w:ascii="Times New Roman" w:eastAsia="Times New Roman" w:hAnsi="Times New Roman"/>
                <w:color w:val="000000"/>
                <w:w w:val="98"/>
                <w:sz w:val="36"/>
              </w:rPr>
              <w:t>R</w:t>
            </w:r>
            <w:r>
              <w:rPr>
                <w:rFonts w:ascii="Times New Roman" w:eastAsia="Times New Roman" w:hAnsi="Times New Roman"/>
                <w:color w:val="000000"/>
                <w:w w:val="98"/>
                <w:sz w:val="24"/>
              </w:rPr>
              <w:t>1</w:t>
            </w:r>
            <w:r>
              <w:rPr>
                <w:rFonts w:ascii="Times New Roman" w:eastAsia="Times New Roman" w:hAnsi="Times New Roman"/>
                <w:color w:val="000000"/>
                <w:w w:val="98"/>
                <w:sz w:val="36"/>
              </w:rPr>
              <w:t xml:space="preserve"> </w:t>
            </w:r>
          </w:p>
        </w:tc>
        <w:tc>
          <w:tcPr>
            <w:tcW w:w="2586" w:type="dxa"/>
            <w:gridSpan w:val="3"/>
            <w:vMerge w:val="restart"/>
            <w:tcMar>
              <w:left w:w="0" w:type="dxa"/>
              <w:right w:w="0" w:type="dxa"/>
            </w:tcMar>
          </w:tcPr>
          <w:p w14:paraId="2A5AFCC2" w14:textId="77777777" w:rsidR="00B346EC" w:rsidRDefault="005D0E68">
            <w:pPr>
              <w:autoSpaceDE w:val="0"/>
              <w:autoSpaceDN w:val="0"/>
              <w:spacing w:before="622" w:after="0" w:line="510" w:lineRule="exact"/>
              <w:jc w:val="center"/>
            </w:pPr>
            <w:r>
              <w:rPr>
                <w:rFonts w:ascii="Times New Roman" w:eastAsia="Times New Roman" w:hAnsi="Times New Roman"/>
                <w:color w:val="000000"/>
                <w:w w:val="98"/>
                <w:sz w:val="36"/>
              </w:rPr>
              <w:t>RP</w:t>
            </w:r>
            <w:r>
              <w:rPr>
                <w:rFonts w:ascii="Times New Roman" w:eastAsia="Times New Roman" w:hAnsi="Times New Roman"/>
                <w:color w:val="000000"/>
                <w:w w:val="98"/>
                <w:sz w:val="24"/>
              </w:rPr>
              <w:t>1</w:t>
            </w:r>
            <w:r>
              <w:rPr>
                <w:rFonts w:ascii="Times New Roman" w:eastAsia="Times New Roman" w:hAnsi="Times New Roman"/>
                <w:color w:val="000000"/>
                <w:w w:val="98"/>
                <w:sz w:val="36"/>
              </w:rPr>
              <w:t xml:space="preserve"> </w:t>
            </w:r>
          </w:p>
        </w:tc>
        <w:tc>
          <w:tcPr>
            <w:tcW w:w="2386" w:type="dxa"/>
            <w:gridSpan w:val="4"/>
            <w:vMerge w:val="restart"/>
            <w:tcMar>
              <w:left w:w="0" w:type="dxa"/>
              <w:right w:w="0" w:type="dxa"/>
            </w:tcMar>
          </w:tcPr>
          <w:p w14:paraId="7F9F76D0" w14:textId="77777777" w:rsidR="00B346EC" w:rsidRDefault="005D0E68">
            <w:pPr>
              <w:autoSpaceDE w:val="0"/>
              <w:autoSpaceDN w:val="0"/>
              <w:spacing w:before="622" w:after="0" w:line="510" w:lineRule="exact"/>
              <w:ind w:left="396" w:right="396"/>
            </w:pPr>
            <w:r>
              <w:rPr>
                <w:rFonts w:ascii="Times New Roman" w:eastAsia="Times New Roman" w:hAnsi="Times New Roman"/>
                <w:color w:val="000000"/>
                <w:w w:val="98"/>
                <w:sz w:val="36"/>
              </w:rPr>
              <w:t>R</w:t>
            </w:r>
            <w:r>
              <w:rPr>
                <w:rFonts w:ascii="Times New Roman" w:eastAsia="Times New Roman" w:hAnsi="Times New Roman"/>
                <w:color w:val="000000"/>
                <w:w w:val="98"/>
                <w:sz w:val="24"/>
              </w:rPr>
              <w:t>2</w:t>
            </w:r>
            <w:r>
              <w:rPr>
                <w:rFonts w:ascii="Times New Roman" w:eastAsia="Times New Roman" w:hAnsi="Times New Roman"/>
                <w:color w:val="000000"/>
                <w:w w:val="98"/>
                <w:sz w:val="36"/>
              </w:rPr>
              <w:t xml:space="preserve"> </w:t>
            </w:r>
          </w:p>
        </w:tc>
        <w:tc>
          <w:tcPr>
            <w:tcW w:w="352" w:type="dxa"/>
            <w:vMerge w:val="restart"/>
            <w:tcMar>
              <w:left w:w="0" w:type="dxa"/>
              <w:right w:w="0" w:type="dxa"/>
            </w:tcMar>
          </w:tcPr>
          <w:p w14:paraId="239E0FB0" w14:textId="77777777" w:rsidR="00B346EC" w:rsidRDefault="005D0E68">
            <w:pPr>
              <w:autoSpaceDE w:val="0"/>
              <w:autoSpaceDN w:val="0"/>
              <w:spacing w:before="3726" w:after="0" w:line="470" w:lineRule="exact"/>
              <w:jc w:val="center"/>
            </w:pPr>
            <w:r>
              <w:rPr>
                <w:rFonts w:ascii="Times New Roman Italic" w:eastAsia="Times New Roman Italic" w:hAnsi="Times New Roman Italic"/>
                <w:i/>
                <w:color w:val="000000"/>
                <w:w w:val="98"/>
                <w:sz w:val="36"/>
              </w:rPr>
              <w:t>v</w:t>
            </w:r>
            <w:r>
              <w:rPr>
                <w:rFonts w:ascii="Times New Roman" w:eastAsia="Times New Roman" w:hAnsi="Times New Roman"/>
                <w:color w:val="000000"/>
                <w:w w:val="98"/>
                <w:sz w:val="24"/>
              </w:rPr>
              <w:t xml:space="preserve">o </w:t>
            </w:r>
          </w:p>
        </w:tc>
      </w:tr>
      <w:tr w:rsidR="00B346EC" w14:paraId="5B7CD2D8" w14:textId="77777777">
        <w:trPr>
          <w:trHeight w:hRule="exact" w:val="302"/>
        </w:trPr>
        <w:tc>
          <w:tcPr>
            <w:tcW w:w="6610" w:type="dxa"/>
            <w:gridSpan w:val="9"/>
            <w:vMerge w:val="restart"/>
            <w:tcMar>
              <w:left w:w="0" w:type="dxa"/>
              <w:right w:w="0" w:type="dxa"/>
            </w:tcMar>
          </w:tcPr>
          <w:p w14:paraId="1F1C58DF" w14:textId="77777777" w:rsidR="00B346EC" w:rsidRDefault="005D0E68">
            <w:pPr>
              <w:autoSpaceDE w:val="0"/>
              <w:autoSpaceDN w:val="0"/>
              <w:spacing w:after="0" w:line="624" w:lineRule="exact"/>
              <w:rPr>
                <w:lang w:eastAsia="zh-CN"/>
              </w:rPr>
            </w:pPr>
            <w:r>
              <w:rPr>
                <w:rFonts w:ascii="å®ä½" w:eastAsia="å®ä½" w:hAnsi="å®ä½"/>
                <w:color w:val="000000"/>
                <w:sz w:val="64"/>
                <w:lang w:eastAsia="zh-CN"/>
              </w:rPr>
              <w:t>影响可以忽略，</w:t>
            </w:r>
            <w:r>
              <w:rPr>
                <w:rFonts w:ascii="é»ä½" w:eastAsia="é»ä½" w:hAnsi="é»ä½"/>
                <w:color w:val="000000"/>
                <w:sz w:val="64"/>
                <w:lang w:eastAsia="zh-CN"/>
              </w:rPr>
              <w:t>此时电</w:t>
            </w:r>
          </w:p>
        </w:tc>
        <w:tc>
          <w:tcPr>
            <w:tcW w:w="696" w:type="dxa"/>
            <w:vMerge/>
          </w:tcPr>
          <w:p w14:paraId="1D8A203C" w14:textId="77777777" w:rsidR="00B346EC" w:rsidRDefault="00B346EC">
            <w:pPr>
              <w:rPr>
                <w:lang w:eastAsia="zh-CN"/>
              </w:rPr>
            </w:pPr>
          </w:p>
        </w:tc>
        <w:tc>
          <w:tcPr>
            <w:tcW w:w="1392" w:type="dxa"/>
            <w:gridSpan w:val="2"/>
            <w:vMerge/>
          </w:tcPr>
          <w:p w14:paraId="57035146" w14:textId="77777777" w:rsidR="00B346EC" w:rsidRDefault="00B346EC">
            <w:pPr>
              <w:rPr>
                <w:lang w:eastAsia="zh-CN"/>
              </w:rPr>
            </w:pPr>
          </w:p>
        </w:tc>
        <w:tc>
          <w:tcPr>
            <w:tcW w:w="2088" w:type="dxa"/>
            <w:gridSpan w:val="3"/>
            <w:vMerge/>
          </w:tcPr>
          <w:p w14:paraId="3551BC1A" w14:textId="77777777" w:rsidR="00B346EC" w:rsidRDefault="00B346EC">
            <w:pPr>
              <w:rPr>
                <w:lang w:eastAsia="zh-CN"/>
              </w:rPr>
            </w:pPr>
          </w:p>
        </w:tc>
        <w:tc>
          <w:tcPr>
            <w:tcW w:w="2784" w:type="dxa"/>
            <w:gridSpan w:val="4"/>
            <w:vMerge/>
          </w:tcPr>
          <w:p w14:paraId="1BAA0AD6" w14:textId="77777777" w:rsidR="00B346EC" w:rsidRDefault="00B346EC">
            <w:pPr>
              <w:rPr>
                <w:lang w:eastAsia="zh-CN"/>
              </w:rPr>
            </w:pPr>
          </w:p>
        </w:tc>
        <w:tc>
          <w:tcPr>
            <w:tcW w:w="696" w:type="dxa"/>
            <w:vMerge/>
          </w:tcPr>
          <w:p w14:paraId="656E81F7" w14:textId="77777777" w:rsidR="00B346EC" w:rsidRDefault="00B346EC">
            <w:pPr>
              <w:rPr>
                <w:lang w:eastAsia="zh-CN"/>
              </w:rPr>
            </w:pPr>
          </w:p>
        </w:tc>
      </w:tr>
      <w:tr w:rsidR="00B346EC" w14:paraId="097690D8" w14:textId="77777777">
        <w:trPr>
          <w:trHeight w:hRule="exact" w:val="374"/>
        </w:trPr>
        <w:tc>
          <w:tcPr>
            <w:tcW w:w="6264" w:type="dxa"/>
            <w:gridSpan w:val="9"/>
            <w:vMerge/>
          </w:tcPr>
          <w:p w14:paraId="5EB19ACF" w14:textId="77777777" w:rsidR="00B346EC" w:rsidRDefault="00B346EC">
            <w:pPr>
              <w:rPr>
                <w:lang w:eastAsia="zh-CN"/>
              </w:rPr>
            </w:pPr>
          </w:p>
        </w:tc>
        <w:tc>
          <w:tcPr>
            <w:tcW w:w="696" w:type="dxa"/>
            <w:vMerge/>
          </w:tcPr>
          <w:p w14:paraId="5E8CD814" w14:textId="77777777" w:rsidR="00B346EC" w:rsidRDefault="00B346EC">
            <w:pPr>
              <w:rPr>
                <w:lang w:eastAsia="zh-CN"/>
              </w:rPr>
            </w:pPr>
          </w:p>
        </w:tc>
        <w:tc>
          <w:tcPr>
            <w:tcW w:w="6514" w:type="dxa"/>
            <w:gridSpan w:val="9"/>
            <w:vMerge w:val="restart"/>
            <w:tcMar>
              <w:left w:w="0" w:type="dxa"/>
              <w:right w:w="0" w:type="dxa"/>
            </w:tcMar>
          </w:tcPr>
          <w:p w14:paraId="5C4A7226" w14:textId="77777777" w:rsidR="00B346EC" w:rsidRDefault="00B346EC">
            <w:pPr>
              <w:autoSpaceDE w:val="0"/>
              <w:autoSpaceDN w:val="0"/>
              <w:spacing w:after="0" w:line="16" w:lineRule="exact"/>
              <w:rPr>
                <w:lang w:eastAsia="zh-CN"/>
              </w:rPr>
            </w:pPr>
          </w:p>
          <w:tbl>
            <w:tblPr>
              <w:tblW w:w="0" w:type="auto"/>
              <w:tblInd w:w="23" w:type="dxa"/>
              <w:tblLayout w:type="fixed"/>
              <w:tblLook w:val="04A0" w:firstRow="1" w:lastRow="0" w:firstColumn="1" w:lastColumn="0" w:noHBand="0" w:noVBand="1"/>
            </w:tblPr>
            <w:tblGrid>
              <w:gridCol w:w="578"/>
              <w:gridCol w:w="706"/>
              <w:gridCol w:w="465"/>
              <w:gridCol w:w="465"/>
              <w:gridCol w:w="465"/>
              <w:gridCol w:w="465"/>
              <w:gridCol w:w="465"/>
              <w:gridCol w:w="465"/>
              <w:gridCol w:w="465"/>
              <w:gridCol w:w="465"/>
              <w:gridCol w:w="755"/>
              <w:gridCol w:w="708"/>
              <w:gridCol w:w="465"/>
              <w:gridCol w:w="985"/>
            </w:tblGrid>
            <w:tr w:rsidR="00B346EC" w14:paraId="1CA16B40" w14:textId="77777777">
              <w:trPr>
                <w:trHeight w:hRule="exact" w:val="142"/>
              </w:trPr>
              <w:tc>
                <w:tcPr>
                  <w:tcW w:w="578" w:type="dxa"/>
                  <w:tcBorders>
                    <w:bottom w:val="single" w:sz="5" w:space="0" w:color="000000"/>
                    <w:right w:val="single" w:sz="23" w:space="0" w:color="000000"/>
                  </w:tcBorders>
                  <w:tcMar>
                    <w:left w:w="0" w:type="dxa"/>
                    <w:right w:w="0" w:type="dxa"/>
                  </w:tcMar>
                </w:tcPr>
                <w:p w14:paraId="2F09F173" w14:textId="77777777" w:rsidR="00B346EC" w:rsidRDefault="00B346EC">
                  <w:pPr>
                    <w:rPr>
                      <w:lang w:eastAsia="zh-CN"/>
                    </w:rPr>
                  </w:pPr>
                </w:p>
              </w:tc>
              <w:tc>
                <w:tcPr>
                  <w:tcW w:w="706" w:type="dxa"/>
                  <w:tcBorders>
                    <w:top w:val="single" w:sz="23" w:space="0" w:color="000000"/>
                    <w:left w:val="single" w:sz="23" w:space="0" w:color="000000"/>
                    <w:bottom w:val="single" w:sz="5" w:space="0" w:color="000000"/>
                    <w:right w:val="single" w:sz="23" w:space="0" w:color="000000"/>
                  </w:tcBorders>
                  <w:tcMar>
                    <w:left w:w="0" w:type="dxa"/>
                    <w:right w:w="0" w:type="dxa"/>
                  </w:tcMar>
                </w:tcPr>
                <w:p w14:paraId="2B8093DB" w14:textId="77777777" w:rsidR="00B346EC" w:rsidRDefault="00B346EC">
                  <w:pPr>
                    <w:rPr>
                      <w:lang w:eastAsia="zh-CN"/>
                    </w:rPr>
                  </w:pPr>
                </w:p>
              </w:tc>
              <w:tc>
                <w:tcPr>
                  <w:tcW w:w="1092" w:type="dxa"/>
                  <w:gridSpan w:val="4"/>
                  <w:tcBorders>
                    <w:left w:val="single" w:sz="23" w:space="0" w:color="000000"/>
                    <w:bottom w:val="single" w:sz="5" w:space="0" w:color="000000"/>
                    <w:right w:val="single" w:sz="23" w:space="0" w:color="000000"/>
                  </w:tcBorders>
                  <w:tcMar>
                    <w:left w:w="0" w:type="dxa"/>
                    <w:right w:w="0" w:type="dxa"/>
                  </w:tcMar>
                </w:tcPr>
                <w:p w14:paraId="7EB5128B" w14:textId="77777777" w:rsidR="00B346EC" w:rsidRDefault="00B346EC">
                  <w:pPr>
                    <w:rPr>
                      <w:lang w:eastAsia="zh-CN"/>
                    </w:rPr>
                  </w:pPr>
                </w:p>
              </w:tc>
              <w:tc>
                <w:tcPr>
                  <w:tcW w:w="706" w:type="dxa"/>
                  <w:gridSpan w:val="3"/>
                  <w:tcBorders>
                    <w:top w:val="single" w:sz="23" w:space="0" w:color="000000"/>
                    <w:left w:val="single" w:sz="23" w:space="0" w:color="000000"/>
                    <w:bottom w:val="single" w:sz="5" w:space="0" w:color="000000"/>
                    <w:right w:val="single" w:sz="23" w:space="0" w:color="000000"/>
                  </w:tcBorders>
                  <w:tcMar>
                    <w:left w:w="0" w:type="dxa"/>
                    <w:right w:w="0" w:type="dxa"/>
                  </w:tcMar>
                </w:tcPr>
                <w:p w14:paraId="03956479" w14:textId="77777777" w:rsidR="00B346EC" w:rsidRDefault="00B346EC">
                  <w:pPr>
                    <w:rPr>
                      <w:lang w:eastAsia="zh-CN"/>
                    </w:rPr>
                  </w:pPr>
                </w:p>
              </w:tc>
              <w:tc>
                <w:tcPr>
                  <w:tcW w:w="1220" w:type="dxa"/>
                  <w:gridSpan w:val="2"/>
                  <w:tcBorders>
                    <w:left w:val="single" w:sz="23" w:space="0" w:color="000000"/>
                    <w:bottom w:val="single" w:sz="5" w:space="0" w:color="000000"/>
                    <w:right w:val="single" w:sz="23" w:space="0" w:color="000000"/>
                  </w:tcBorders>
                  <w:tcMar>
                    <w:left w:w="0" w:type="dxa"/>
                    <w:right w:w="0" w:type="dxa"/>
                  </w:tcMar>
                </w:tcPr>
                <w:p w14:paraId="153C20BE" w14:textId="77777777" w:rsidR="00B346EC" w:rsidRDefault="00B346EC">
                  <w:pPr>
                    <w:rPr>
                      <w:lang w:eastAsia="zh-CN"/>
                    </w:rPr>
                  </w:pPr>
                </w:p>
              </w:tc>
              <w:tc>
                <w:tcPr>
                  <w:tcW w:w="708" w:type="dxa"/>
                  <w:tcBorders>
                    <w:top w:val="single" w:sz="23" w:space="0" w:color="000000"/>
                    <w:left w:val="single" w:sz="23" w:space="0" w:color="000000"/>
                    <w:bottom w:val="single" w:sz="5" w:space="0" w:color="000000"/>
                    <w:right w:val="single" w:sz="23" w:space="0" w:color="000000"/>
                  </w:tcBorders>
                  <w:tcMar>
                    <w:left w:w="0" w:type="dxa"/>
                    <w:right w:w="0" w:type="dxa"/>
                  </w:tcMar>
                </w:tcPr>
                <w:p w14:paraId="3EC0E800" w14:textId="77777777" w:rsidR="00B346EC" w:rsidRDefault="00B346EC">
                  <w:pPr>
                    <w:rPr>
                      <w:lang w:eastAsia="zh-CN"/>
                    </w:rPr>
                  </w:pPr>
                </w:p>
              </w:tc>
              <w:tc>
                <w:tcPr>
                  <w:tcW w:w="1450" w:type="dxa"/>
                  <w:gridSpan w:val="2"/>
                  <w:tcBorders>
                    <w:left w:val="single" w:sz="23" w:space="0" w:color="000000"/>
                  </w:tcBorders>
                  <w:tcMar>
                    <w:left w:w="0" w:type="dxa"/>
                    <w:right w:w="0" w:type="dxa"/>
                  </w:tcMar>
                </w:tcPr>
                <w:p w14:paraId="09910CB7" w14:textId="77777777" w:rsidR="00B346EC" w:rsidRDefault="00B346EC">
                  <w:pPr>
                    <w:rPr>
                      <w:lang w:eastAsia="zh-CN"/>
                    </w:rPr>
                  </w:pPr>
                </w:p>
              </w:tc>
            </w:tr>
            <w:tr w:rsidR="00B346EC" w14:paraId="0AFCF702" w14:textId="77777777">
              <w:trPr>
                <w:trHeight w:hRule="exact" w:val="130"/>
              </w:trPr>
              <w:tc>
                <w:tcPr>
                  <w:tcW w:w="465" w:type="dxa"/>
                  <w:tcBorders>
                    <w:top w:val="single" w:sz="5" w:space="0" w:color="000000"/>
                  </w:tcBorders>
                </w:tcPr>
                <w:p w14:paraId="779C3483" w14:textId="77777777" w:rsidR="00B346EC" w:rsidRDefault="00B346EC">
                  <w:pPr>
                    <w:rPr>
                      <w:lang w:eastAsia="zh-CN"/>
                    </w:rPr>
                  </w:pPr>
                </w:p>
              </w:tc>
              <w:tc>
                <w:tcPr>
                  <w:tcW w:w="465" w:type="dxa"/>
                </w:tcPr>
                <w:p w14:paraId="3E97839F" w14:textId="77777777" w:rsidR="00B346EC" w:rsidRDefault="00B346EC">
                  <w:pPr>
                    <w:rPr>
                      <w:lang w:eastAsia="zh-CN"/>
                    </w:rPr>
                  </w:pPr>
                </w:p>
              </w:tc>
              <w:tc>
                <w:tcPr>
                  <w:tcW w:w="465" w:type="dxa"/>
                </w:tcPr>
                <w:p w14:paraId="55A13251" w14:textId="77777777" w:rsidR="00B346EC" w:rsidRDefault="00B346EC">
                  <w:pPr>
                    <w:rPr>
                      <w:lang w:eastAsia="zh-CN"/>
                    </w:rPr>
                  </w:pPr>
                </w:p>
              </w:tc>
              <w:tc>
                <w:tcPr>
                  <w:tcW w:w="465" w:type="dxa"/>
                </w:tcPr>
                <w:p w14:paraId="2414392D" w14:textId="77777777" w:rsidR="00B346EC" w:rsidRDefault="00B346EC">
                  <w:pPr>
                    <w:rPr>
                      <w:lang w:eastAsia="zh-CN"/>
                    </w:rPr>
                  </w:pPr>
                </w:p>
              </w:tc>
              <w:tc>
                <w:tcPr>
                  <w:tcW w:w="465" w:type="dxa"/>
                </w:tcPr>
                <w:p w14:paraId="36E22E78" w14:textId="77777777" w:rsidR="00B346EC" w:rsidRDefault="00B346EC">
                  <w:pPr>
                    <w:rPr>
                      <w:lang w:eastAsia="zh-CN"/>
                    </w:rPr>
                  </w:pPr>
                </w:p>
              </w:tc>
              <w:tc>
                <w:tcPr>
                  <w:tcW w:w="465" w:type="dxa"/>
                </w:tcPr>
                <w:p w14:paraId="1E1D7123" w14:textId="77777777" w:rsidR="00B346EC" w:rsidRDefault="00B346EC">
                  <w:pPr>
                    <w:rPr>
                      <w:lang w:eastAsia="zh-CN"/>
                    </w:rPr>
                  </w:pPr>
                </w:p>
              </w:tc>
              <w:tc>
                <w:tcPr>
                  <w:tcW w:w="465" w:type="dxa"/>
                </w:tcPr>
                <w:p w14:paraId="6A8A0063" w14:textId="77777777" w:rsidR="00B346EC" w:rsidRDefault="00B346EC">
                  <w:pPr>
                    <w:rPr>
                      <w:lang w:eastAsia="zh-CN"/>
                    </w:rPr>
                  </w:pPr>
                </w:p>
              </w:tc>
              <w:tc>
                <w:tcPr>
                  <w:tcW w:w="465" w:type="dxa"/>
                </w:tcPr>
                <w:p w14:paraId="4B3DCA67" w14:textId="77777777" w:rsidR="00B346EC" w:rsidRDefault="00B346EC">
                  <w:pPr>
                    <w:rPr>
                      <w:lang w:eastAsia="zh-CN"/>
                    </w:rPr>
                  </w:pPr>
                </w:p>
              </w:tc>
              <w:tc>
                <w:tcPr>
                  <w:tcW w:w="465" w:type="dxa"/>
                </w:tcPr>
                <w:p w14:paraId="1C8AB599" w14:textId="77777777" w:rsidR="00B346EC" w:rsidRDefault="00B346EC">
                  <w:pPr>
                    <w:rPr>
                      <w:lang w:eastAsia="zh-CN"/>
                    </w:rPr>
                  </w:pPr>
                </w:p>
              </w:tc>
              <w:tc>
                <w:tcPr>
                  <w:tcW w:w="465" w:type="dxa"/>
                </w:tcPr>
                <w:p w14:paraId="106582CE" w14:textId="77777777" w:rsidR="00B346EC" w:rsidRDefault="00B346EC">
                  <w:pPr>
                    <w:rPr>
                      <w:lang w:eastAsia="zh-CN"/>
                    </w:rPr>
                  </w:pPr>
                </w:p>
              </w:tc>
              <w:tc>
                <w:tcPr>
                  <w:tcW w:w="465" w:type="dxa"/>
                </w:tcPr>
                <w:p w14:paraId="2157D29C" w14:textId="77777777" w:rsidR="00B346EC" w:rsidRDefault="00B346EC">
                  <w:pPr>
                    <w:rPr>
                      <w:lang w:eastAsia="zh-CN"/>
                    </w:rPr>
                  </w:pPr>
                </w:p>
              </w:tc>
              <w:tc>
                <w:tcPr>
                  <w:tcW w:w="465" w:type="dxa"/>
                </w:tcPr>
                <w:p w14:paraId="41375FDF" w14:textId="77777777" w:rsidR="00B346EC" w:rsidRDefault="00B346EC">
                  <w:pPr>
                    <w:rPr>
                      <w:lang w:eastAsia="zh-CN"/>
                    </w:rPr>
                  </w:pPr>
                </w:p>
              </w:tc>
              <w:tc>
                <w:tcPr>
                  <w:tcW w:w="465" w:type="dxa"/>
                </w:tcPr>
                <w:p w14:paraId="0465C682" w14:textId="77777777" w:rsidR="00B346EC" w:rsidRDefault="00B346EC">
                  <w:pPr>
                    <w:rPr>
                      <w:lang w:eastAsia="zh-CN"/>
                    </w:rPr>
                  </w:pPr>
                </w:p>
              </w:tc>
              <w:tc>
                <w:tcPr>
                  <w:tcW w:w="465" w:type="dxa"/>
                </w:tcPr>
                <w:p w14:paraId="4F7D0A32" w14:textId="77777777" w:rsidR="00B346EC" w:rsidRDefault="00B346EC">
                  <w:pPr>
                    <w:rPr>
                      <w:lang w:eastAsia="zh-CN"/>
                    </w:rPr>
                  </w:pPr>
                </w:p>
              </w:tc>
            </w:tr>
            <w:tr w:rsidR="00B346EC" w14:paraId="2A85034E" w14:textId="77777777">
              <w:tc>
                <w:tcPr>
                  <w:tcW w:w="465" w:type="dxa"/>
                  <w:tcBorders>
                    <w:top w:val="single" w:sz="5" w:space="0" w:color="000000"/>
                  </w:tcBorders>
                </w:tcPr>
                <w:p w14:paraId="259CCF36" w14:textId="77777777" w:rsidR="00B346EC" w:rsidRDefault="00B346EC">
                  <w:pPr>
                    <w:rPr>
                      <w:lang w:eastAsia="zh-CN"/>
                    </w:rPr>
                  </w:pPr>
                </w:p>
              </w:tc>
              <w:tc>
                <w:tcPr>
                  <w:tcW w:w="465" w:type="dxa"/>
                </w:tcPr>
                <w:p w14:paraId="0BC60909" w14:textId="77777777" w:rsidR="00B346EC" w:rsidRDefault="00B346EC">
                  <w:pPr>
                    <w:rPr>
                      <w:lang w:eastAsia="zh-CN"/>
                    </w:rPr>
                  </w:pPr>
                </w:p>
              </w:tc>
              <w:tc>
                <w:tcPr>
                  <w:tcW w:w="465" w:type="dxa"/>
                </w:tcPr>
                <w:p w14:paraId="47555D82" w14:textId="77777777" w:rsidR="00B346EC" w:rsidRDefault="00B346EC">
                  <w:pPr>
                    <w:rPr>
                      <w:lang w:eastAsia="zh-CN"/>
                    </w:rPr>
                  </w:pPr>
                </w:p>
              </w:tc>
              <w:tc>
                <w:tcPr>
                  <w:tcW w:w="465" w:type="dxa"/>
                </w:tcPr>
                <w:p w14:paraId="30F129C1" w14:textId="77777777" w:rsidR="00B346EC" w:rsidRDefault="00B346EC">
                  <w:pPr>
                    <w:rPr>
                      <w:lang w:eastAsia="zh-CN"/>
                    </w:rPr>
                  </w:pPr>
                </w:p>
              </w:tc>
              <w:tc>
                <w:tcPr>
                  <w:tcW w:w="465" w:type="dxa"/>
                </w:tcPr>
                <w:p w14:paraId="2EDBAFAD" w14:textId="77777777" w:rsidR="00B346EC" w:rsidRDefault="00B346EC">
                  <w:pPr>
                    <w:rPr>
                      <w:lang w:eastAsia="zh-CN"/>
                    </w:rPr>
                  </w:pPr>
                </w:p>
              </w:tc>
              <w:tc>
                <w:tcPr>
                  <w:tcW w:w="465" w:type="dxa"/>
                </w:tcPr>
                <w:p w14:paraId="3CEF3C2A" w14:textId="77777777" w:rsidR="00B346EC" w:rsidRDefault="00B346EC">
                  <w:pPr>
                    <w:rPr>
                      <w:lang w:eastAsia="zh-CN"/>
                    </w:rPr>
                  </w:pPr>
                </w:p>
              </w:tc>
              <w:tc>
                <w:tcPr>
                  <w:tcW w:w="465" w:type="dxa"/>
                </w:tcPr>
                <w:p w14:paraId="40E3F990" w14:textId="77777777" w:rsidR="00B346EC" w:rsidRDefault="00B346EC">
                  <w:pPr>
                    <w:rPr>
                      <w:lang w:eastAsia="zh-CN"/>
                    </w:rPr>
                  </w:pPr>
                </w:p>
              </w:tc>
              <w:tc>
                <w:tcPr>
                  <w:tcW w:w="465" w:type="dxa"/>
                </w:tcPr>
                <w:p w14:paraId="04E9EF25" w14:textId="77777777" w:rsidR="00B346EC" w:rsidRDefault="00B346EC">
                  <w:pPr>
                    <w:rPr>
                      <w:lang w:eastAsia="zh-CN"/>
                    </w:rPr>
                  </w:pPr>
                </w:p>
              </w:tc>
              <w:tc>
                <w:tcPr>
                  <w:tcW w:w="465" w:type="dxa"/>
                </w:tcPr>
                <w:p w14:paraId="1D880C26" w14:textId="77777777" w:rsidR="00B346EC" w:rsidRDefault="00B346EC">
                  <w:pPr>
                    <w:rPr>
                      <w:lang w:eastAsia="zh-CN"/>
                    </w:rPr>
                  </w:pPr>
                </w:p>
              </w:tc>
              <w:tc>
                <w:tcPr>
                  <w:tcW w:w="465" w:type="dxa"/>
                </w:tcPr>
                <w:p w14:paraId="0746E001" w14:textId="77777777" w:rsidR="00B346EC" w:rsidRDefault="00B346EC">
                  <w:pPr>
                    <w:rPr>
                      <w:lang w:eastAsia="zh-CN"/>
                    </w:rPr>
                  </w:pPr>
                </w:p>
              </w:tc>
              <w:tc>
                <w:tcPr>
                  <w:tcW w:w="465" w:type="dxa"/>
                </w:tcPr>
                <w:p w14:paraId="450C43CE" w14:textId="77777777" w:rsidR="00B346EC" w:rsidRDefault="00B346EC">
                  <w:pPr>
                    <w:rPr>
                      <w:lang w:eastAsia="zh-CN"/>
                    </w:rPr>
                  </w:pPr>
                </w:p>
              </w:tc>
              <w:tc>
                <w:tcPr>
                  <w:tcW w:w="465" w:type="dxa"/>
                </w:tcPr>
                <w:p w14:paraId="02920D95" w14:textId="77777777" w:rsidR="00B346EC" w:rsidRDefault="00B346EC">
                  <w:pPr>
                    <w:rPr>
                      <w:lang w:eastAsia="zh-CN"/>
                    </w:rPr>
                  </w:pPr>
                </w:p>
              </w:tc>
              <w:tc>
                <w:tcPr>
                  <w:tcW w:w="465" w:type="dxa"/>
                </w:tcPr>
                <w:p w14:paraId="381FB524" w14:textId="77777777" w:rsidR="00B346EC" w:rsidRDefault="00B346EC">
                  <w:pPr>
                    <w:rPr>
                      <w:lang w:eastAsia="zh-CN"/>
                    </w:rPr>
                  </w:pPr>
                </w:p>
              </w:tc>
              <w:tc>
                <w:tcPr>
                  <w:tcW w:w="465" w:type="dxa"/>
                </w:tcPr>
                <w:p w14:paraId="3374FFC5" w14:textId="77777777" w:rsidR="00B346EC" w:rsidRDefault="00B346EC">
                  <w:pPr>
                    <w:rPr>
                      <w:lang w:eastAsia="zh-CN"/>
                    </w:rPr>
                  </w:pPr>
                </w:p>
              </w:tc>
            </w:tr>
            <w:tr w:rsidR="00B346EC" w14:paraId="30E5A4D0" w14:textId="77777777">
              <w:tc>
                <w:tcPr>
                  <w:tcW w:w="465" w:type="dxa"/>
                  <w:tcBorders>
                    <w:top w:val="single" w:sz="5" w:space="0" w:color="000000"/>
                  </w:tcBorders>
                </w:tcPr>
                <w:p w14:paraId="4BDC9FE7" w14:textId="77777777" w:rsidR="00B346EC" w:rsidRDefault="00B346EC">
                  <w:pPr>
                    <w:rPr>
                      <w:lang w:eastAsia="zh-CN"/>
                    </w:rPr>
                  </w:pPr>
                </w:p>
              </w:tc>
              <w:tc>
                <w:tcPr>
                  <w:tcW w:w="465" w:type="dxa"/>
                </w:tcPr>
                <w:p w14:paraId="69EF2F37" w14:textId="77777777" w:rsidR="00B346EC" w:rsidRDefault="00B346EC">
                  <w:pPr>
                    <w:rPr>
                      <w:lang w:eastAsia="zh-CN"/>
                    </w:rPr>
                  </w:pPr>
                </w:p>
              </w:tc>
              <w:tc>
                <w:tcPr>
                  <w:tcW w:w="465" w:type="dxa"/>
                </w:tcPr>
                <w:p w14:paraId="17F34A11" w14:textId="77777777" w:rsidR="00B346EC" w:rsidRDefault="00B346EC">
                  <w:pPr>
                    <w:rPr>
                      <w:lang w:eastAsia="zh-CN"/>
                    </w:rPr>
                  </w:pPr>
                </w:p>
              </w:tc>
              <w:tc>
                <w:tcPr>
                  <w:tcW w:w="465" w:type="dxa"/>
                </w:tcPr>
                <w:p w14:paraId="6B6D3608" w14:textId="77777777" w:rsidR="00B346EC" w:rsidRDefault="00B346EC">
                  <w:pPr>
                    <w:rPr>
                      <w:lang w:eastAsia="zh-CN"/>
                    </w:rPr>
                  </w:pPr>
                </w:p>
              </w:tc>
              <w:tc>
                <w:tcPr>
                  <w:tcW w:w="465" w:type="dxa"/>
                </w:tcPr>
                <w:p w14:paraId="57BEB229" w14:textId="77777777" w:rsidR="00B346EC" w:rsidRDefault="00B346EC">
                  <w:pPr>
                    <w:rPr>
                      <w:lang w:eastAsia="zh-CN"/>
                    </w:rPr>
                  </w:pPr>
                </w:p>
              </w:tc>
              <w:tc>
                <w:tcPr>
                  <w:tcW w:w="465" w:type="dxa"/>
                </w:tcPr>
                <w:p w14:paraId="49C5C668" w14:textId="77777777" w:rsidR="00B346EC" w:rsidRDefault="00B346EC">
                  <w:pPr>
                    <w:rPr>
                      <w:lang w:eastAsia="zh-CN"/>
                    </w:rPr>
                  </w:pPr>
                </w:p>
              </w:tc>
              <w:tc>
                <w:tcPr>
                  <w:tcW w:w="465" w:type="dxa"/>
                </w:tcPr>
                <w:p w14:paraId="435952C1" w14:textId="77777777" w:rsidR="00B346EC" w:rsidRDefault="00B346EC">
                  <w:pPr>
                    <w:rPr>
                      <w:lang w:eastAsia="zh-CN"/>
                    </w:rPr>
                  </w:pPr>
                </w:p>
              </w:tc>
              <w:tc>
                <w:tcPr>
                  <w:tcW w:w="465" w:type="dxa"/>
                </w:tcPr>
                <w:p w14:paraId="54C8A12F" w14:textId="77777777" w:rsidR="00B346EC" w:rsidRDefault="00B346EC">
                  <w:pPr>
                    <w:rPr>
                      <w:lang w:eastAsia="zh-CN"/>
                    </w:rPr>
                  </w:pPr>
                </w:p>
              </w:tc>
              <w:tc>
                <w:tcPr>
                  <w:tcW w:w="465" w:type="dxa"/>
                </w:tcPr>
                <w:p w14:paraId="2FDC7792" w14:textId="77777777" w:rsidR="00B346EC" w:rsidRDefault="00B346EC">
                  <w:pPr>
                    <w:rPr>
                      <w:lang w:eastAsia="zh-CN"/>
                    </w:rPr>
                  </w:pPr>
                </w:p>
              </w:tc>
              <w:tc>
                <w:tcPr>
                  <w:tcW w:w="465" w:type="dxa"/>
                </w:tcPr>
                <w:p w14:paraId="37E3DA4E" w14:textId="77777777" w:rsidR="00B346EC" w:rsidRDefault="00B346EC">
                  <w:pPr>
                    <w:rPr>
                      <w:lang w:eastAsia="zh-CN"/>
                    </w:rPr>
                  </w:pPr>
                </w:p>
              </w:tc>
              <w:tc>
                <w:tcPr>
                  <w:tcW w:w="465" w:type="dxa"/>
                </w:tcPr>
                <w:p w14:paraId="3B3ABA01" w14:textId="77777777" w:rsidR="00B346EC" w:rsidRDefault="00B346EC">
                  <w:pPr>
                    <w:rPr>
                      <w:lang w:eastAsia="zh-CN"/>
                    </w:rPr>
                  </w:pPr>
                </w:p>
              </w:tc>
              <w:tc>
                <w:tcPr>
                  <w:tcW w:w="465" w:type="dxa"/>
                </w:tcPr>
                <w:p w14:paraId="56FE7FC5" w14:textId="77777777" w:rsidR="00B346EC" w:rsidRDefault="00B346EC">
                  <w:pPr>
                    <w:rPr>
                      <w:lang w:eastAsia="zh-CN"/>
                    </w:rPr>
                  </w:pPr>
                </w:p>
              </w:tc>
              <w:tc>
                <w:tcPr>
                  <w:tcW w:w="465" w:type="dxa"/>
                </w:tcPr>
                <w:p w14:paraId="7C788660" w14:textId="77777777" w:rsidR="00B346EC" w:rsidRDefault="00B346EC">
                  <w:pPr>
                    <w:rPr>
                      <w:lang w:eastAsia="zh-CN"/>
                    </w:rPr>
                  </w:pPr>
                </w:p>
              </w:tc>
              <w:tc>
                <w:tcPr>
                  <w:tcW w:w="465" w:type="dxa"/>
                </w:tcPr>
                <w:p w14:paraId="36C7FA9A" w14:textId="77777777" w:rsidR="00B346EC" w:rsidRDefault="00B346EC">
                  <w:pPr>
                    <w:rPr>
                      <w:lang w:eastAsia="zh-CN"/>
                    </w:rPr>
                  </w:pPr>
                </w:p>
              </w:tc>
            </w:tr>
            <w:tr w:rsidR="00B346EC" w14:paraId="17DDEA31" w14:textId="77777777">
              <w:tc>
                <w:tcPr>
                  <w:tcW w:w="465" w:type="dxa"/>
                  <w:tcBorders>
                    <w:top w:val="single" w:sz="5" w:space="0" w:color="000000"/>
                  </w:tcBorders>
                </w:tcPr>
                <w:p w14:paraId="74F0823F" w14:textId="77777777" w:rsidR="00B346EC" w:rsidRDefault="00B346EC">
                  <w:pPr>
                    <w:rPr>
                      <w:lang w:eastAsia="zh-CN"/>
                    </w:rPr>
                  </w:pPr>
                </w:p>
              </w:tc>
              <w:tc>
                <w:tcPr>
                  <w:tcW w:w="465" w:type="dxa"/>
                </w:tcPr>
                <w:p w14:paraId="49C19E0D" w14:textId="77777777" w:rsidR="00B346EC" w:rsidRDefault="00B346EC">
                  <w:pPr>
                    <w:rPr>
                      <w:lang w:eastAsia="zh-CN"/>
                    </w:rPr>
                  </w:pPr>
                </w:p>
              </w:tc>
              <w:tc>
                <w:tcPr>
                  <w:tcW w:w="465" w:type="dxa"/>
                </w:tcPr>
                <w:p w14:paraId="23D9399B" w14:textId="77777777" w:rsidR="00B346EC" w:rsidRDefault="00B346EC">
                  <w:pPr>
                    <w:rPr>
                      <w:lang w:eastAsia="zh-CN"/>
                    </w:rPr>
                  </w:pPr>
                </w:p>
              </w:tc>
              <w:tc>
                <w:tcPr>
                  <w:tcW w:w="465" w:type="dxa"/>
                </w:tcPr>
                <w:p w14:paraId="5F83C3D3" w14:textId="77777777" w:rsidR="00B346EC" w:rsidRDefault="00B346EC">
                  <w:pPr>
                    <w:rPr>
                      <w:lang w:eastAsia="zh-CN"/>
                    </w:rPr>
                  </w:pPr>
                </w:p>
              </w:tc>
              <w:tc>
                <w:tcPr>
                  <w:tcW w:w="465" w:type="dxa"/>
                </w:tcPr>
                <w:p w14:paraId="5CFC71A8" w14:textId="77777777" w:rsidR="00B346EC" w:rsidRDefault="00B346EC">
                  <w:pPr>
                    <w:rPr>
                      <w:lang w:eastAsia="zh-CN"/>
                    </w:rPr>
                  </w:pPr>
                </w:p>
              </w:tc>
              <w:tc>
                <w:tcPr>
                  <w:tcW w:w="465" w:type="dxa"/>
                </w:tcPr>
                <w:p w14:paraId="5BA12B79" w14:textId="77777777" w:rsidR="00B346EC" w:rsidRDefault="00B346EC">
                  <w:pPr>
                    <w:rPr>
                      <w:lang w:eastAsia="zh-CN"/>
                    </w:rPr>
                  </w:pPr>
                </w:p>
              </w:tc>
              <w:tc>
                <w:tcPr>
                  <w:tcW w:w="465" w:type="dxa"/>
                </w:tcPr>
                <w:p w14:paraId="510D9AF2" w14:textId="77777777" w:rsidR="00B346EC" w:rsidRDefault="00B346EC">
                  <w:pPr>
                    <w:rPr>
                      <w:lang w:eastAsia="zh-CN"/>
                    </w:rPr>
                  </w:pPr>
                </w:p>
              </w:tc>
              <w:tc>
                <w:tcPr>
                  <w:tcW w:w="465" w:type="dxa"/>
                </w:tcPr>
                <w:p w14:paraId="11FE1587" w14:textId="77777777" w:rsidR="00B346EC" w:rsidRDefault="00B346EC">
                  <w:pPr>
                    <w:rPr>
                      <w:lang w:eastAsia="zh-CN"/>
                    </w:rPr>
                  </w:pPr>
                </w:p>
              </w:tc>
              <w:tc>
                <w:tcPr>
                  <w:tcW w:w="465" w:type="dxa"/>
                </w:tcPr>
                <w:p w14:paraId="5B8C86D3" w14:textId="77777777" w:rsidR="00B346EC" w:rsidRDefault="00B346EC">
                  <w:pPr>
                    <w:rPr>
                      <w:lang w:eastAsia="zh-CN"/>
                    </w:rPr>
                  </w:pPr>
                </w:p>
              </w:tc>
              <w:tc>
                <w:tcPr>
                  <w:tcW w:w="465" w:type="dxa"/>
                </w:tcPr>
                <w:p w14:paraId="391D41FE" w14:textId="77777777" w:rsidR="00B346EC" w:rsidRDefault="00B346EC">
                  <w:pPr>
                    <w:rPr>
                      <w:lang w:eastAsia="zh-CN"/>
                    </w:rPr>
                  </w:pPr>
                </w:p>
              </w:tc>
              <w:tc>
                <w:tcPr>
                  <w:tcW w:w="465" w:type="dxa"/>
                </w:tcPr>
                <w:p w14:paraId="327971FC" w14:textId="77777777" w:rsidR="00B346EC" w:rsidRDefault="00B346EC">
                  <w:pPr>
                    <w:rPr>
                      <w:lang w:eastAsia="zh-CN"/>
                    </w:rPr>
                  </w:pPr>
                </w:p>
              </w:tc>
              <w:tc>
                <w:tcPr>
                  <w:tcW w:w="465" w:type="dxa"/>
                </w:tcPr>
                <w:p w14:paraId="781699AC" w14:textId="77777777" w:rsidR="00B346EC" w:rsidRDefault="00B346EC">
                  <w:pPr>
                    <w:rPr>
                      <w:lang w:eastAsia="zh-CN"/>
                    </w:rPr>
                  </w:pPr>
                </w:p>
              </w:tc>
              <w:tc>
                <w:tcPr>
                  <w:tcW w:w="465" w:type="dxa"/>
                </w:tcPr>
                <w:p w14:paraId="1612667B" w14:textId="77777777" w:rsidR="00B346EC" w:rsidRDefault="00B346EC">
                  <w:pPr>
                    <w:rPr>
                      <w:lang w:eastAsia="zh-CN"/>
                    </w:rPr>
                  </w:pPr>
                </w:p>
              </w:tc>
              <w:tc>
                <w:tcPr>
                  <w:tcW w:w="465" w:type="dxa"/>
                </w:tcPr>
                <w:p w14:paraId="5AF22E0F" w14:textId="77777777" w:rsidR="00B346EC" w:rsidRDefault="00B346EC">
                  <w:pPr>
                    <w:rPr>
                      <w:lang w:eastAsia="zh-CN"/>
                    </w:rPr>
                  </w:pPr>
                </w:p>
              </w:tc>
            </w:tr>
          </w:tbl>
          <w:p w14:paraId="376E0D21" w14:textId="77777777" w:rsidR="00B346EC" w:rsidRDefault="00B346EC">
            <w:pPr>
              <w:rPr>
                <w:lang w:eastAsia="zh-CN"/>
              </w:rPr>
            </w:pPr>
          </w:p>
        </w:tc>
        <w:tc>
          <w:tcPr>
            <w:tcW w:w="696" w:type="dxa"/>
            <w:vMerge/>
          </w:tcPr>
          <w:p w14:paraId="13FA6EBA" w14:textId="77777777" w:rsidR="00B346EC" w:rsidRDefault="00B346EC">
            <w:pPr>
              <w:rPr>
                <w:lang w:eastAsia="zh-CN"/>
              </w:rPr>
            </w:pPr>
          </w:p>
        </w:tc>
      </w:tr>
      <w:tr w:rsidR="00B346EC" w14:paraId="62AA6F2B" w14:textId="77777777">
        <w:tc>
          <w:tcPr>
            <w:tcW w:w="696" w:type="dxa"/>
          </w:tcPr>
          <w:p w14:paraId="249F5595" w14:textId="77777777" w:rsidR="00B346EC" w:rsidRDefault="00B346EC">
            <w:pPr>
              <w:rPr>
                <w:lang w:eastAsia="zh-CN"/>
              </w:rPr>
            </w:pPr>
          </w:p>
        </w:tc>
        <w:tc>
          <w:tcPr>
            <w:tcW w:w="696" w:type="dxa"/>
          </w:tcPr>
          <w:p w14:paraId="0FA307EE" w14:textId="77777777" w:rsidR="00B346EC" w:rsidRDefault="00B346EC">
            <w:pPr>
              <w:rPr>
                <w:lang w:eastAsia="zh-CN"/>
              </w:rPr>
            </w:pPr>
          </w:p>
        </w:tc>
        <w:tc>
          <w:tcPr>
            <w:tcW w:w="696" w:type="dxa"/>
          </w:tcPr>
          <w:p w14:paraId="7C73DDEB" w14:textId="77777777" w:rsidR="00B346EC" w:rsidRDefault="00B346EC">
            <w:pPr>
              <w:rPr>
                <w:lang w:eastAsia="zh-CN"/>
              </w:rPr>
            </w:pPr>
          </w:p>
        </w:tc>
        <w:tc>
          <w:tcPr>
            <w:tcW w:w="696" w:type="dxa"/>
          </w:tcPr>
          <w:p w14:paraId="041583E0" w14:textId="77777777" w:rsidR="00B346EC" w:rsidRDefault="00B346EC">
            <w:pPr>
              <w:rPr>
                <w:lang w:eastAsia="zh-CN"/>
              </w:rPr>
            </w:pPr>
          </w:p>
        </w:tc>
        <w:tc>
          <w:tcPr>
            <w:tcW w:w="696" w:type="dxa"/>
          </w:tcPr>
          <w:p w14:paraId="4870D375" w14:textId="77777777" w:rsidR="00B346EC" w:rsidRDefault="00B346EC">
            <w:pPr>
              <w:rPr>
                <w:lang w:eastAsia="zh-CN"/>
              </w:rPr>
            </w:pPr>
          </w:p>
        </w:tc>
        <w:tc>
          <w:tcPr>
            <w:tcW w:w="696" w:type="dxa"/>
          </w:tcPr>
          <w:p w14:paraId="2B6D1A5A" w14:textId="77777777" w:rsidR="00B346EC" w:rsidRDefault="00B346EC">
            <w:pPr>
              <w:rPr>
                <w:lang w:eastAsia="zh-CN"/>
              </w:rPr>
            </w:pPr>
          </w:p>
        </w:tc>
        <w:tc>
          <w:tcPr>
            <w:tcW w:w="696" w:type="dxa"/>
          </w:tcPr>
          <w:p w14:paraId="1398C949" w14:textId="77777777" w:rsidR="00B346EC" w:rsidRDefault="00B346EC">
            <w:pPr>
              <w:rPr>
                <w:lang w:eastAsia="zh-CN"/>
              </w:rPr>
            </w:pPr>
          </w:p>
        </w:tc>
        <w:tc>
          <w:tcPr>
            <w:tcW w:w="696" w:type="dxa"/>
          </w:tcPr>
          <w:p w14:paraId="676EC025" w14:textId="77777777" w:rsidR="00B346EC" w:rsidRDefault="00B346EC">
            <w:pPr>
              <w:rPr>
                <w:lang w:eastAsia="zh-CN"/>
              </w:rPr>
            </w:pPr>
          </w:p>
        </w:tc>
        <w:tc>
          <w:tcPr>
            <w:tcW w:w="696" w:type="dxa"/>
          </w:tcPr>
          <w:p w14:paraId="1ECE4859" w14:textId="77777777" w:rsidR="00B346EC" w:rsidRDefault="00B346EC">
            <w:pPr>
              <w:rPr>
                <w:lang w:eastAsia="zh-CN"/>
              </w:rPr>
            </w:pPr>
          </w:p>
        </w:tc>
        <w:tc>
          <w:tcPr>
            <w:tcW w:w="696" w:type="dxa"/>
            <w:vMerge/>
          </w:tcPr>
          <w:p w14:paraId="6ABA504D" w14:textId="77777777" w:rsidR="00B346EC" w:rsidRDefault="00B346EC">
            <w:pPr>
              <w:rPr>
                <w:lang w:eastAsia="zh-CN"/>
              </w:rPr>
            </w:pPr>
          </w:p>
        </w:tc>
        <w:tc>
          <w:tcPr>
            <w:tcW w:w="6264" w:type="dxa"/>
            <w:gridSpan w:val="9"/>
            <w:vMerge/>
          </w:tcPr>
          <w:p w14:paraId="08A78F3D" w14:textId="77777777" w:rsidR="00B346EC" w:rsidRDefault="00B346EC">
            <w:pPr>
              <w:rPr>
                <w:lang w:eastAsia="zh-CN"/>
              </w:rPr>
            </w:pPr>
          </w:p>
        </w:tc>
        <w:tc>
          <w:tcPr>
            <w:tcW w:w="696" w:type="dxa"/>
            <w:vMerge/>
          </w:tcPr>
          <w:p w14:paraId="1F2ED4E7" w14:textId="77777777" w:rsidR="00B346EC" w:rsidRDefault="00B346EC">
            <w:pPr>
              <w:rPr>
                <w:lang w:eastAsia="zh-CN"/>
              </w:rPr>
            </w:pPr>
          </w:p>
        </w:tc>
      </w:tr>
      <w:tr w:rsidR="00B346EC" w14:paraId="29514223" w14:textId="77777777">
        <w:tc>
          <w:tcPr>
            <w:tcW w:w="696" w:type="dxa"/>
          </w:tcPr>
          <w:p w14:paraId="3F77A8E0" w14:textId="77777777" w:rsidR="00B346EC" w:rsidRDefault="00B346EC">
            <w:pPr>
              <w:rPr>
                <w:lang w:eastAsia="zh-CN"/>
              </w:rPr>
            </w:pPr>
          </w:p>
        </w:tc>
        <w:tc>
          <w:tcPr>
            <w:tcW w:w="696" w:type="dxa"/>
          </w:tcPr>
          <w:p w14:paraId="6C96748F" w14:textId="77777777" w:rsidR="00B346EC" w:rsidRDefault="00B346EC">
            <w:pPr>
              <w:rPr>
                <w:lang w:eastAsia="zh-CN"/>
              </w:rPr>
            </w:pPr>
          </w:p>
        </w:tc>
        <w:tc>
          <w:tcPr>
            <w:tcW w:w="696" w:type="dxa"/>
          </w:tcPr>
          <w:p w14:paraId="63029453" w14:textId="77777777" w:rsidR="00B346EC" w:rsidRDefault="00B346EC">
            <w:pPr>
              <w:rPr>
                <w:lang w:eastAsia="zh-CN"/>
              </w:rPr>
            </w:pPr>
          </w:p>
        </w:tc>
        <w:tc>
          <w:tcPr>
            <w:tcW w:w="696" w:type="dxa"/>
          </w:tcPr>
          <w:p w14:paraId="75011016" w14:textId="77777777" w:rsidR="00B346EC" w:rsidRDefault="00B346EC">
            <w:pPr>
              <w:rPr>
                <w:lang w:eastAsia="zh-CN"/>
              </w:rPr>
            </w:pPr>
          </w:p>
        </w:tc>
        <w:tc>
          <w:tcPr>
            <w:tcW w:w="696" w:type="dxa"/>
          </w:tcPr>
          <w:p w14:paraId="44D31753" w14:textId="77777777" w:rsidR="00B346EC" w:rsidRDefault="00B346EC">
            <w:pPr>
              <w:rPr>
                <w:lang w:eastAsia="zh-CN"/>
              </w:rPr>
            </w:pPr>
          </w:p>
        </w:tc>
        <w:tc>
          <w:tcPr>
            <w:tcW w:w="696" w:type="dxa"/>
          </w:tcPr>
          <w:p w14:paraId="7132A464" w14:textId="77777777" w:rsidR="00B346EC" w:rsidRDefault="00B346EC">
            <w:pPr>
              <w:rPr>
                <w:lang w:eastAsia="zh-CN"/>
              </w:rPr>
            </w:pPr>
          </w:p>
        </w:tc>
        <w:tc>
          <w:tcPr>
            <w:tcW w:w="696" w:type="dxa"/>
          </w:tcPr>
          <w:p w14:paraId="3ED976FB" w14:textId="77777777" w:rsidR="00B346EC" w:rsidRDefault="00B346EC">
            <w:pPr>
              <w:rPr>
                <w:lang w:eastAsia="zh-CN"/>
              </w:rPr>
            </w:pPr>
          </w:p>
        </w:tc>
        <w:tc>
          <w:tcPr>
            <w:tcW w:w="696" w:type="dxa"/>
          </w:tcPr>
          <w:p w14:paraId="37B64F54" w14:textId="77777777" w:rsidR="00B346EC" w:rsidRDefault="00B346EC">
            <w:pPr>
              <w:rPr>
                <w:lang w:eastAsia="zh-CN"/>
              </w:rPr>
            </w:pPr>
          </w:p>
        </w:tc>
        <w:tc>
          <w:tcPr>
            <w:tcW w:w="696" w:type="dxa"/>
          </w:tcPr>
          <w:p w14:paraId="680E22AE" w14:textId="77777777" w:rsidR="00B346EC" w:rsidRDefault="00B346EC">
            <w:pPr>
              <w:rPr>
                <w:lang w:eastAsia="zh-CN"/>
              </w:rPr>
            </w:pPr>
          </w:p>
        </w:tc>
        <w:tc>
          <w:tcPr>
            <w:tcW w:w="696" w:type="dxa"/>
            <w:vMerge/>
          </w:tcPr>
          <w:p w14:paraId="01554CE6" w14:textId="77777777" w:rsidR="00B346EC" w:rsidRDefault="00B346EC">
            <w:pPr>
              <w:rPr>
                <w:lang w:eastAsia="zh-CN"/>
              </w:rPr>
            </w:pPr>
          </w:p>
        </w:tc>
        <w:tc>
          <w:tcPr>
            <w:tcW w:w="6264" w:type="dxa"/>
            <w:gridSpan w:val="9"/>
            <w:vMerge/>
          </w:tcPr>
          <w:p w14:paraId="4073C54F" w14:textId="77777777" w:rsidR="00B346EC" w:rsidRDefault="00B346EC">
            <w:pPr>
              <w:rPr>
                <w:lang w:eastAsia="zh-CN"/>
              </w:rPr>
            </w:pPr>
          </w:p>
        </w:tc>
        <w:tc>
          <w:tcPr>
            <w:tcW w:w="696" w:type="dxa"/>
            <w:vMerge/>
          </w:tcPr>
          <w:p w14:paraId="3465328E" w14:textId="77777777" w:rsidR="00B346EC" w:rsidRDefault="00B346EC">
            <w:pPr>
              <w:rPr>
                <w:lang w:eastAsia="zh-CN"/>
              </w:rPr>
            </w:pPr>
          </w:p>
        </w:tc>
      </w:tr>
      <w:tr w:rsidR="00B346EC" w14:paraId="5A0998FB" w14:textId="77777777">
        <w:tc>
          <w:tcPr>
            <w:tcW w:w="696" w:type="dxa"/>
          </w:tcPr>
          <w:p w14:paraId="2D62F64F" w14:textId="77777777" w:rsidR="00B346EC" w:rsidRDefault="00B346EC">
            <w:pPr>
              <w:rPr>
                <w:lang w:eastAsia="zh-CN"/>
              </w:rPr>
            </w:pPr>
          </w:p>
        </w:tc>
        <w:tc>
          <w:tcPr>
            <w:tcW w:w="696" w:type="dxa"/>
          </w:tcPr>
          <w:p w14:paraId="488FF403" w14:textId="77777777" w:rsidR="00B346EC" w:rsidRDefault="00B346EC">
            <w:pPr>
              <w:rPr>
                <w:lang w:eastAsia="zh-CN"/>
              </w:rPr>
            </w:pPr>
          </w:p>
        </w:tc>
        <w:tc>
          <w:tcPr>
            <w:tcW w:w="696" w:type="dxa"/>
          </w:tcPr>
          <w:p w14:paraId="55910396" w14:textId="77777777" w:rsidR="00B346EC" w:rsidRDefault="00B346EC">
            <w:pPr>
              <w:rPr>
                <w:lang w:eastAsia="zh-CN"/>
              </w:rPr>
            </w:pPr>
          </w:p>
        </w:tc>
        <w:tc>
          <w:tcPr>
            <w:tcW w:w="696" w:type="dxa"/>
          </w:tcPr>
          <w:p w14:paraId="37436BEE" w14:textId="77777777" w:rsidR="00B346EC" w:rsidRDefault="00B346EC">
            <w:pPr>
              <w:rPr>
                <w:lang w:eastAsia="zh-CN"/>
              </w:rPr>
            </w:pPr>
          </w:p>
        </w:tc>
        <w:tc>
          <w:tcPr>
            <w:tcW w:w="696" w:type="dxa"/>
          </w:tcPr>
          <w:p w14:paraId="30906C84" w14:textId="77777777" w:rsidR="00B346EC" w:rsidRDefault="00B346EC">
            <w:pPr>
              <w:rPr>
                <w:lang w:eastAsia="zh-CN"/>
              </w:rPr>
            </w:pPr>
          </w:p>
        </w:tc>
        <w:tc>
          <w:tcPr>
            <w:tcW w:w="696" w:type="dxa"/>
          </w:tcPr>
          <w:p w14:paraId="2F9FE2BD" w14:textId="77777777" w:rsidR="00B346EC" w:rsidRDefault="00B346EC">
            <w:pPr>
              <w:rPr>
                <w:lang w:eastAsia="zh-CN"/>
              </w:rPr>
            </w:pPr>
          </w:p>
        </w:tc>
        <w:tc>
          <w:tcPr>
            <w:tcW w:w="696" w:type="dxa"/>
          </w:tcPr>
          <w:p w14:paraId="23CA3DE2" w14:textId="77777777" w:rsidR="00B346EC" w:rsidRDefault="00B346EC">
            <w:pPr>
              <w:rPr>
                <w:lang w:eastAsia="zh-CN"/>
              </w:rPr>
            </w:pPr>
          </w:p>
        </w:tc>
        <w:tc>
          <w:tcPr>
            <w:tcW w:w="696" w:type="dxa"/>
          </w:tcPr>
          <w:p w14:paraId="20B4DD0C" w14:textId="77777777" w:rsidR="00B346EC" w:rsidRDefault="00B346EC">
            <w:pPr>
              <w:rPr>
                <w:lang w:eastAsia="zh-CN"/>
              </w:rPr>
            </w:pPr>
          </w:p>
        </w:tc>
        <w:tc>
          <w:tcPr>
            <w:tcW w:w="696" w:type="dxa"/>
          </w:tcPr>
          <w:p w14:paraId="5590D5F2" w14:textId="77777777" w:rsidR="00B346EC" w:rsidRDefault="00B346EC">
            <w:pPr>
              <w:rPr>
                <w:lang w:eastAsia="zh-CN"/>
              </w:rPr>
            </w:pPr>
          </w:p>
        </w:tc>
        <w:tc>
          <w:tcPr>
            <w:tcW w:w="696" w:type="dxa"/>
            <w:vMerge/>
          </w:tcPr>
          <w:p w14:paraId="306C94C9" w14:textId="77777777" w:rsidR="00B346EC" w:rsidRDefault="00B346EC">
            <w:pPr>
              <w:rPr>
                <w:lang w:eastAsia="zh-CN"/>
              </w:rPr>
            </w:pPr>
          </w:p>
        </w:tc>
        <w:tc>
          <w:tcPr>
            <w:tcW w:w="6264" w:type="dxa"/>
            <w:gridSpan w:val="9"/>
            <w:vMerge/>
          </w:tcPr>
          <w:p w14:paraId="50949DC3" w14:textId="77777777" w:rsidR="00B346EC" w:rsidRDefault="00B346EC">
            <w:pPr>
              <w:rPr>
                <w:lang w:eastAsia="zh-CN"/>
              </w:rPr>
            </w:pPr>
          </w:p>
        </w:tc>
        <w:tc>
          <w:tcPr>
            <w:tcW w:w="696" w:type="dxa"/>
            <w:vMerge/>
          </w:tcPr>
          <w:p w14:paraId="70752B43" w14:textId="77777777" w:rsidR="00B346EC" w:rsidRDefault="00B346EC">
            <w:pPr>
              <w:rPr>
                <w:lang w:eastAsia="zh-CN"/>
              </w:rPr>
            </w:pPr>
          </w:p>
        </w:tc>
      </w:tr>
      <w:tr w:rsidR="00B346EC" w14:paraId="786AFFC5" w14:textId="77777777">
        <w:tc>
          <w:tcPr>
            <w:tcW w:w="696" w:type="dxa"/>
          </w:tcPr>
          <w:p w14:paraId="3D3EC7E6" w14:textId="77777777" w:rsidR="00B346EC" w:rsidRDefault="00B346EC">
            <w:pPr>
              <w:rPr>
                <w:lang w:eastAsia="zh-CN"/>
              </w:rPr>
            </w:pPr>
          </w:p>
        </w:tc>
        <w:tc>
          <w:tcPr>
            <w:tcW w:w="696" w:type="dxa"/>
          </w:tcPr>
          <w:p w14:paraId="2C879FEB" w14:textId="77777777" w:rsidR="00B346EC" w:rsidRDefault="00B346EC">
            <w:pPr>
              <w:rPr>
                <w:lang w:eastAsia="zh-CN"/>
              </w:rPr>
            </w:pPr>
          </w:p>
        </w:tc>
        <w:tc>
          <w:tcPr>
            <w:tcW w:w="696" w:type="dxa"/>
          </w:tcPr>
          <w:p w14:paraId="6A0EBA48" w14:textId="77777777" w:rsidR="00B346EC" w:rsidRDefault="00B346EC">
            <w:pPr>
              <w:rPr>
                <w:lang w:eastAsia="zh-CN"/>
              </w:rPr>
            </w:pPr>
          </w:p>
        </w:tc>
        <w:tc>
          <w:tcPr>
            <w:tcW w:w="696" w:type="dxa"/>
          </w:tcPr>
          <w:p w14:paraId="520D5A09" w14:textId="77777777" w:rsidR="00B346EC" w:rsidRDefault="00B346EC">
            <w:pPr>
              <w:rPr>
                <w:lang w:eastAsia="zh-CN"/>
              </w:rPr>
            </w:pPr>
          </w:p>
        </w:tc>
        <w:tc>
          <w:tcPr>
            <w:tcW w:w="696" w:type="dxa"/>
          </w:tcPr>
          <w:p w14:paraId="6543EB1A" w14:textId="77777777" w:rsidR="00B346EC" w:rsidRDefault="00B346EC">
            <w:pPr>
              <w:rPr>
                <w:lang w:eastAsia="zh-CN"/>
              </w:rPr>
            </w:pPr>
          </w:p>
        </w:tc>
        <w:tc>
          <w:tcPr>
            <w:tcW w:w="696" w:type="dxa"/>
          </w:tcPr>
          <w:p w14:paraId="799F2A7F" w14:textId="77777777" w:rsidR="00B346EC" w:rsidRDefault="00B346EC">
            <w:pPr>
              <w:rPr>
                <w:lang w:eastAsia="zh-CN"/>
              </w:rPr>
            </w:pPr>
          </w:p>
        </w:tc>
        <w:tc>
          <w:tcPr>
            <w:tcW w:w="696" w:type="dxa"/>
          </w:tcPr>
          <w:p w14:paraId="6A2E331C" w14:textId="77777777" w:rsidR="00B346EC" w:rsidRDefault="00B346EC">
            <w:pPr>
              <w:rPr>
                <w:lang w:eastAsia="zh-CN"/>
              </w:rPr>
            </w:pPr>
          </w:p>
        </w:tc>
        <w:tc>
          <w:tcPr>
            <w:tcW w:w="696" w:type="dxa"/>
          </w:tcPr>
          <w:p w14:paraId="096BA572" w14:textId="77777777" w:rsidR="00B346EC" w:rsidRDefault="00B346EC">
            <w:pPr>
              <w:rPr>
                <w:lang w:eastAsia="zh-CN"/>
              </w:rPr>
            </w:pPr>
          </w:p>
        </w:tc>
        <w:tc>
          <w:tcPr>
            <w:tcW w:w="696" w:type="dxa"/>
          </w:tcPr>
          <w:p w14:paraId="01B6CBF4" w14:textId="77777777" w:rsidR="00B346EC" w:rsidRDefault="00B346EC">
            <w:pPr>
              <w:rPr>
                <w:lang w:eastAsia="zh-CN"/>
              </w:rPr>
            </w:pPr>
          </w:p>
        </w:tc>
        <w:tc>
          <w:tcPr>
            <w:tcW w:w="696" w:type="dxa"/>
            <w:vMerge/>
          </w:tcPr>
          <w:p w14:paraId="5CBAF255" w14:textId="77777777" w:rsidR="00B346EC" w:rsidRDefault="00B346EC">
            <w:pPr>
              <w:rPr>
                <w:lang w:eastAsia="zh-CN"/>
              </w:rPr>
            </w:pPr>
          </w:p>
        </w:tc>
        <w:tc>
          <w:tcPr>
            <w:tcW w:w="696" w:type="dxa"/>
          </w:tcPr>
          <w:p w14:paraId="0AEF848C" w14:textId="77777777" w:rsidR="00B346EC" w:rsidRDefault="00B346EC">
            <w:pPr>
              <w:rPr>
                <w:lang w:eastAsia="zh-CN"/>
              </w:rPr>
            </w:pPr>
          </w:p>
        </w:tc>
        <w:tc>
          <w:tcPr>
            <w:tcW w:w="696" w:type="dxa"/>
          </w:tcPr>
          <w:p w14:paraId="21BC94ED" w14:textId="77777777" w:rsidR="00B346EC" w:rsidRDefault="00B346EC">
            <w:pPr>
              <w:rPr>
                <w:lang w:eastAsia="zh-CN"/>
              </w:rPr>
            </w:pPr>
          </w:p>
        </w:tc>
        <w:tc>
          <w:tcPr>
            <w:tcW w:w="696" w:type="dxa"/>
          </w:tcPr>
          <w:p w14:paraId="5AAA0610" w14:textId="77777777" w:rsidR="00B346EC" w:rsidRDefault="00B346EC">
            <w:pPr>
              <w:rPr>
                <w:lang w:eastAsia="zh-CN"/>
              </w:rPr>
            </w:pPr>
          </w:p>
        </w:tc>
        <w:tc>
          <w:tcPr>
            <w:tcW w:w="696" w:type="dxa"/>
          </w:tcPr>
          <w:p w14:paraId="47B775F8" w14:textId="77777777" w:rsidR="00B346EC" w:rsidRDefault="00B346EC">
            <w:pPr>
              <w:rPr>
                <w:lang w:eastAsia="zh-CN"/>
              </w:rPr>
            </w:pPr>
          </w:p>
        </w:tc>
        <w:tc>
          <w:tcPr>
            <w:tcW w:w="696" w:type="dxa"/>
          </w:tcPr>
          <w:p w14:paraId="643582FC" w14:textId="77777777" w:rsidR="00B346EC" w:rsidRDefault="00B346EC">
            <w:pPr>
              <w:rPr>
                <w:lang w:eastAsia="zh-CN"/>
              </w:rPr>
            </w:pPr>
          </w:p>
        </w:tc>
        <w:tc>
          <w:tcPr>
            <w:tcW w:w="696" w:type="dxa"/>
          </w:tcPr>
          <w:p w14:paraId="73EED9DB" w14:textId="77777777" w:rsidR="00B346EC" w:rsidRDefault="00B346EC">
            <w:pPr>
              <w:rPr>
                <w:lang w:eastAsia="zh-CN"/>
              </w:rPr>
            </w:pPr>
          </w:p>
        </w:tc>
        <w:tc>
          <w:tcPr>
            <w:tcW w:w="696" w:type="dxa"/>
          </w:tcPr>
          <w:p w14:paraId="2D289E5F" w14:textId="77777777" w:rsidR="00B346EC" w:rsidRDefault="00B346EC">
            <w:pPr>
              <w:rPr>
                <w:lang w:eastAsia="zh-CN"/>
              </w:rPr>
            </w:pPr>
          </w:p>
        </w:tc>
        <w:tc>
          <w:tcPr>
            <w:tcW w:w="696" w:type="dxa"/>
          </w:tcPr>
          <w:p w14:paraId="0A506713" w14:textId="77777777" w:rsidR="00B346EC" w:rsidRDefault="00B346EC">
            <w:pPr>
              <w:rPr>
                <w:lang w:eastAsia="zh-CN"/>
              </w:rPr>
            </w:pPr>
          </w:p>
        </w:tc>
        <w:tc>
          <w:tcPr>
            <w:tcW w:w="696" w:type="dxa"/>
          </w:tcPr>
          <w:p w14:paraId="498EFF18" w14:textId="77777777" w:rsidR="00B346EC" w:rsidRDefault="00B346EC">
            <w:pPr>
              <w:rPr>
                <w:lang w:eastAsia="zh-CN"/>
              </w:rPr>
            </w:pPr>
          </w:p>
        </w:tc>
        <w:tc>
          <w:tcPr>
            <w:tcW w:w="696" w:type="dxa"/>
            <w:vMerge/>
          </w:tcPr>
          <w:p w14:paraId="0DDD2898" w14:textId="77777777" w:rsidR="00B346EC" w:rsidRDefault="00B346EC">
            <w:pPr>
              <w:rPr>
                <w:lang w:eastAsia="zh-CN"/>
              </w:rPr>
            </w:pPr>
          </w:p>
        </w:tc>
      </w:tr>
      <w:tr w:rsidR="00B346EC" w14:paraId="7931E58D" w14:textId="77777777">
        <w:tc>
          <w:tcPr>
            <w:tcW w:w="696" w:type="dxa"/>
          </w:tcPr>
          <w:p w14:paraId="3BE31D61" w14:textId="77777777" w:rsidR="00B346EC" w:rsidRDefault="00B346EC">
            <w:pPr>
              <w:rPr>
                <w:lang w:eastAsia="zh-CN"/>
              </w:rPr>
            </w:pPr>
          </w:p>
        </w:tc>
        <w:tc>
          <w:tcPr>
            <w:tcW w:w="696" w:type="dxa"/>
          </w:tcPr>
          <w:p w14:paraId="12EAF2F9" w14:textId="77777777" w:rsidR="00B346EC" w:rsidRDefault="00B346EC">
            <w:pPr>
              <w:rPr>
                <w:lang w:eastAsia="zh-CN"/>
              </w:rPr>
            </w:pPr>
          </w:p>
        </w:tc>
        <w:tc>
          <w:tcPr>
            <w:tcW w:w="696" w:type="dxa"/>
          </w:tcPr>
          <w:p w14:paraId="5A78010A" w14:textId="77777777" w:rsidR="00B346EC" w:rsidRDefault="00B346EC">
            <w:pPr>
              <w:rPr>
                <w:lang w:eastAsia="zh-CN"/>
              </w:rPr>
            </w:pPr>
          </w:p>
        </w:tc>
        <w:tc>
          <w:tcPr>
            <w:tcW w:w="696" w:type="dxa"/>
          </w:tcPr>
          <w:p w14:paraId="48CCBA85" w14:textId="77777777" w:rsidR="00B346EC" w:rsidRDefault="00B346EC">
            <w:pPr>
              <w:rPr>
                <w:lang w:eastAsia="zh-CN"/>
              </w:rPr>
            </w:pPr>
          </w:p>
        </w:tc>
        <w:tc>
          <w:tcPr>
            <w:tcW w:w="696" w:type="dxa"/>
          </w:tcPr>
          <w:p w14:paraId="711C4AA5" w14:textId="77777777" w:rsidR="00B346EC" w:rsidRDefault="00B346EC">
            <w:pPr>
              <w:rPr>
                <w:lang w:eastAsia="zh-CN"/>
              </w:rPr>
            </w:pPr>
          </w:p>
        </w:tc>
        <w:tc>
          <w:tcPr>
            <w:tcW w:w="696" w:type="dxa"/>
          </w:tcPr>
          <w:p w14:paraId="65687CF9" w14:textId="77777777" w:rsidR="00B346EC" w:rsidRDefault="00B346EC">
            <w:pPr>
              <w:rPr>
                <w:lang w:eastAsia="zh-CN"/>
              </w:rPr>
            </w:pPr>
          </w:p>
        </w:tc>
        <w:tc>
          <w:tcPr>
            <w:tcW w:w="696" w:type="dxa"/>
          </w:tcPr>
          <w:p w14:paraId="748F3EFC" w14:textId="77777777" w:rsidR="00B346EC" w:rsidRDefault="00B346EC">
            <w:pPr>
              <w:rPr>
                <w:lang w:eastAsia="zh-CN"/>
              </w:rPr>
            </w:pPr>
          </w:p>
        </w:tc>
        <w:tc>
          <w:tcPr>
            <w:tcW w:w="696" w:type="dxa"/>
          </w:tcPr>
          <w:p w14:paraId="36704448" w14:textId="77777777" w:rsidR="00B346EC" w:rsidRDefault="00B346EC">
            <w:pPr>
              <w:rPr>
                <w:lang w:eastAsia="zh-CN"/>
              </w:rPr>
            </w:pPr>
          </w:p>
        </w:tc>
        <w:tc>
          <w:tcPr>
            <w:tcW w:w="696" w:type="dxa"/>
          </w:tcPr>
          <w:p w14:paraId="0BF84604" w14:textId="77777777" w:rsidR="00B346EC" w:rsidRDefault="00B346EC">
            <w:pPr>
              <w:rPr>
                <w:lang w:eastAsia="zh-CN"/>
              </w:rPr>
            </w:pPr>
          </w:p>
        </w:tc>
        <w:tc>
          <w:tcPr>
            <w:tcW w:w="696" w:type="dxa"/>
            <w:vMerge/>
          </w:tcPr>
          <w:p w14:paraId="4EA2C259" w14:textId="77777777" w:rsidR="00B346EC" w:rsidRDefault="00B346EC">
            <w:pPr>
              <w:rPr>
                <w:lang w:eastAsia="zh-CN"/>
              </w:rPr>
            </w:pPr>
          </w:p>
        </w:tc>
        <w:tc>
          <w:tcPr>
            <w:tcW w:w="696" w:type="dxa"/>
          </w:tcPr>
          <w:p w14:paraId="5506A154" w14:textId="77777777" w:rsidR="00B346EC" w:rsidRDefault="00B346EC">
            <w:pPr>
              <w:rPr>
                <w:lang w:eastAsia="zh-CN"/>
              </w:rPr>
            </w:pPr>
          </w:p>
        </w:tc>
        <w:tc>
          <w:tcPr>
            <w:tcW w:w="696" w:type="dxa"/>
          </w:tcPr>
          <w:p w14:paraId="7A67FAEA" w14:textId="77777777" w:rsidR="00B346EC" w:rsidRDefault="00B346EC">
            <w:pPr>
              <w:rPr>
                <w:lang w:eastAsia="zh-CN"/>
              </w:rPr>
            </w:pPr>
          </w:p>
        </w:tc>
        <w:tc>
          <w:tcPr>
            <w:tcW w:w="696" w:type="dxa"/>
          </w:tcPr>
          <w:p w14:paraId="0211D654" w14:textId="77777777" w:rsidR="00B346EC" w:rsidRDefault="00B346EC">
            <w:pPr>
              <w:rPr>
                <w:lang w:eastAsia="zh-CN"/>
              </w:rPr>
            </w:pPr>
          </w:p>
        </w:tc>
        <w:tc>
          <w:tcPr>
            <w:tcW w:w="696" w:type="dxa"/>
          </w:tcPr>
          <w:p w14:paraId="0157F69D" w14:textId="77777777" w:rsidR="00B346EC" w:rsidRDefault="00B346EC">
            <w:pPr>
              <w:rPr>
                <w:lang w:eastAsia="zh-CN"/>
              </w:rPr>
            </w:pPr>
          </w:p>
        </w:tc>
        <w:tc>
          <w:tcPr>
            <w:tcW w:w="696" w:type="dxa"/>
          </w:tcPr>
          <w:p w14:paraId="269C8AF4" w14:textId="77777777" w:rsidR="00B346EC" w:rsidRDefault="00B346EC">
            <w:pPr>
              <w:rPr>
                <w:lang w:eastAsia="zh-CN"/>
              </w:rPr>
            </w:pPr>
          </w:p>
        </w:tc>
        <w:tc>
          <w:tcPr>
            <w:tcW w:w="696" w:type="dxa"/>
          </w:tcPr>
          <w:p w14:paraId="5E8B79AA" w14:textId="77777777" w:rsidR="00B346EC" w:rsidRDefault="00B346EC">
            <w:pPr>
              <w:rPr>
                <w:lang w:eastAsia="zh-CN"/>
              </w:rPr>
            </w:pPr>
          </w:p>
        </w:tc>
        <w:tc>
          <w:tcPr>
            <w:tcW w:w="696" w:type="dxa"/>
          </w:tcPr>
          <w:p w14:paraId="27C76350" w14:textId="77777777" w:rsidR="00B346EC" w:rsidRDefault="00B346EC">
            <w:pPr>
              <w:rPr>
                <w:lang w:eastAsia="zh-CN"/>
              </w:rPr>
            </w:pPr>
          </w:p>
        </w:tc>
        <w:tc>
          <w:tcPr>
            <w:tcW w:w="696" w:type="dxa"/>
          </w:tcPr>
          <w:p w14:paraId="2739A91D" w14:textId="77777777" w:rsidR="00B346EC" w:rsidRDefault="00B346EC">
            <w:pPr>
              <w:rPr>
                <w:lang w:eastAsia="zh-CN"/>
              </w:rPr>
            </w:pPr>
          </w:p>
        </w:tc>
        <w:tc>
          <w:tcPr>
            <w:tcW w:w="696" w:type="dxa"/>
          </w:tcPr>
          <w:p w14:paraId="6A198816" w14:textId="77777777" w:rsidR="00B346EC" w:rsidRDefault="00B346EC">
            <w:pPr>
              <w:rPr>
                <w:lang w:eastAsia="zh-CN"/>
              </w:rPr>
            </w:pPr>
          </w:p>
        </w:tc>
        <w:tc>
          <w:tcPr>
            <w:tcW w:w="696" w:type="dxa"/>
            <w:vMerge/>
          </w:tcPr>
          <w:p w14:paraId="7086A9ED" w14:textId="77777777" w:rsidR="00B346EC" w:rsidRDefault="00B346EC">
            <w:pPr>
              <w:rPr>
                <w:lang w:eastAsia="zh-CN"/>
              </w:rPr>
            </w:pPr>
          </w:p>
        </w:tc>
      </w:tr>
      <w:tr w:rsidR="00B346EC" w14:paraId="161FA9B7" w14:textId="77777777">
        <w:tc>
          <w:tcPr>
            <w:tcW w:w="696" w:type="dxa"/>
          </w:tcPr>
          <w:p w14:paraId="0A404730" w14:textId="77777777" w:rsidR="00B346EC" w:rsidRDefault="00B346EC">
            <w:pPr>
              <w:rPr>
                <w:lang w:eastAsia="zh-CN"/>
              </w:rPr>
            </w:pPr>
          </w:p>
        </w:tc>
        <w:tc>
          <w:tcPr>
            <w:tcW w:w="696" w:type="dxa"/>
          </w:tcPr>
          <w:p w14:paraId="5EF7C4BE" w14:textId="77777777" w:rsidR="00B346EC" w:rsidRDefault="00B346EC">
            <w:pPr>
              <w:rPr>
                <w:lang w:eastAsia="zh-CN"/>
              </w:rPr>
            </w:pPr>
          </w:p>
        </w:tc>
        <w:tc>
          <w:tcPr>
            <w:tcW w:w="696" w:type="dxa"/>
          </w:tcPr>
          <w:p w14:paraId="624391BA" w14:textId="77777777" w:rsidR="00B346EC" w:rsidRDefault="00B346EC">
            <w:pPr>
              <w:rPr>
                <w:lang w:eastAsia="zh-CN"/>
              </w:rPr>
            </w:pPr>
          </w:p>
        </w:tc>
        <w:tc>
          <w:tcPr>
            <w:tcW w:w="696" w:type="dxa"/>
          </w:tcPr>
          <w:p w14:paraId="553A6B34" w14:textId="77777777" w:rsidR="00B346EC" w:rsidRDefault="00B346EC">
            <w:pPr>
              <w:rPr>
                <w:lang w:eastAsia="zh-CN"/>
              </w:rPr>
            </w:pPr>
          </w:p>
        </w:tc>
        <w:tc>
          <w:tcPr>
            <w:tcW w:w="696" w:type="dxa"/>
          </w:tcPr>
          <w:p w14:paraId="3D2F938A" w14:textId="77777777" w:rsidR="00B346EC" w:rsidRDefault="00B346EC">
            <w:pPr>
              <w:rPr>
                <w:lang w:eastAsia="zh-CN"/>
              </w:rPr>
            </w:pPr>
          </w:p>
        </w:tc>
        <w:tc>
          <w:tcPr>
            <w:tcW w:w="696" w:type="dxa"/>
          </w:tcPr>
          <w:p w14:paraId="653BF351" w14:textId="77777777" w:rsidR="00B346EC" w:rsidRDefault="00B346EC">
            <w:pPr>
              <w:rPr>
                <w:lang w:eastAsia="zh-CN"/>
              </w:rPr>
            </w:pPr>
          </w:p>
        </w:tc>
        <w:tc>
          <w:tcPr>
            <w:tcW w:w="696" w:type="dxa"/>
          </w:tcPr>
          <w:p w14:paraId="47F250A1" w14:textId="77777777" w:rsidR="00B346EC" w:rsidRDefault="00B346EC">
            <w:pPr>
              <w:rPr>
                <w:lang w:eastAsia="zh-CN"/>
              </w:rPr>
            </w:pPr>
          </w:p>
        </w:tc>
        <w:tc>
          <w:tcPr>
            <w:tcW w:w="696" w:type="dxa"/>
          </w:tcPr>
          <w:p w14:paraId="360C010A" w14:textId="77777777" w:rsidR="00B346EC" w:rsidRDefault="00B346EC">
            <w:pPr>
              <w:rPr>
                <w:lang w:eastAsia="zh-CN"/>
              </w:rPr>
            </w:pPr>
          </w:p>
        </w:tc>
        <w:tc>
          <w:tcPr>
            <w:tcW w:w="696" w:type="dxa"/>
          </w:tcPr>
          <w:p w14:paraId="05909A3A" w14:textId="77777777" w:rsidR="00B346EC" w:rsidRDefault="00B346EC">
            <w:pPr>
              <w:rPr>
                <w:lang w:eastAsia="zh-CN"/>
              </w:rPr>
            </w:pPr>
          </w:p>
        </w:tc>
        <w:tc>
          <w:tcPr>
            <w:tcW w:w="696" w:type="dxa"/>
          </w:tcPr>
          <w:p w14:paraId="17796263" w14:textId="77777777" w:rsidR="00B346EC" w:rsidRDefault="00B346EC">
            <w:pPr>
              <w:rPr>
                <w:lang w:eastAsia="zh-CN"/>
              </w:rPr>
            </w:pPr>
          </w:p>
        </w:tc>
        <w:tc>
          <w:tcPr>
            <w:tcW w:w="696" w:type="dxa"/>
          </w:tcPr>
          <w:p w14:paraId="26C03619" w14:textId="77777777" w:rsidR="00B346EC" w:rsidRDefault="00B346EC">
            <w:pPr>
              <w:rPr>
                <w:lang w:eastAsia="zh-CN"/>
              </w:rPr>
            </w:pPr>
          </w:p>
        </w:tc>
        <w:tc>
          <w:tcPr>
            <w:tcW w:w="696" w:type="dxa"/>
          </w:tcPr>
          <w:p w14:paraId="36E83785" w14:textId="77777777" w:rsidR="00B346EC" w:rsidRDefault="00B346EC">
            <w:pPr>
              <w:rPr>
                <w:lang w:eastAsia="zh-CN"/>
              </w:rPr>
            </w:pPr>
          </w:p>
        </w:tc>
        <w:tc>
          <w:tcPr>
            <w:tcW w:w="696" w:type="dxa"/>
          </w:tcPr>
          <w:p w14:paraId="05A6CC60" w14:textId="77777777" w:rsidR="00B346EC" w:rsidRDefault="00B346EC">
            <w:pPr>
              <w:rPr>
                <w:lang w:eastAsia="zh-CN"/>
              </w:rPr>
            </w:pPr>
          </w:p>
        </w:tc>
        <w:tc>
          <w:tcPr>
            <w:tcW w:w="696" w:type="dxa"/>
          </w:tcPr>
          <w:p w14:paraId="6AFB374B" w14:textId="77777777" w:rsidR="00B346EC" w:rsidRDefault="00B346EC">
            <w:pPr>
              <w:rPr>
                <w:lang w:eastAsia="zh-CN"/>
              </w:rPr>
            </w:pPr>
          </w:p>
        </w:tc>
        <w:tc>
          <w:tcPr>
            <w:tcW w:w="696" w:type="dxa"/>
          </w:tcPr>
          <w:p w14:paraId="42852FD5" w14:textId="77777777" w:rsidR="00B346EC" w:rsidRDefault="00B346EC">
            <w:pPr>
              <w:rPr>
                <w:lang w:eastAsia="zh-CN"/>
              </w:rPr>
            </w:pPr>
          </w:p>
        </w:tc>
        <w:tc>
          <w:tcPr>
            <w:tcW w:w="696" w:type="dxa"/>
          </w:tcPr>
          <w:p w14:paraId="0A88D453" w14:textId="77777777" w:rsidR="00B346EC" w:rsidRDefault="00B346EC">
            <w:pPr>
              <w:rPr>
                <w:lang w:eastAsia="zh-CN"/>
              </w:rPr>
            </w:pPr>
          </w:p>
        </w:tc>
        <w:tc>
          <w:tcPr>
            <w:tcW w:w="696" w:type="dxa"/>
          </w:tcPr>
          <w:p w14:paraId="3E4634BE" w14:textId="77777777" w:rsidR="00B346EC" w:rsidRDefault="00B346EC">
            <w:pPr>
              <w:rPr>
                <w:lang w:eastAsia="zh-CN"/>
              </w:rPr>
            </w:pPr>
          </w:p>
        </w:tc>
        <w:tc>
          <w:tcPr>
            <w:tcW w:w="696" w:type="dxa"/>
          </w:tcPr>
          <w:p w14:paraId="26622688" w14:textId="77777777" w:rsidR="00B346EC" w:rsidRDefault="00B346EC">
            <w:pPr>
              <w:rPr>
                <w:lang w:eastAsia="zh-CN"/>
              </w:rPr>
            </w:pPr>
          </w:p>
        </w:tc>
        <w:tc>
          <w:tcPr>
            <w:tcW w:w="696" w:type="dxa"/>
          </w:tcPr>
          <w:p w14:paraId="1E6CEA27" w14:textId="77777777" w:rsidR="00B346EC" w:rsidRDefault="00B346EC">
            <w:pPr>
              <w:rPr>
                <w:lang w:eastAsia="zh-CN"/>
              </w:rPr>
            </w:pPr>
          </w:p>
        </w:tc>
        <w:tc>
          <w:tcPr>
            <w:tcW w:w="696" w:type="dxa"/>
          </w:tcPr>
          <w:p w14:paraId="535F9D3A" w14:textId="77777777" w:rsidR="00B346EC" w:rsidRDefault="00B346EC">
            <w:pPr>
              <w:rPr>
                <w:lang w:eastAsia="zh-CN"/>
              </w:rPr>
            </w:pPr>
          </w:p>
        </w:tc>
      </w:tr>
    </w:tbl>
    <w:p w14:paraId="57BE9DAE" w14:textId="77777777" w:rsidR="00B346EC" w:rsidRDefault="00B346EC">
      <w:pPr>
        <w:rPr>
          <w:lang w:eastAsia="zh-CN"/>
        </w:rPr>
        <w:sectPr w:rsidR="00B346EC">
          <w:pgSz w:w="14400" w:h="10800"/>
          <w:pgMar w:top="120" w:right="34" w:bottom="68" w:left="444" w:header="720" w:footer="720" w:gutter="0"/>
          <w:cols w:space="720"/>
          <w:docGrid w:linePitch="360"/>
        </w:sectPr>
      </w:pPr>
    </w:p>
    <w:p w14:paraId="46B41200" w14:textId="77777777" w:rsidR="00B346EC" w:rsidRDefault="00B346EC">
      <w:pPr>
        <w:autoSpaceDE w:val="0"/>
        <w:autoSpaceDN w:val="0"/>
        <w:spacing w:after="0" w:line="132" w:lineRule="exact"/>
        <w:rPr>
          <w:lang w:eastAsia="zh-CN"/>
        </w:rPr>
      </w:pPr>
    </w:p>
    <w:tbl>
      <w:tblPr>
        <w:tblW w:w="0" w:type="auto"/>
        <w:tblLayout w:type="fixed"/>
        <w:tblLook w:val="04A0" w:firstRow="1" w:lastRow="0" w:firstColumn="1" w:lastColumn="0" w:noHBand="0" w:noVBand="1"/>
      </w:tblPr>
      <w:tblGrid>
        <w:gridCol w:w="5840"/>
        <w:gridCol w:w="814"/>
        <w:gridCol w:w="860"/>
        <w:gridCol w:w="850"/>
        <w:gridCol w:w="1342"/>
        <w:gridCol w:w="918"/>
        <w:gridCol w:w="1392"/>
        <w:gridCol w:w="1122"/>
      </w:tblGrid>
      <w:tr w:rsidR="00B346EC" w14:paraId="505CEA90" w14:textId="77777777">
        <w:trPr>
          <w:trHeight w:hRule="exact" w:val="1564"/>
        </w:trPr>
        <w:tc>
          <w:tcPr>
            <w:tcW w:w="5840" w:type="dxa"/>
            <w:tcMar>
              <w:left w:w="0" w:type="dxa"/>
              <w:right w:w="0" w:type="dxa"/>
            </w:tcMar>
          </w:tcPr>
          <w:p w14:paraId="05235229" w14:textId="77777777" w:rsidR="00B346EC" w:rsidRDefault="005D0E68">
            <w:pPr>
              <w:autoSpaceDE w:val="0"/>
              <w:autoSpaceDN w:val="0"/>
              <w:spacing w:before="132" w:after="0" w:line="1096" w:lineRule="exact"/>
              <w:ind w:left="18" w:right="18"/>
            </w:pPr>
            <w:r>
              <w:rPr>
                <w:rFonts w:ascii="å®ä½" w:eastAsia="å®ä½" w:hAnsi="å®ä½"/>
                <w:color w:val="000000"/>
                <w:sz w:val="76"/>
              </w:rPr>
              <w:t>①</w:t>
            </w:r>
            <w:r>
              <w:rPr>
                <w:rFonts w:ascii="å®ä½" w:eastAsia="å®ä½" w:hAnsi="å®ä½"/>
                <w:color w:val="000000"/>
                <w:sz w:val="76"/>
              </w:rPr>
              <w:t>当</w:t>
            </w:r>
            <w:r>
              <w:rPr>
                <w:rFonts w:ascii="Verdana BoldItalic" w:eastAsia="Verdana BoldItalic" w:hAnsi="Verdana BoldItalic"/>
                <w:b/>
                <w:i/>
                <w:color w:val="000000"/>
                <w:sz w:val="76"/>
              </w:rPr>
              <w:t>f</w:t>
            </w:r>
            <w:r>
              <w:rPr>
                <w:rFonts w:ascii="Verdana Bold" w:eastAsia="Verdana Bold" w:hAnsi="Verdana Bold"/>
                <w:b/>
                <w:color w:val="000000"/>
                <w:sz w:val="76"/>
              </w:rPr>
              <w:t>&lt;</w:t>
            </w:r>
            <w:r>
              <w:rPr>
                <w:rFonts w:ascii="Verdana BoldItalic" w:eastAsia="Verdana BoldItalic" w:hAnsi="Verdana BoldItalic"/>
                <w:b/>
                <w:i/>
                <w:color w:val="000000"/>
                <w:sz w:val="76"/>
              </w:rPr>
              <w:t>f</w:t>
            </w:r>
            <w:r>
              <w:rPr>
                <w:rFonts w:ascii="Verdana Bold" w:eastAsia="Verdana Bold" w:hAnsi="Verdana Bold"/>
                <w:b/>
                <w:color w:val="000000"/>
                <w:sz w:val="51"/>
              </w:rPr>
              <w:t>0</w:t>
            </w:r>
            <w:r>
              <w:rPr>
                <w:rFonts w:ascii="å®ä½" w:eastAsia="å®ä½" w:hAnsi="å®ä½"/>
                <w:color w:val="000000"/>
                <w:sz w:val="76"/>
              </w:rPr>
              <w:t>时</w:t>
            </w:r>
          </w:p>
        </w:tc>
        <w:tc>
          <w:tcPr>
            <w:tcW w:w="814" w:type="dxa"/>
            <w:vMerge w:val="restart"/>
            <w:tcMar>
              <w:left w:w="0" w:type="dxa"/>
              <w:right w:w="0" w:type="dxa"/>
            </w:tcMar>
          </w:tcPr>
          <w:p w14:paraId="37139F4D" w14:textId="77777777" w:rsidR="00B346EC" w:rsidRDefault="005D0E68">
            <w:pPr>
              <w:autoSpaceDE w:val="0"/>
              <w:autoSpaceDN w:val="0"/>
              <w:spacing w:before="886" w:after="0" w:line="386" w:lineRule="exact"/>
              <w:ind w:left="134" w:right="134"/>
            </w:pPr>
            <w:r>
              <w:rPr>
                <w:rFonts w:ascii="Times New Roman Italic" w:eastAsia="Times New Roman Italic" w:hAnsi="Times New Roman Italic"/>
                <w:i/>
                <w:color w:val="000000"/>
                <w:sz w:val="32"/>
              </w:rPr>
              <w:t>v</w:t>
            </w:r>
            <w:r>
              <w:rPr>
                <w:rFonts w:ascii="Times New Roman" w:eastAsia="Times New Roman" w:hAnsi="Times New Roman"/>
                <w:color w:val="000000"/>
                <w:w w:val="101"/>
                <w:sz w:val="21"/>
              </w:rPr>
              <w:t xml:space="preserve">i </w:t>
            </w:r>
          </w:p>
        </w:tc>
        <w:tc>
          <w:tcPr>
            <w:tcW w:w="860" w:type="dxa"/>
            <w:vMerge w:val="restart"/>
            <w:tcMar>
              <w:left w:w="0" w:type="dxa"/>
              <w:right w:w="0" w:type="dxa"/>
            </w:tcMar>
          </w:tcPr>
          <w:p w14:paraId="06D30D7D" w14:textId="77777777" w:rsidR="00B346EC" w:rsidRDefault="005D0E68">
            <w:pPr>
              <w:autoSpaceDE w:val="0"/>
              <w:autoSpaceDN w:val="0"/>
              <w:spacing w:before="534" w:after="0" w:line="414" w:lineRule="exact"/>
              <w:ind w:left="30" w:right="30"/>
              <w:jc w:val="right"/>
            </w:pPr>
            <w:r>
              <w:rPr>
                <w:rFonts w:ascii="Times New Roman" w:eastAsia="Times New Roman" w:hAnsi="Times New Roman"/>
                <w:color w:val="000000"/>
                <w:sz w:val="32"/>
              </w:rPr>
              <w:t>R</w:t>
            </w:r>
            <w:r>
              <w:rPr>
                <w:rFonts w:ascii="Times New Roman" w:eastAsia="Times New Roman" w:hAnsi="Times New Roman"/>
                <w:color w:val="000000"/>
                <w:w w:val="101"/>
                <w:sz w:val="21"/>
              </w:rPr>
              <w:t>1</w:t>
            </w:r>
            <w:r>
              <w:rPr>
                <w:rFonts w:ascii="Times New Roman" w:eastAsia="Times New Roman" w:hAnsi="Times New Roman"/>
                <w:color w:val="000000"/>
                <w:sz w:val="32"/>
              </w:rPr>
              <w:t xml:space="preserve"> </w:t>
            </w:r>
          </w:p>
        </w:tc>
        <w:tc>
          <w:tcPr>
            <w:tcW w:w="850" w:type="dxa"/>
            <w:vMerge w:val="restart"/>
            <w:tcMar>
              <w:left w:w="0" w:type="dxa"/>
              <w:right w:w="0" w:type="dxa"/>
            </w:tcMar>
          </w:tcPr>
          <w:p w14:paraId="69B936F2" w14:textId="77777777" w:rsidR="00B346EC" w:rsidRDefault="005D0E68">
            <w:pPr>
              <w:autoSpaceDE w:val="0"/>
              <w:autoSpaceDN w:val="0"/>
              <w:spacing w:before="2132" w:after="0" w:line="416" w:lineRule="exact"/>
              <w:ind w:left="30" w:right="30"/>
            </w:pPr>
            <w:r>
              <w:rPr>
                <w:rFonts w:ascii="Times New Roman" w:eastAsia="Times New Roman" w:hAnsi="Times New Roman"/>
                <w:color w:val="000000"/>
                <w:sz w:val="32"/>
              </w:rPr>
              <w:t>R</w:t>
            </w:r>
            <w:r>
              <w:rPr>
                <w:rFonts w:ascii="Times New Roman" w:eastAsia="Times New Roman" w:hAnsi="Times New Roman"/>
                <w:color w:val="000000"/>
                <w:w w:val="101"/>
                <w:sz w:val="21"/>
              </w:rPr>
              <w:t>4</w:t>
            </w:r>
            <w:r>
              <w:rPr>
                <w:rFonts w:ascii="Times New Roman" w:eastAsia="Times New Roman" w:hAnsi="Times New Roman"/>
                <w:color w:val="000000"/>
                <w:sz w:val="32"/>
              </w:rPr>
              <w:t xml:space="preserve"> </w:t>
            </w:r>
          </w:p>
        </w:tc>
        <w:tc>
          <w:tcPr>
            <w:tcW w:w="1342" w:type="dxa"/>
            <w:tcMar>
              <w:left w:w="0" w:type="dxa"/>
              <w:right w:w="0" w:type="dxa"/>
            </w:tcMar>
          </w:tcPr>
          <w:p w14:paraId="017DC725" w14:textId="77777777" w:rsidR="00B346EC" w:rsidRDefault="005D0E68">
            <w:pPr>
              <w:autoSpaceDE w:val="0"/>
              <w:autoSpaceDN w:val="0"/>
              <w:spacing w:before="534" w:after="0" w:line="414" w:lineRule="exact"/>
              <w:jc w:val="center"/>
            </w:pPr>
            <w:r>
              <w:rPr>
                <w:rFonts w:ascii="Times New Roman" w:eastAsia="Times New Roman" w:hAnsi="Times New Roman"/>
                <w:color w:val="000000"/>
                <w:sz w:val="32"/>
              </w:rPr>
              <w:t>RP</w:t>
            </w:r>
            <w:r>
              <w:rPr>
                <w:rFonts w:ascii="Times New Roman" w:eastAsia="Times New Roman" w:hAnsi="Times New Roman"/>
                <w:color w:val="000000"/>
                <w:w w:val="101"/>
                <w:sz w:val="21"/>
              </w:rPr>
              <w:t>1</w:t>
            </w:r>
            <w:r>
              <w:rPr>
                <w:rFonts w:ascii="Times New Roman" w:eastAsia="Times New Roman" w:hAnsi="Times New Roman"/>
                <w:color w:val="000000"/>
                <w:sz w:val="32"/>
              </w:rPr>
              <w:t xml:space="preserve"> </w:t>
            </w:r>
          </w:p>
        </w:tc>
        <w:tc>
          <w:tcPr>
            <w:tcW w:w="918" w:type="dxa"/>
            <w:vMerge w:val="restart"/>
            <w:tcMar>
              <w:left w:w="0" w:type="dxa"/>
              <w:right w:w="0" w:type="dxa"/>
            </w:tcMar>
          </w:tcPr>
          <w:p w14:paraId="514D9920" w14:textId="77777777" w:rsidR="00B346EC" w:rsidRDefault="005D0E68">
            <w:pPr>
              <w:autoSpaceDE w:val="0"/>
              <w:autoSpaceDN w:val="0"/>
              <w:spacing w:before="4048" w:after="0" w:line="564" w:lineRule="exact"/>
              <w:jc w:val="center"/>
            </w:pPr>
            <w:r>
              <w:rPr>
                <w:rFonts w:ascii="Times New Roman" w:eastAsia="Times New Roman" w:hAnsi="Times New Roman"/>
                <w:color w:val="000000"/>
                <w:sz w:val="45"/>
              </w:rPr>
              <w:t xml:space="preserve">(a) </w:t>
            </w:r>
          </w:p>
        </w:tc>
        <w:tc>
          <w:tcPr>
            <w:tcW w:w="1392" w:type="dxa"/>
            <w:vMerge w:val="restart"/>
            <w:tcMar>
              <w:left w:w="0" w:type="dxa"/>
              <w:right w:w="0" w:type="dxa"/>
            </w:tcMar>
          </w:tcPr>
          <w:p w14:paraId="28F853CB" w14:textId="77777777" w:rsidR="00B346EC" w:rsidRDefault="005D0E68">
            <w:pPr>
              <w:autoSpaceDE w:val="0"/>
              <w:autoSpaceDN w:val="0"/>
              <w:spacing w:before="534" w:after="0" w:line="414" w:lineRule="exact"/>
              <w:ind w:left="172" w:right="172"/>
            </w:pPr>
            <w:r>
              <w:rPr>
                <w:rFonts w:ascii="Times New Roman" w:eastAsia="Times New Roman" w:hAnsi="Times New Roman"/>
                <w:color w:val="000000"/>
                <w:sz w:val="32"/>
              </w:rPr>
              <w:t>R</w:t>
            </w:r>
            <w:r>
              <w:rPr>
                <w:rFonts w:ascii="Times New Roman" w:eastAsia="Times New Roman" w:hAnsi="Times New Roman"/>
                <w:color w:val="000000"/>
                <w:w w:val="101"/>
                <w:sz w:val="21"/>
              </w:rPr>
              <w:t>2</w:t>
            </w:r>
            <w:r>
              <w:rPr>
                <w:rFonts w:ascii="Times New Roman" w:eastAsia="Times New Roman" w:hAnsi="Times New Roman"/>
                <w:color w:val="000000"/>
                <w:sz w:val="32"/>
              </w:rPr>
              <w:t xml:space="preserve"> </w:t>
            </w:r>
          </w:p>
        </w:tc>
        <w:tc>
          <w:tcPr>
            <w:tcW w:w="1122" w:type="dxa"/>
            <w:vMerge w:val="restart"/>
            <w:tcMar>
              <w:left w:w="0" w:type="dxa"/>
              <w:right w:w="0" w:type="dxa"/>
            </w:tcMar>
          </w:tcPr>
          <w:p w14:paraId="59B358A7" w14:textId="77777777" w:rsidR="00B346EC" w:rsidRDefault="005D0E68">
            <w:pPr>
              <w:autoSpaceDE w:val="0"/>
              <w:autoSpaceDN w:val="0"/>
              <w:spacing w:before="3068" w:after="0" w:line="386" w:lineRule="exact"/>
              <w:ind w:left="10" w:right="10"/>
              <w:jc w:val="right"/>
            </w:pPr>
            <w:r>
              <w:rPr>
                <w:rFonts w:ascii="Times New Roman Italic" w:eastAsia="Times New Roman Italic" w:hAnsi="Times New Roman Italic"/>
                <w:i/>
                <w:color w:val="000000"/>
                <w:sz w:val="32"/>
              </w:rPr>
              <w:t>v</w:t>
            </w:r>
            <w:r>
              <w:rPr>
                <w:rFonts w:ascii="Times New Roman" w:eastAsia="Times New Roman" w:hAnsi="Times New Roman"/>
                <w:color w:val="000000"/>
                <w:w w:val="101"/>
                <w:sz w:val="21"/>
              </w:rPr>
              <w:t xml:space="preserve">o </w:t>
            </w:r>
          </w:p>
        </w:tc>
      </w:tr>
      <w:tr w:rsidR="00B346EC" w14:paraId="56C248A3" w14:textId="77777777">
        <w:trPr>
          <w:trHeight w:hRule="exact" w:val="936"/>
        </w:trPr>
        <w:tc>
          <w:tcPr>
            <w:tcW w:w="5840" w:type="dxa"/>
            <w:vMerge w:val="restart"/>
            <w:tcMar>
              <w:left w:w="0" w:type="dxa"/>
              <w:right w:w="0" w:type="dxa"/>
            </w:tcMar>
          </w:tcPr>
          <w:p w14:paraId="179F85BC" w14:textId="77777777" w:rsidR="00B346EC" w:rsidRDefault="005D0E68">
            <w:pPr>
              <w:autoSpaceDE w:val="0"/>
              <w:autoSpaceDN w:val="0"/>
              <w:spacing w:before="560" w:after="0" w:line="778" w:lineRule="exact"/>
            </w:pPr>
            <w:r>
              <w:rPr>
                <w:rFonts w:ascii="é»ä½" w:eastAsia="é»ä½" w:hAnsi="é»ä½"/>
                <w:color w:val="000000"/>
                <w:sz w:val="56"/>
              </w:rPr>
              <w:t>在</w:t>
            </w:r>
            <w:r>
              <w:rPr>
                <w:rFonts w:ascii="Tahoma Bold" w:eastAsia="Tahoma Bold" w:hAnsi="Tahoma Bold"/>
                <w:b/>
                <w:color w:val="000000"/>
                <w:sz w:val="56"/>
              </w:rPr>
              <w:t>f=f</w:t>
            </w:r>
            <w:r>
              <w:rPr>
                <w:rFonts w:ascii="Tahoma Bold" w:eastAsia="Tahoma Bold" w:hAnsi="Tahoma Bold"/>
                <w:b/>
                <w:color w:val="000000"/>
                <w:w w:val="101"/>
                <w:sz w:val="37"/>
              </w:rPr>
              <w:t>L1</w:t>
            </w:r>
            <w:r>
              <w:rPr>
                <w:rFonts w:ascii="é»ä½" w:eastAsia="é»ä½" w:hAnsi="é»ä½"/>
                <w:color w:val="000000"/>
                <w:sz w:val="56"/>
              </w:rPr>
              <w:t xml:space="preserve"> (</w:t>
            </w:r>
            <w:r>
              <w:rPr>
                <w:rFonts w:ascii="å®ä½" w:eastAsia="å®ä½" w:hAnsi="å®ä½"/>
                <w:color w:val="FF3300"/>
                <w:sz w:val="64"/>
              </w:rPr>
              <w:t>ω</w:t>
            </w:r>
            <w:r>
              <w:rPr>
                <w:rFonts w:ascii="é»ä½" w:eastAsia="é»ä½" w:hAnsi="é»ä½"/>
                <w:color w:val="FF3300"/>
                <w:sz w:val="64"/>
              </w:rPr>
              <w:t>=</w:t>
            </w:r>
            <w:r>
              <w:rPr>
                <w:rFonts w:ascii="å®ä½" w:eastAsia="å®ä½" w:hAnsi="å®ä½"/>
                <w:color w:val="FF3300"/>
                <w:sz w:val="64"/>
              </w:rPr>
              <w:t>ω</w:t>
            </w:r>
            <w:r>
              <w:rPr>
                <w:rFonts w:ascii="å®ä½" w:eastAsia="å®ä½" w:hAnsi="å®ä½"/>
                <w:color w:val="FF3300"/>
                <w:sz w:val="43"/>
              </w:rPr>
              <w:t>1</w:t>
            </w:r>
            <w:r>
              <w:rPr>
                <w:rFonts w:ascii="å®ä½" w:eastAsia="å®ä½" w:hAnsi="å®ä½"/>
                <w:color w:val="000000"/>
                <w:sz w:val="56"/>
              </w:rPr>
              <w:t>)</w:t>
            </w:r>
            <w:r>
              <w:rPr>
                <w:rFonts w:ascii="é»ä½" w:eastAsia="é»ä½" w:hAnsi="é»ä½"/>
                <w:color w:val="000000"/>
                <w:sz w:val="56"/>
              </w:rPr>
              <w:t>时，</w:t>
            </w:r>
          </w:p>
          <w:p w14:paraId="5DDA3498" w14:textId="77777777" w:rsidR="00B346EC" w:rsidRDefault="005D0E68">
            <w:pPr>
              <w:autoSpaceDE w:val="0"/>
              <w:autoSpaceDN w:val="0"/>
              <w:spacing w:after="0" w:line="672" w:lineRule="exact"/>
            </w:pPr>
            <w:r>
              <w:rPr>
                <w:rFonts w:ascii="é»ä½" w:eastAsia="é»ä½" w:hAnsi="é»ä½"/>
                <w:color w:val="000000"/>
                <w:sz w:val="56"/>
              </w:rPr>
              <w:t>如果要求</w:t>
            </w:r>
            <w:r>
              <w:rPr>
                <w:rFonts w:ascii="Tahoma Bold" w:eastAsia="Tahoma Bold" w:hAnsi="Tahoma Bold"/>
                <w:b/>
                <w:color w:val="000000"/>
                <w:sz w:val="56"/>
              </w:rPr>
              <w:t>f</w:t>
            </w:r>
            <w:r>
              <w:rPr>
                <w:rFonts w:ascii="Tahoma Bold" w:eastAsia="Tahoma Bold" w:hAnsi="Tahoma Bold"/>
                <w:b/>
                <w:color w:val="000000"/>
                <w:w w:val="101"/>
                <w:sz w:val="37"/>
              </w:rPr>
              <w:t xml:space="preserve">L2 </w:t>
            </w:r>
            <w:r>
              <w:rPr>
                <w:rFonts w:ascii="Tahoma Bold" w:eastAsia="Tahoma Bold" w:hAnsi="Tahoma Bold"/>
                <w:b/>
                <w:color w:val="000000"/>
                <w:sz w:val="56"/>
              </w:rPr>
              <w:t>=10f</w:t>
            </w:r>
            <w:r>
              <w:rPr>
                <w:rFonts w:ascii="Tahoma Bold" w:eastAsia="Tahoma Bold" w:hAnsi="Tahoma Bold"/>
                <w:b/>
                <w:color w:val="000000"/>
                <w:w w:val="101"/>
                <w:sz w:val="37"/>
              </w:rPr>
              <w:t>L1</w:t>
            </w:r>
            <w:r>
              <w:rPr>
                <w:rFonts w:ascii="é»ä½" w:eastAsia="é»ä½" w:hAnsi="é»ä½"/>
                <w:color w:val="000000"/>
                <w:sz w:val="56"/>
              </w:rPr>
              <w:t xml:space="preserve"> </w:t>
            </w:r>
            <w:r>
              <w:rPr>
                <w:rFonts w:ascii="é»ä½" w:eastAsia="é»ä½" w:hAnsi="é»ä½"/>
                <w:color w:val="000000"/>
                <w:sz w:val="56"/>
              </w:rPr>
              <w:t>，</w:t>
            </w:r>
          </w:p>
        </w:tc>
        <w:tc>
          <w:tcPr>
            <w:tcW w:w="1643" w:type="dxa"/>
            <w:vMerge/>
          </w:tcPr>
          <w:p w14:paraId="17208702" w14:textId="77777777" w:rsidR="00B346EC" w:rsidRDefault="00B346EC"/>
        </w:tc>
        <w:tc>
          <w:tcPr>
            <w:tcW w:w="1643" w:type="dxa"/>
            <w:vMerge/>
          </w:tcPr>
          <w:p w14:paraId="55E81EC2" w14:textId="77777777" w:rsidR="00B346EC" w:rsidRDefault="00B346EC"/>
        </w:tc>
        <w:tc>
          <w:tcPr>
            <w:tcW w:w="1643" w:type="dxa"/>
            <w:vMerge/>
          </w:tcPr>
          <w:p w14:paraId="44F0D9CF" w14:textId="77777777" w:rsidR="00B346EC" w:rsidRDefault="00B346EC"/>
        </w:tc>
        <w:tc>
          <w:tcPr>
            <w:tcW w:w="1342" w:type="dxa"/>
            <w:tcMar>
              <w:left w:w="0" w:type="dxa"/>
              <w:right w:w="0" w:type="dxa"/>
            </w:tcMar>
          </w:tcPr>
          <w:p w14:paraId="66E0B22A" w14:textId="77777777" w:rsidR="00B346EC" w:rsidRDefault="005D0E68">
            <w:pPr>
              <w:autoSpaceDE w:val="0"/>
              <w:autoSpaceDN w:val="0"/>
              <w:spacing w:before="336" w:after="0" w:line="416" w:lineRule="exact"/>
              <w:ind w:left="364" w:right="364"/>
              <w:jc w:val="right"/>
            </w:pPr>
            <w:r>
              <w:rPr>
                <w:rFonts w:ascii="Times New Roman" w:eastAsia="Times New Roman" w:hAnsi="Times New Roman"/>
                <w:color w:val="000000"/>
                <w:sz w:val="32"/>
              </w:rPr>
              <w:t>C</w:t>
            </w:r>
            <w:r>
              <w:rPr>
                <w:rFonts w:ascii="Times New Roman" w:eastAsia="Times New Roman" w:hAnsi="Times New Roman"/>
                <w:color w:val="000000"/>
                <w:w w:val="101"/>
                <w:sz w:val="21"/>
              </w:rPr>
              <w:t xml:space="preserve">2 </w:t>
            </w:r>
          </w:p>
        </w:tc>
        <w:tc>
          <w:tcPr>
            <w:tcW w:w="1643" w:type="dxa"/>
            <w:vMerge/>
          </w:tcPr>
          <w:p w14:paraId="551FD889" w14:textId="77777777" w:rsidR="00B346EC" w:rsidRDefault="00B346EC"/>
        </w:tc>
        <w:tc>
          <w:tcPr>
            <w:tcW w:w="1643" w:type="dxa"/>
            <w:vMerge/>
          </w:tcPr>
          <w:p w14:paraId="41C2F376" w14:textId="77777777" w:rsidR="00B346EC" w:rsidRDefault="00B346EC"/>
        </w:tc>
        <w:tc>
          <w:tcPr>
            <w:tcW w:w="1643" w:type="dxa"/>
            <w:vMerge/>
          </w:tcPr>
          <w:p w14:paraId="6F02BAB9" w14:textId="77777777" w:rsidR="00B346EC" w:rsidRDefault="00B346EC"/>
        </w:tc>
      </w:tr>
      <w:tr w:rsidR="00B346EC" w14:paraId="0D253D43" w14:textId="77777777">
        <w:trPr>
          <w:trHeight w:hRule="exact" w:val="762"/>
        </w:trPr>
        <w:tc>
          <w:tcPr>
            <w:tcW w:w="1643" w:type="dxa"/>
            <w:vMerge/>
          </w:tcPr>
          <w:p w14:paraId="766971C0" w14:textId="77777777" w:rsidR="00B346EC" w:rsidRDefault="00B346EC"/>
        </w:tc>
        <w:tc>
          <w:tcPr>
            <w:tcW w:w="1643" w:type="dxa"/>
            <w:vMerge/>
          </w:tcPr>
          <w:p w14:paraId="463DB91A" w14:textId="77777777" w:rsidR="00B346EC" w:rsidRDefault="00B346EC"/>
        </w:tc>
        <w:tc>
          <w:tcPr>
            <w:tcW w:w="1643" w:type="dxa"/>
            <w:vMerge/>
          </w:tcPr>
          <w:p w14:paraId="48F2F914" w14:textId="77777777" w:rsidR="00B346EC" w:rsidRDefault="00B346EC"/>
        </w:tc>
        <w:tc>
          <w:tcPr>
            <w:tcW w:w="1643" w:type="dxa"/>
            <w:vMerge/>
          </w:tcPr>
          <w:p w14:paraId="2C4A5DEB" w14:textId="77777777" w:rsidR="00B346EC" w:rsidRDefault="00B346EC"/>
        </w:tc>
        <w:tc>
          <w:tcPr>
            <w:tcW w:w="1342" w:type="dxa"/>
            <w:tcMar>
              <w:left w:w="0" w:type="dxa"/>
              <w:right w:w="0" w:type="dxa"/>
            </w:tcMar>
          </w:tcPr>
          <w:p w14:paraId="3C01B831" w14:textId="77777777" w:rsidR="00B346EC" w:rsidRDefault="005D0E68">
            <w:pPr>
              <w:autoSpaceDE w:val="0"/>
              <w:autoSpaceDN w:val="0"/>
              <w:spacing w:before="186" w:after="0" w:line="406" w:lineRule="exact"/>
              <w:ind w:left="112" w:right="112"/>
              <w:jc w:val="right"/>
            </w:pPr>
            <w:r>
              <w:rPr>
                <w:rFonts w:ascii="å®ä½" w:eastAsia="å®ä½" w:hAnsi="å®ä½"/>
                <w:color w:val="000000"/>
                <w:sz w:val="32"/>
              </w:rPr>
              <w:t>－</w:t>
            </w:r>
            <w:r>
              <w:rPr>
                <w:rFonts w:ascii="Times New Roman" w:eastAsia="Times New Roman" w:hAnsi="Times New Roman"/>
                <w:color w:val="000000"/>
                <w:sz w:val="32"/>
              </w:rPr>
              <w:t xml:space="preserve"> </w:t>
            </w:r>
          </w:p>
        </w:tc>
        <w:tc>
          <w:tcPr>
            <w:tcW w:w="1643" w:type="dxa"/>
            <w:vMerge/>
          </w:tcPr>
          <w:p w14:paraId="29041601" w14:textId="77777777" w:rsidR="00B346EC" w:rsidRDefault="00B346EC"/>
        </w:tc>
        <w:tc>
          <w:tcPr>
            <w:tcW w:w="1643" w:type="dxa"/>
            <w:vMerge/>
          </w:tcPr>
          <w:p w14:paraId="1CCCF4EA" w14:textId="77777777" w:rsidR="00B346EC" w:rsidRDefault="00B346EC"/>
        </w:tc>
        <w:tc>
          <w:tcPr>
            <w:tcW w:w="1643" w:type="dxa"/>
            <w:vMerge/>
          </w:tcPr>
          <w:p w14:paraId="7DDC7298" w14:textId="77777777" w:rsidR="00B346EC" w:rsidRDefault="00B346EC"/>
        </w:tc>
      </w:tr>
      <w:tr w:rsidR="00B346EC" w14:paraId="2894FF87" w14:textId="77777777">
        <w:trPr>
          <w:trHeight w:hRule="exact" w:val="308"/>
        </w:trPr>
        <w:tc>
          <w:tcPr>
            <w:tcW w:w="1643" w:type="dxa"/>
            <w:vMerge/>
          </w:tcPr>
          <w:p w14:paraId="68ABF98C" w14:textId="77777777" w:rsidR="00B346EC" w:rsidRDefault="00B346EC"/>
        </w:tc>
        <w:tc>
          <w:tcPr>
            <w:tcW w:w="1643" w:type="dxa"/>
            <w:vMerge/>
          </w:tcPr>
          <w:p w14:paraId="28915145" w14:textId="77777777" w:rsidR="00B346EC" w:rsidRDefault="00B346EC"/>
        </w:tc>
        <w:tc>
          <w:tcPr>
            <w:tcW w:w="1643" w:type="dxa"/>
            <w:vMerge/>
          </w:tcPr>
          <w:p w14:paraId="69E77CA3" w14:textId="77777777" w:rsidR="00B346EC" w:rsidRDefault="00B346EC"/>
        </w:tc>
        <w:tc>
          <w:tcPr>
            <w:tcW w:w="1643" w:type="dxa"/>
            <w:vMerge/>
          </w:tcPr>
          <w:p w14:paraId="70A5585F" w14:textId="77777777" w:rsidR="00B346EC" w:rsidRDefault="00B346EC"/>
        </w:tc>
        <w:tc>
          <w:tcPr>
            <w:tcW w:w="1342" w:type="dxa"/>
            <w:vMerge w:val="restart"/>
            <w:tcMar>
              <w:left w:w="0" w:type="dxa"/>
              <w:right w:w="0" w:type="dxa"/>
            </w:tcMar>
          </w:tcPr>
          <w:p w14:paraId="123C2894" w14:textId="77777777" w:rsidR="00B346EC" w:rsidRDefault="005D0E68">
            <w:pPr>
              <w:autoSpaceDE w:val="0"/>
              <w:autoSpaceDN w:val="0"/>
              <w:spacing w:before="170" w:after="0" w:line="406" w:lineRule="exact"/>
              <w:ind w:left="112" w:right="112"/>
              <w:jc w:val="right"/>
            </w:pPr>
            <w:r>
              <w:rPr>
                <w:rFonts w:ascii="å®ä½" w:eastAsia="å®ä½" w:hAnsi="å®ä½"/>
                <w:color w:val="000000"/>
                <w:sz w:val="32"/>
              </w:rPr>
              <w:t>＋</w:t>
            </w:r>
            <w:r>
              <w:rPr>
                <w:rFonts w:ascii="Times New Roman" w:eastAsia="Times New Roman" w:hAnsi="Times New Roman"/>
                <w:color w:val="000000"/>
                <w:sz w:val="32"/>
              </w:rPr>
              <w:t xml:space="preserve"> </w:t>
            </w:r>
          </w:p>
        </w:tc>
        <w:tc>
          <w:tcPr>
            <w:tcW w:w="1643" w:type="dxa"/>
            <w:vMerge/>
          </w:tcPr>
          <w:p w14:paraId="28ED772E" w14:textId="77777777" w:rsidR="00B346EC" w:rsidRDefault="00B346EC"/>
        </w:tc>
        <w:tc>
          <w:tcPr>
            <w:tcW w:w="1643" w:type="dxa"/>
            <w:vMerge/>
          </w:tcPr>
          <w:p w14:paraId="3901E924" w14:textId="77777777" w:rsidR="00B346EC" w:rsidRDefault="00B346EC"/>
        </w:tc>
        <w:tc>
          <w:tcPr>
            <w:tcW w:w="1643" w:type="dxa"/>
            <w:vMerge/>
          </w:tcPr>
          <w:p w14:paraId="1959E438" w14:textId="77777777" w:rsidR="00B346EC" w:rsidRDefault="00B346EC"/>
        </w:tc>
      </w:tr>
      <w:tr w:rsidR="00B346EC" w14:paraId="4B957E27" w14:textId="77777777">
        <w:trPr>
          <w:trHeight w:hRule="exact" w:val="596"/>
        </w:trPr>
        <w:tc>
          <w:tcPr>
            <w:tcW w:w="5840" w:type="dxa"/>
            <w:tcMar>
              <w:left w:w="0" w:type="dxa"/>
              <w:right w:w="0" w:type="dxa"/>
            </w:tcMar>
          </w:tcPr>
          <w:p w14:paraId="771BA6F2" w14:textId="77777777" w:rsidR="00B346EC" w:rsidRDefault="005D0E68">
            <w:pPr>
              <w:autoSpaceDE w:val="0"/>
              <w:autoSpaceDN w:val="0"/>
              <w:spacing w:after="0" w:line="556" w:lineRule="exact"/>
            </w:pPr>
            <w:r>
              <w:rPr>
                <w:rFonts w:ascii="é»ä½" w:eastAsia="é»ä½" w:hAnsi="é»ä½"/>
                <w:color w:val="000000"/>
                <w:sz w:val="56"/>
              </w:rPr>
              <w:t>则低通滤波器的增益</w:t>
            </w:r>
          </w:p>
        </w:tc>
        <w:tc>
          <w:tcPr>
            <w:tcW w:w="1643" w:type="dxa"/>
            <w:vMerge/>
          </w:tcPr>
          <w:p w14:paraId="7AE087FF" w14:textId="77777777" w:rsidR="00B346EC" w:rsidRDefault="00B346EC"/>
        </w:tc>
        <w:tc>
          <w:tcPr>
            <w:tcW w:w="1643" w:type="dxa"/>
            <w:vMerge/>
          </w:tcPr>
          <w:p w14:paraId="12CE4C08" w14:textId="77777777" w:rsidR="00B346EC" w:rsidRDefault="00B346EC"/>
        </w:tc>
        <w:tc>
          <w:tcPr>
            <w:tcW w:w="1643" w:type="dxa"/>
            <w:vMerge/>
          </w:tcPr>
          <w:p w14:paraId="0F479544" w14:textId="77777777" w:rsidR="00B346EC" w:rsidRDefault="00B346EC"/>
        </w:tc>
        <w:tc>
          <w:tcPr>
            <w:tcW w:w="1643" w:type="dxa"/>
            <w:vMerge/>
          </w:tcPr>
          <w:p w14:paraId="48361AAF" w14:textId="77777777" w:rsidR="00B346EC" w:rsidRDefault="00B346EC"/>
        </w:tc>
        <w:tc>
          <w:tcPr>
            <w:tcW w:w="1643" w:type="dxa"/>
            <w:vMerge/>
          </w:tcPr>
          <w:p w14:paraId="5EAA8244" w14:textId="77777777" w:rsidR="00B346EC" w:rsidRDefault="00B346EC"/>
        </w:tc>
        <w:tc>
          <w:tcPr>
            <w:tcW w:w="1643" w:type="dxa"/>
            <w:vMerge/>
          </w:tcPr>
          <w:p w14:paraId="4E544A9C" w14:textId="77777777" w:rsidR="00B346EC" w:rsidRDefault="00B346EC"/>
        </w:tc>
        <w:tc>
          <w:tcPr>
            <w:tcW w:w="1643" w:type="dxa"/>
            <w:vMerge/>
          </w:tcPr>
          <w:p w14:paraId="12BF2FB2" w14:textId="77777777" w:rsidR="00B346EC" w:rsidRDefault="00B346EC"/>
        </w:tc>
      </w:tr>
      <w:tr w:rsidR="00B346EC" w14:paraId="039D9A0D" w14:textId="77777777">
        <w:trPr>
          <w:trHeight w:hRule="exact" w:val="1676"/>
        </w:trPr>
        <w:tc>
          <w:tcPr>
            <w:tcW w:w="5840" w:type="dxa"/>
            <w:tcMar>
              <w:left w:w="0" w:type="dxa"/>
              <w:right w:w="0" w:type="dxa"/>
            </w:tcMar>
          </w:tcPr>
          <w:p w14:paraId="41158ABD" w14:textId="77777777" w:rsidR="00B346EC" w:rsidRDefault="005D0E68">
            <w:pPr>
              <w:autoSpaceDE w:val="0"/>
              <w:autoSpaceDN w:val="0"/>
              <w:spacing w:before="42" w:after="0" w:line="558" w:lineRule="exact"/>
            </w:pPr>
            <w:r>
              <w:rPr>
                <w:rFonts w:ascii="é»ä½" w:eastAsia="é»ä½" w:hAnsi="é»ä½"/>
                <w:color w:val="000000"/>
                <w:sz w:val="56"/>
              </w:rPr>
              <w:t>函数</w:t>
            </w:r>
          </w:p>
        </w:tc>
        <w:tc>
          <w:tcPr>
            <w:tcW w:w="1643" w:type="dxa"/>
            <w:vMerge/>
          </w:tcPr>
          <w:p w14:paraId="72785610" w14:textId="77777777" w:rsidR="00B346EC" w:rsidRDefault="00B346EC"/>
        </w:tc>
        <w:tc>
          <w:tcPr>
            <w:tcW w:w="1643" w:type="dxa"/>
            <w:vMerge/>
          </w:tcPr>
          <w:p w14:paraId="0D8AA91D" w14:textId="77777777" w:rsidR="00B346EC" w:rsidRDefault="00B346EC"/>
        </w:tc>
        <w:tc>
          <w:tcPr>
            <w:tcW w:w="1643" w:type="dxa"/>
            <w:vMerge/>
          </w:tcPr>
          <w:p w14:paraId="1B867669" w14:textId="77777777" w:rsidR="00B346EC" w:rsidRDefault="00B346EC"/>
        </w:tc>
        <w:tc>
          <w:tcPr>
            <w:tcW w:w="1643" w:type="dxa"/>
            <w:vMerge/>
          </w:tcPr>
          <w:p w14:paraId="10794874" w14:textId="77777777" w:rsidR="00B346EC" w:rsidRDefault="00B346EC"/>
        </w:tc>
        <w:tc>
          <w:tcPr>
            <w:tcW w:w="1643" w:type="dxa"/>
            <w:vMerge/>
          </w:tcPr>
          <w:p w14:paraId="17DD475C" w14:textId="77777777" w:rsidR="00B346EC" w:rsidRDefault="00B346EC"/>
        </w:tc>
        <w:tc>
          <w:tcPr>
            <w:tcW w:w="1643" w:type="dxa"/>
            <w:vMerge/>
          </w:tcPr>
          <w:p w14:paraId="1F075743" w14:textId="77777777" w:rsidR="00B346EC" w:rsidRDefault="00B346EC"/>
        </w:tc>
        <w:tc>
          <w:tcPr>
            <w:tcW w:w="1643" w:type="dxa"/>
            <w:vMerge/>
          </w:tcPr>
          <w:p w14:paraId="77AB59B6" w14:textId="77777777" w:rsidR="00B346EC" w:rsidRDefault="00B346EC"/>
        </w:tc>
      </w:tr>
    </w:tbl>
    <w:p w14:paraId="502B8CCF" w14:textId="77777777" w:rsidR="00B346EC" w:rsidRDefault="005D0E68">
      <w:pPr>
        <w:autoSpaceDE w:val="0"/>
        <w:autoSpaceDN w:val="0"/>
        <w:spacing w:before="1074" w:after="228" w:line="640" w:lineRule="exact"/>
        <w:ind w:left="134" w:right="134"/>
      </w:pPr>
      <w:r>
        <w:rPr>
          <w:rFonts w:ascii="é»ä½" w:eastAsia="é»ä½" w:hAnsi="é»ä½"/>
          <w:color w:val="000000"/>
          <w:sz w:val="64"/>
        </w:rPr>
        <w:t>得</w:t>
      </w:r>
    </w:p>
    <w:tbl>
      <w:tblPr>
        <w:tblW w:w="0" w:type="auto"/>
        <w:tblInd w:w="427" w:type="dxa"/>
        <w:tblLayout w:type="fixed"/>
        <w:tblLook w:val="04A0" w:firstRow="1" w:lastRow="0" w:firstColumn="1" w:lastColumn="0" w:noHBand="0" w:noVBand="1"/>
      </w:tblPr>
      <w:tblGrid>
        <w:gridCol w:w="1414"/>
        <w:gridCol w:w="1432"/>
        <w:gridCol w:w="570"/>
        <w:gridCol w:w="308"/>
        <w:gridCol w:w="1132"/>
        <w:gridCol w:w="580"/>
        <w:gridCol w:w="602"/>
        <w:gridCol w:w="330"/>
        <w:gridCol w:w="896"/>
        <w:gridCol w:w="660"/>
        <w:gridCol w:w="2776"/>
      </w:tblGrid>
      <w:tr w:rsidR="00B346EC" w14:paraId="00D8E807" w14:textId="77777777">
        <w:trPr>
          <w:trHeight w:hRule="exact" w:val="1392"/>
        </w:trPr>
        <w:tc>
          <w:tcPr>
            <w:tcW w:w="1414" w:type="dxa"/>
            <w:tcMar>
              <w:left w:w="0" w:type="dxa"/>
              <w:right w:w="0" w:type="dxa"/>
            </w:tcMar>
          </w:tcPr>
          <w:p w14:paraId="31C5C1DC" w14:textId="77777777" w:rsidR="00B346EC" w:rsidRDefault="005D0E68">
            <w:pPr>
              <w:autoSpaceDE w:val="0"/>
              <w:autoSpaceDN w:val="0"/>
              <w:spacing w:before="450" w:after="0" w:line="642" w:lineRule="exact"/>
              <w:ind w:left="346" w:right="346"/>
              <w:jc w:val="right"/>
            </w:pPr>
            <w:r>
              <w:rPr>
                <w:rFonts w:ascii="é»ä½" w:eastAsia="é»ä½" w:hAnsi="é»ä½"/>
                <w:color w:val="000000"/>
                <w:sz w:val="64"/>
              </w:rPr>
              <w:t>模</w:t>
            </w:r>
          </w:p>
        </w:tc>
        <w:tc>
          <w:tcPr>
            <w:tcW w:w="1432" w:type="dxa"/>
            <w:tcMar>
              <w:left w:w="0" w:type="dxa"/>
              <w:right w:w="0" w:type="dxa"/>
            </w:tcMar>
          </w:tcPr>
          <w:p w14:paraId="0AAAD48A" w14:textId="77777777" w:rsidR="00B346EC" w:rsidRDefault="005D0E68">
            <w:pPr>
              <w:autoSpaceDE w:val="0"/>
              <w:autoSpaceDN w:val="0"/>
              <w:spacing w:before="180" w:after="0" w:line="954" w:lineRule="exact"/>
              <w:ind w:left="110" w:right="110"/>
              <w:jc w:val="right"/>
            </w:pPr>
            <w:r>
              <w:rPr>
                <w:rFonts w:ascii="Times New Roman Italic" w:eastAsia="Times New Roman Italic" w:hAnsi="Times New Roman Italic"/>
                <w:i/>
                <w:color w:val="000000"/>
                <w:sz w:val="70"/>
              </w:rPr>
              <w:t>A</w:t>
            </w:r>
            <w:r>
              <w:rPr>
                <w:rFonts w:ascii="Times New Roman" w:eastAsia="Times New Roman" w:hAnsi="Times New Roman"/>
                <w:color w:val="000000"/>
                <w:sz w:val="47"/>
              </w:rPr>
              <w:t>V1</w:t>
            </w:r>
          </w:p>
        </w:tc>
        <w:tc>
          <w:tcPr>
            <w:tcW w:w="570" w:type="dxa"/>
            <w:tcMar>
              <w:left w:w="0" w:type="dxa"/>
              <w:right w:w="0" w:type="dxa"/>
            </w:tcMar>
          </w:tcPr>
          <w:p w14:paraId="56A86DC6" w14:textId="77777777" w:rsidR="00B346EC" w:rsidRDefault="005D0E68">
            <w:pPr>
              <w:autoSpaceDE w:val="0"/>
              <w:autoSpaceDN w:val="0"/>
              <w:spacing w:before="258" w:after="0" w:line="842" w:lineRule="exact"/>
              <w:jc w:val="center"/>
            </w:pPr>
            <w:r>
              <w:rPr>
                <w:rFonts w:ascii="Symbol" w:eastAsia="Symbol" w:hAnsi="Symbol"/>
                <w:color w:val="000000"/>
                <w:sz w:val="70"/>
              </w:rPr>
              <w:t></w:t>
            </w:r>
          </w:p>
        </w:tc>
        <w:tc>
          <w:tcPr>
            <w:tcW w:w="308" w:type="dxa"/>
            <w:tcMar>
              <w:left w:w="0" w:type="dxa"/>
              <w:right w:w="0" w:type="dxa"/>
            </w:tcMar>
          </w:tcPr>
          <w:p w14:paraId="16883540" w14:textId="77777777" w:rsidR="00B346EC" w:rsidRDefault="005D0E68">
            <w:pPr>
              <w:autoSpaceDE w:val="0"/>
              <w:autoSpaceDN w:val="0"/>
              <w:spacing w:before="226" w:after="0" w:line="916" w:lineRule="exact"/>
              <w:jc w:val="center"/>
            </w:pPr>
            <w:r>
              <w:rPr>
                <w:rFonts w:ascii="Times New Roman" w:eastAsia="Times New Roman" w:hAnsi="Times New Roman"/>
                <w:color w:val="000000"/>
                <w:sz w:val="70"/>
              </w:rPr>
              <w:t>(</w:t>
            </w:r>
          </w:p>
        </w:tc>
        <w:tc>
          <w:tcPr>
            <w:tcW w:w="1132" w:type="dxa"/>
            <w:tcMar>
              <w:left w:w="0" w:type="dxa"/>
              <w:right w:w="0" w:type="dxa"/>
            </w:tcMar>
          </w:tcPr>
          <w:p w14:paraId="026F9672" w14:textId="77777777" w:rsidR="00B346EC" w:rsidRDefault="005D0E68">
            <w:pPr>
              <w:autoSpaceDE w:val="0"/>
              <w:autoSpaceDN w:val="0"/>
              <w:spacing w:before="118" w:after="0" w:line="1024" w:lineRule="exact"/>
              <w:ind w:left="4" w:right="4"/>
            </w:pPr>
            <w:r>
              <w:rPr>
                <w:rFonts w:ascii="Times New Roman" w:eastAsia="Times New Roman" w:hAnsi="Times New Roman"/>
                <w:color w:val="000000"/>
                <w:sz w:val="70"/>
              </w:rPr>
              <w:t>RP</w:t>
            </w:r>
            <w:r>
              <w:rPr>
                <w:rFonts w:ascii="Times New Roman" w:eastAsia="Times New Roman" w:hAnsi="Times New Roman"/>
                <w:color w:val="000000"/>
                <w:sz w:val="47"/>
              </w:rPr>
              <w:t>1</w:t>
            </w:r>
          </w:p>
        </w:tc>
        <w:tc>
          <w:tcPr>
            <w:tcW w:w="580" w:type="dxa"/>
            <w:tcMar>
              <w:left w:w="0" w:type="dxa"/>
              <w:right w:w="0" w:type="dxa"/>
            </w:tcMar>
          </w:tcPr>
          <w:p w14:paraId="0DEB3DC0" w14:textId="77777777" w:rsidR="00B346EC" w:rsidRDefault="005D0E68">
            <w:pPr>
              <w:autoSpaceDE w:val="0"/>
              <w:autoSpaceDN w:val="0"/>
              <w:spacing w:before="258" w:after="0" w:line="842" w:lineRule="exact"/>
              <w:jc w:val="center"/>
            </w:pPr>
            <w:r>
              <w:rPr>
                <w:rFonts w:ascii="Symbol" w:eastAsia="Symbol" w:hAnsi="Symbol"/>
                <w:color w:val="000000"/>
                <w:sz w:val="70"/>
              </w:rPr>
              <w:t></w:t>
            </w:r>
          </w:p>
        </w:tc>
        <w:tc>
          <w:tcPr>
            <w:tcW w:w="602" w:type="dxa"/>
            <w:tcMar>
              <w:left w:w="0" w:type="dxa"/>
              <w:right w:w="0" w:type="dxa"/>
            </w:tcMar>
          </w:tcPr>
          <w:p w14:paraId="14ACBA48" w14:textId="77777777" w:rsidR="00B346EC" w:rsidRDefault="005D0E68">
            <w:pPr>
              <w:autoSpaceDE w:val="0"/>
              <w:autoSpaceDN w:val="0"/>
              <w:spacing w:before="226" w:after="0" w:line="916" w:lineRule="exact"/>
              <w:jc w:val="center"/>
            </w:pPr>
            <w:r>
              <w:rPr>
                <w:rFonts w:ascii="Times New Roman" w:eastAsia="Times New Roman" w:hAnsi="Times New Roman"/>
                <w:color w:val="000000"/>
                <w:sz w:val="70"/>
              </w:rPr>
              <w:t>R</w:t>
            </w:r>
          </w:p>
        </w:tc>
        <w:tc>
          <w:tcPr>
            <w:tcW w:w="330" w:type="dxa"/>
            <w:tcMar>
              <w:left w:w="0" w:type="dxa"/>
              <w:right w:w="0" w:type="dxa"/>
            </w:tcMar>
          </w:tcPr>
          <w:p w14:paraId="41732A3B" w14:textId="77777777" w:rsidR="00B346EC" w:rsidRDefault="005D0E68">
            <w:pPr>
              <w:autoSpaceDE w:val="0"/>
              <w:autoSpaceDN w:val="0"/>
              <w:spacing w:before="638" w:after="0" w:line="612" w:lineRule="exact"/>
              <w:jc w:val="center"/>
            </w:pPr>
            <w:r>
              <w:rPr>
                <w:rFonts w:ascii="Times New Roman" w:eastAsia="Times New Roman" w:hAnsi="Times New Roman"/>
                <w:color w:val="000000"/>
                <w:sz w:val="47"/>
              </w:rPr>
              <w:t>2</w:t>
            </w:r>
          </w:p>
        </w:tc>
        <w:tc>
          <w:tcPr>
            <w:tcW w:w="896" w:type="dxa"/>
            <w:tcMar>
              <w:left w:w="0" w:type="dxa"/>
              <w:right w:w="0" w:type="dxa"/>
            </w:tcMar>
          </w:tcPr>
          <w:p w14:paraId="7A27FD9C" w14:textId="77777777" w:rsidR="00B346EC" w:rsidRDefault="005D0E68">
            <w:pPr>
              <w:autoSpaceDE w:val="0"/>
              <w:autoSpaceDN w:val="0"/>
              <w:spacing w:before="226" w:after="0" w:line="916" w:lineRule="exact"/>
              <w:ind w:left="48" w:right="48"/>
            </w:pPr>
            <w:r>
              <w:rPr>
                <w:rFonts w:ascii="Times New Roman" w:eastAsia="Times New Roman" w:hAnsi="Times New Roman"/>
                <w:color w:val="000000"/>
                <w:sz w:val="70"/>
              </w:rPr>
              <w:t>/)</w:t>
            </w:r>
          </w:p>
        </w:tc>
        <w:tc>
          <w:tcPr>
            <w:tcW w:w="660" w:type="dxa"/>
            <w:tcMar>
              <w:left w:w="0" w:type="dxa"/>
              <w:right w:w="0" w:type="dxa"/>
            </w:tcMar>
          </w:tcPr>
          <w:p w14:paraId="6B394441" w14:textId="77777777" w:rsidR="00B346EC" w:rsidRDefault="005D0E68">
            <w:pPr>
              <w:autoSpaceDE w:val="0"/>
              <w:autoSpaceDN w:val="0"/>
              <w:spacing w:before="226" w:after="0" w:line="916" w:lineRule="exact"/>
              <w:ind w:left="4" w:right="4"/>
              <w:jc w:val="right"/>
            </w:pPr>
            <w:r>
              <w:rPr>
                <w:rFonts w:ascii="Times New Roman" w:eastAsia="Times New Roman" w:hAnsi="Times New Roman"/>
                <w:color w:val="000000"/>
                <w:sz w:val="70"/>
              </w:rPr>
              <w:t>2</w:t>
            </w:r>
          </w:p>
        </w:tc>
        <w:tc>
          <w:tcPr>
            <w:tcW w:w="2776" w:type="dxa"/>
            <w:tcMar>
              <w:left w:w="0" w:type="dxa"/>
              <w:right w:w="0" w:type="dxa"/>
            </w:tcMar>
          </w:tcPr>
          <w:p w14:paraId="0EFC51C0" w14:textId="77777777" w:rsidR="00B346EC" w:rsidRDefault="005D0E68">
            <w:pPr>
              <w:autoSpaceDE w:val="0"/>
              <w:autoSpaceDN w:val="0"/>
              <w:spacing w:before="226" w:after="0" w:line="1024" w:lineRule="exact"/>
              <w:ind w:left="2" w:right="2"/>
            </w:pPr>
            <w:r>
              <w:rPr>
                <w:rFonts w:ascii="Times New Roman" w:eastAsia="Times New Roman" w:hAnsi="Times New Roman"/>
                <w:color w:val="000000"/>
                <w:sz w:val="70"/>
              </w:rPr>
              <w:t>R</w:t>
            </w:r>
            <w:r>
              <w:rPr>
                <w:rFonts w:ascii="Times New Roman" w:eastAsia="Times New Roman" w:hAnsi="Times New Roman"/>
                <w:color w:val="000000"/>
                <w:sz w:val="47"/>
              </w:rPr>
              <w:t>1</w:t>
            </w:r>
          </w:p>
        </w:tc>
      </w:tr>
    </w:tbl>
    <w:p w14:paraId="1C4A0DA4" w14:textId="77777777" w:rsidR="00B346EC" w:rsidRDefault="005D0E68">
      <w:pPr>
        <w:autoSpaceDE w:val="0"/>
        <w:autoSpaceDN w:val="0"/>
        <w:spacing w:before="140" w:after="0" w:line="800" w:lineRule="exact"/>
        <w:ind w:left="1004" w:right="1004"/>
        <w:rPr>
          <w:lang w:eastAsia="zh-CN"/>
        </w:rPr>
      </w:pPr>
      <w:r>
        <w:rPr>
          <w:rFonts w:ascii="é»ä½" w:eastAsia="é»ä½" w:hAnsi="é»ä½"/>
          <w:color w:val="000000"/>
          <w:sz w:val="64"/>
          <w:lang w:eastAsia="zh-CN"/>
        </w:rPr>
        <w:t>此时电压增益相对</w:t>
      </w:r>
      <w:r>
        <w:rPr>
          <w:rFonts w:ascii="é»ä½" w:eastAsia="é»ä½" w:hAnsi="é»ä½"/>
          <w:color w:val="000000"/>
          <w:sz w:val="64"/>
          <w:lang w:eastAsia="zh-CN"/>
        </w:rPr>
        <w:t>A</w:t>
      </w:r>
      <w:r>
        <w:rPr>
          <w:rFonts w:ascii="é»ä½" w:eastAsia="é»ä½" w:hAnsi="é»ä½"/>
          <w:color w:val="000000"/>
          <w:sz w:val="43"/>
          <w:lang w:eastAsia="zh-CN"/>
        </w:rPr>
        <w:t>VL</w:t>
      </w:r>
      <w:r>
        <w:rPr>
          <w:rFonts w:ascii="é»ä½" w:eastAsia="é»ä½" w:hAnsi="é»ä½"/>
          <w:color w:val="000000"/>
          <w:sz w:val="64"/>
          <w:lang w:eastAsia="zh-CN"/>
        </w:rPr>
        <w:t>降</w:t>
      </w:r>
      <w:r>
        <w:rPr>
          <w:rFonts w:ascii="é»ä½" w:eastAsia="é»ä½" w:hAnsi="é»ä½"/>
          <w:color w:val="000000"/>
          <w:sz w:val="64"/>
          <w:lang w:eastAsia="zh-CN"/>
        </w:rPr>
        <w:t>3dB</w:t>
      </w:r>
      <w:r>
        <w:rPr>
          <w:rFonts w:ascii="é»ä½" w:eastAsia="é»ä½" w:hAnsi="é»ä½"/>
          <w:color w:val="000000"/>
          <w:sz w:val="64"/>
          <w:lang w:eastAsia="zh-CN"/>
        </w:rPr>
        <w:t>。</w:t>
      </w:r>
      <w:r>
        <w:rPr>
          <w:noProof/>
        </w:rPr>
        <w:drawing>
          <wp:anchor distT="0" distB="0" distL="0" distR="0" simplePos="0" relativeHeight="251677696" behindDoc="1" locked="0" layoutInCell="1" allowOverlap="1" wp14:anchorId="1377EFCF" wp14:editId="7B378527">
            <wp:simplePos x="0" y="0"/>
            <wp:positionH relativeFrom="page">
              <wp:posOffset>3856990</wp:posOffset>
            </wp:positionH>
            <wp:positionV relativeFrom="page">
              <wp:posOffset>0</wp:posOffset>
            </wp:positionV>
            <wp:extent cx="5287010" cy="314362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5287010" cy="3143628"/>
                    </a:xfrm>
                    <a:prstGeom prst="rect">
                      <a:avLst/>
                    </a:prstGeom>
                  </pic:spPr>
                </pic:pic>
              </a:graphicData>
            </a:graphic>
          </wp:anchor>
        </w:drawing>
      </w:r>
      <w:r>
        <w:rPr>
          <w:noProof/>
        </w:rPr>
        <w:drawing>
          <wp:anchor distT="0" distB="0" distL="0" distR="0" simplePos="0" relativeHeight="251678720" behindDoc="1" locked="0" layoutInCell="1" allowOverlap="1" wp14:anchorId="1BFC28C6" wp14:editId="33B4F44B">
            <wp:simplePos x="0" y="0"/>
            <wp:positionH relativeFrom="page">
              <wp:posOffset>600710</wp:posOffset>
            </wp:positionH>
            <wp:positionV relativeFrom="page">
              <wp:posOffset>838200</wp:posOffset>
            </wp:positionV>
            <wp:extent cx="8058150" cy="54820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8058150" cy="5482080"/>
                    </a:xfrm>
                    <a:prstGeom prst="rect">
                      <a:avLst/>
                    </a:prstGeom>
                  </pic:spPr>
                </pic:pic>
              </a:graphicData>
            </a:graphic>
          </wp:anchor>
        </w:drawing>
      </w:r>
      <w:r>
        <w:rPr>
          <w:noProof/>
        </w:rPr>
        <w:drawing>
          <wp:anchor distT="0" distB="0" distL="0" distR="0" simplePos="0" relativeHeight="251679744" behindDoc="1" locked="0" layoutInCell="1" allowOverlap="1" wp14:anchorId="400CBC36" wp14:editId="439D2AB9">
            <wp:simplePos x="0" y="0"/>
            <wp:positionH relativeFrom="page">
              <wp:posOffset>533400</wp:posOffset>
            </wp:positionH>
            <wp:positionV relativeFrom="page">
              <wp:posOffset>3429000</wp:posOffset>
            </wp:positionV>
            <wp:extent cx="5181600" cy="92723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5181600" cy="927234"/>
                    </a:xfrm>
                    <a:prstGeom prst="rect">
                      <a:avLst/>
                    </a:prstGeom>
                  </pic:spPr>
                </pic:pic>
              </a:graphicData>
            </a:graphic>
          </wp:anchor>
        </w:drawing>
      </w:r>
      <w:r>
        <w:rPr>
          <w:noProof/>
        </w:rPr>
        <w:drawing>
          <wp:anchor distT="0" distB="0" distL="0" distR="0" simplePos="0" relativeHeight="251680768" behindDoc="1" locked="0" layoutInCell="1" allowOverlap="1" wp14:anchorId="7F7CE381" wp14:editId="7530C612">
            <wp:simplePos x="0" y="0"/>
            <wp:positionH relativeFrom="page">
              <wp:posOffset>1752600</wp:posOffset>
            </wp:positionH>
            <wp:positionV relativeFrom="page">
              <wp:posOffset>4419600</wp:posOffset>
            </wp:positionV>
            <wp:extent cx="4152900" cy="9048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4152900" cy="904875"/>
                    </a:xfrm>
                    <a:prstGeom prst="rect">
                      <a:avLst/>
                    </a:prstGeom>
                  </pic:spPr>
                </pic:pic>
              </a:graphicData>
            </a:graphic>
          </wp:anchor>
        </w:drawing>
      </w:r>
    </w:p>
    <w:p w14:paraId="5FFA0FCA" w14:textId="77777777" w:rsidR="00B346EC" w:rsidRDefault="00B346EC">
      <w:pPr>
        <w:rPr>
          <w:lang w:eastAsia="zh-CN"/>
        </w:rPr>
        <w:sectPr w:rsidR="00B346EC">
          <w:pgSz w:w="14400" w:h="10800"/>
          <w:pgMar w:top="264" w:right="388" w:bottom="144" w:left="864" w:header="720" w:footer="720" w:gutter="0"/>
          <w:cols w:space="720"/>
          <w:docGrid w:linePitch="360"/>
        </w:sectPr>
      </w:pPr>
    </w:p>
    <w:p w14:paraId="173C9B1B" w14:textId="77777777" w:rsidR="00B346EC" w:rsidRDefault="00B346EC">
      <w:pPr>
        <w:autoSpaceDE w:val="0"/>
        <w:autoSpaceDN w:val="0"/>
        <w:spacing w:after="0" w:line="24" w:lineRule="exact"/>
        <w:rPr>
          <w:lang w:eastAsia="zh-CN"/>
        </w:rPr>
      </w:pPr>
    </w:p>
    <w:tbl>
      <w:tblPr>
        <w:tblW w:w="0" w:type="auto"/>
        <w:tblLayout w:type="fixed"/>
        <w:tblLook w:val="04A0" w:firstRow="1" w:lastRow="0" w:firstColumn="1" w:lastColumn="0" w:noHBand="0" w:noVBand="1"/>
      </w:tblPr>
      <w:tblGrid>
        <w:gridCol w:w="5884"/>
        <w:gridCol w:w="1234"/>
        <w:gridCol w:w="886"/>
        <w:gridCol w:w="854"/>
        <w:gridCol w:w="1810"/>
        <w:gridCol w:w="1826"/>
        <w:gridCol w:w="1116"/>
      </w:tblGrid>
      <w:tr w:rsidR="00B346EC" w14:paraId="483ED326" w14:textId="77777777">
        <w:trPr>
          <w:trHeight w:hRule="exact" w:val="906"/>
        </w:trPr>
        <w:tc>
          <w:tcPr>
            <w:tcW w:w="5884" w:type="dxa"/>
            <w:vMerge w:val="restart"/>
            <w:tcMar>
              <w:left w:w="0" w:type="dxa"/>
              <w:right w:w="0" w:type="dxa"/>
            </w:tcMar>
          </w:tcPr>
          <w:p w14:paraId="0B170705" w14:textId="77777777" w:rsidR="00B346EC" w:rsidRDefault="005D0E68">
            <w:pPr>
              <w:autoSpaceDE w:val="0"/>
              <w:autoSpaceDN w:val="0"/>
              <w:spacing w:before="450" w:after="0" w:line="1096" w:lineRule="exact"/>
              <w:ind w:left="138" w:right="138"/>
            </w:pPr>
            <w:r>
              <w:rPr>
                <w:rFonts w:ascii="å®ä½" w:eastAsia="å®ä½" w:hAnsi="å®ä½"/>
                <w:color w:val="000000"/>
                <w:sz w:val="76"/>
              </w:rPr>
              <w:t>①</w:t>
            </w:r>
            <w:r>
              <w:rPr>
                <w:rFonts w:ascii="å®ä½" w:eastAsia="å®ä½" w:hAnsi="å®ä½"/>
                <w:color w:val="000000"/>
                <w:sz w:val="76"/>
              </w:rPr>
              <w:t>当</w:t>
            </w:r>
            <w:r>
              <w:rPr>
                <w:rFonts w:ascii="Verdana BoldItalic" w:eastAsia="Verdana BoldItalic" w:hAnsi="Verdana BoldItalic"/>
                <w:b/>
                <w:i/>
                <w:color w:val="000000"/>
                <w:sz w:val="76"/>
              </w:rPr>
              <w:t>f</w:t>
            </w:r>
            <w:r>
              <w:rPr>
                <w:rFonts w:ascii="Verdana Bold" w:eastAsia="Verdana Bold" w:hAnsi="Verdana Bold"/>
                <w:b/>
                <w:color w:val="000000"/>
                <w:sz w:val="76"/>
              </w:rPr>
              <w:t>&lt;</w:t>
            </w:r>
            <w:r>
              <w:rPr>
                <w:rFonts w:ascii="Verdana BoldItalic" w:eastAsia="Verdana BoldItalic" w:hAnsi="Verdana BoldItalic"/>
                <w:b/>
                <w:i/>
                <w:color w:val="000000"/>
                <w:sz w:val="76"/>
              </w:rPr>
              <w:t>f</w:t>
            </w:r>
            <w:r>
              <w:rPr>
                <w:rFonts w:ascii="Verdana Bold" w:eastAsia="Verdana Bold" w:hAnsi="Verdana Bold"/>
                <w:b/>
                <w:color w:val="000000"/>
                <w:sz w:val="51"/>
              </w:rPr>
              <w:t>0</w:t>
            </w:r>
            <w:r>
              <w:rPr>
                <w:rFonts w:ascii="å®ä½" w:eastAsia="å®ä½" w:hAnsi="å®ä½"/>
                <w:color w:val="000000"/>
                <w:sz w:val="76"/>
              </w:rPr>
              <w:t>时</w:t>
            </w:r>
          </w:p>
        </w:tc>
        <w:tc>
          <w:tcPr>
            <w:tcW w:w="1234" w:type="dxa"/>
            <w:vMerge w:val="restart"/>
            <w:tcMar>
              <w:left w:w="0" w:type="dxa"/>
              <w:right w:w="0" w:type="dxa"/>
            </w:tcMar>
          </w:tcPr>
          <w:p w14:paraId="0D7504BD" w14:textId="77777777" w:rsidR="00B346EC" w:rsidRDefault="005D0E68">
            <w:pPr>
              <w:autoSpaceDE w:val="0"/>
              <w:autoSpaceDN w:val="0"/>
              <w:spacing w:before="358" w:after="0" w:line="376" w:lineRule="exact"/>
              <w:ind w:left="422" w:right="422"/>
              <w:jc w:val="right"/>
            </w:pPr>
            <w:r>
              <w:rPr>
                <w:rFonts w:ascii="Times New Roman Italic" w:eastAsia="Times New Roman Italic" w:hAnsi="Times New Roman Italic"/>
                <w:i/>
                <w:color w:val="000000"/>
                <w:sz w:val="32"/>
              </w:rPr>
              <w:t>v</w:t>
            </w:r>
            <w:r>
              <w:rPr>
                <w:rFonts w:ascii="Times New Roman" w:eastAsia="Times New Roman" w:hAnsi="Times New Roman"/>
                <w:color w:val="000000"/>
                <w:w w:val="101"/>
              </w:rPr>
              <w:t xml:space="preserve">i </w:t>
            </w:r>
          </w:p>
        </w:tc>
        <w:tc>
          <w:tcPr>
            <w:tcW w:w="886" w:type="dxa"/>
            <w:vMerge w:val="restart"/>
            <w:tcMar>
              <w:left w:w="0" w:type="dxa"/>
              <w:right w:w="0" w:type="dxa"/>
            </w:tcMar>
          </w:tcPr>
          <w:p w14:paraId="5D4389CB" w14:textId="77777777" w:rsidR="00B346EC" w:rsidRDefault="005D0E68">
            <w:pPr>
              <w:autoSpaceDE w:val="0"/>
              <w:autoSpaceDN w:val="0"/>
              <w:spacing w:before="26" w:after="0" w:line="408" w:lineRule="exact"/>
              <w:ind w:left="8" w:right="8"/>
              <w:jc w:val="right"/>
            </w:pPr>
            <w:r>
              <w:rPr>
                <w:rFonts w:ascii="Times New Roman" w:eastAsia="Times New Roman" w:hAnsi="Times New Roman"/>
                <w:color w:val="000000"/>
                <w:sz w:val="32"/>
              </w:rPr>
              <w:t>R</w:t>
            </w:r>
            <w:r>
              <w:rPr>
                <w:rFonts w:ascii="Times New Roman" w:eastAsia="Times New Roman" w:hAnsi="Times New Roman"/>
                <w:color w:val="000000"/>
                <w:w w:val="101"/>
              </w:rPr>
              <w:t>1</w:t>
            </w:r>
            <w:r>
              <w:rPr>
                <w:rFonts w:ascii="Times New Roman" w:eastAsia="Times New Roman" w:hAnsi="Times New Roman"/>
                <w:color w:val="000000"/>
                <w:sz w:val="32"/>
              </w:rPr>
              <w:t xml:space="preserve"> </w:t>
            </w:r>
          </w:p>
        </w:tc>
        <w:tc>
          <w:tcPr>
            <w:tcW w:w="854" w:type="dxa"/>
            <w:vMerge w:val="restart"/>
            <w:tcMar>
              <w:left w:w="0" w:type="dxa"/>
              <w:right w:w="0" w:type="dxa"/>
            </w:tcMar>
          </w:tcPr>
          <w:p w14:paraId="030A275D" w14:textId="77777777" w:rsidR="00B346EC" w:rsidRDefault="005D0E68">
            <w:pPr>
              <w:autoSpaceDE w:val="0"/>
              <w:autoSpaceDN w:val="0"/>
              <w:spacing w:before="1622" w:after="0" w:line="408" w:lineRule="exact"/>
              <w:ind w:left="8" w:right="8"/>
            </w:pPr>
            <w:r>
              <w:rPr>
                <w:rFonts w:ascii="Times New Roman" w:eastAsia="Times New Roman" w:hAnsi="Times New Roman"/>
                <w:color w:val="000000"/>
                <w:sz w:val="32"/>
              </w:rPr>
              <w:t>R</w:t>
            </w:r>
            <w:r>
              <w:rPr>
                <w:rFonts w:ascii="Times New Roman" w:eastAsia="Times New Roman" w:hAnsi="Times New Roman"/>
                <w:color w:val="000000"/>
                <w:w w:val="101"/>
              </w:rPr>
              <w:t>4</w:t>
            </w:r>
            <w:r>
              <w:rPr>
                <w:rFonts w:ascii="Times New Roman" w:eastAsia="Times New Roman" w:hAnsi="Times New Roman"/>
                <w:color w:val="000000"/>
                <w:sz w:val="32"/>
              </w:rPr>
              <w:t xml:space="preserve"> </w:t>
            </w:r>
          </w:p>
        </w:tc>
        <w:tc>
          <w:tcPr>
            <w:tcW w:w="1810" w:type="dxa"/>
            <w:tcMar>
              <w:left w:w="0" w:type="dxa"/>
              <w:right w:w="0" w:type="dxa"/>
            </w:tcMar>
          </w:tcPr>
          <w:p w14:paraId="3794BC81" w14:textId="77777777" w:rsidR="00B346EC" w:rsidRDefault="005D0E68">
            <w:pPr>
              <w:autoSpaceDE w:val="0"/>
              <w:autoSpaceDN w:val="0"/>
              <w:spacing w:before="26" w:after="0" w:line="408" w:lineRule="exact"/>
              <w:ind w:left="394" w:right="394"/>
            </w:pPr>
            <w:r>
              <w:rPr>
                <w:rFonts w:ascii="Times New Roman" w:eastAsia="Times New Roman" w:hAnsi="Times New Roman"/>
                <w:color w:val="000000"/>
                <w:sz w:val="32"/>
              </w:rPr>
              <w:t>RP</w:t>
            </w:r>
            <w:r>
              <w:rPr>
                <w:rFonts w:ascii="Times New Roman" w:eastAsia="Times New Roman" w:hAnsi="Times New Roman"/>
                <w:color w:val="000000"/>
                <w:w w:val="101"/>
              </w:rPr>
              <w:t>1</w:t>
            </w:r>
            <w:r>
              <w:rPr>
                <w:rFonts w:ascii="Times New Roman" w:eastAsia="Times New Roman" w:hAnsi="Times New Roman"/>
                <w:color w:val="000000"/>
                <w:sz w:val="32"/>
              </w:rPr>
              <w:t xml:space="preserve"> </w:t>
            </w:r>
          </w:p>
        </w:tc>
        <w:tc>
          <w:tcPr>
            <w:tcW w:w="1826" w:type="dxa"/>
            <w:vMerge w:val="restart"/>
            <w:tcMar>
              <w:left w:w="0" w:type="dxa"/>
              <w:right w:w="0" w:type="dxa"/>
            </w:tcMar>
          </w:tcPr>
          <w:p w14:paraId="601070AA" w14:textId="77777777" w:rsidR="00B346EC" w:rsidRDefault="005D0E68">
            <w:pPr>
              <w:autoSpaceDE w:val="0"/>
              <w:autoSpaceDN w:val="0"/>
              <w:spacing w:before="26" w:after="0" w:line="408" w:lineRule="exact"/>
              <w:ind w:left="594" w:right="594"/>
            </w:pPr>
            <w:r>
              <w:rPr>
                <w:rFonts w:ascii="Times New Roman" w:eastAsia="Times New Roman" w:hAnsi="Times New Roman"/>
                <w:color w:val="000000"/>
                <w:sz w:val="32"/>
              </w:rPr>
              <w:t>R</w:t>
            </w:r>
            <w:r>
              <w:rPr>
                <w:rFonts w:ascii="Times New Roman" w:eastAsia="Times New Roman" w:hAnsi="Times New Roman"/>
                <w:color w:val="000000"/>
                <w:w w:val="101"/>
              </w:rPr>
              <w:t>2</w:t>
            </w:r>
            <w:r>
              <w:rPr>
                <w:rFonts w:ascii="Times New Roman" w:eastAsia="Times New Roman" w:hAnsi="Times New Roman"/>
                <w:color w:val="000000"/>
                <w:sz w:val="32"/>
              </w:rPr>
              <w:t xml:space="preserve"> </w:t>
            </w:r>
          </w:p>
        </w:tc>
        <w:tc>
          <w:tcPr>
            <w:tcW w:w="1116" w:type="dxa"/>
            <w:vMerge w:val="restart"/>
            <w:tcMar>
              <w:left w:w="0" w:type="dxa"/>
              <w:right w:w="0" w:type="dxa"/>
            </w:tcMar>
          </w:tcPr>
          <w:p w14:paraId="71BF0564" w14:textId="77777777" w:rsidR="00B346EC" w:rsidRDefault="005D0E68">
            <w:pPr>
              <w:autoSpaceDE w:val="0"/>
              <w:autoSpaceDN w:val="0"/>
              <w:spacing w:before="2556" w:after="0" w:line="376" w:lineRule="exact"/>
              <w:ind w:left="10" w:right="10"/>
              <w:jc w:val="right"/>
            </w:pPr>
            <w:r>
              <w:rPr>
                <w:rFonts w:ascii="Times New Roman Italic" w:eastAsia="Times New Roman Italic" w:hAnsi="Times New Roman Italic"/>
                <w:i/>
                <w:color w:val="000000"/>
                <w:sz w:val="32"/>
              </w:rPr>
              <w:t>v</w:t>
            </w:r>
            <w:r>
              <w:rPr>
                <w:rFonts w:ascii="Times New Roman" w:eastAsia="Times New Roman" w:hAnsi="Times New Roman"/>
                <w:color w:val="000000"/>
                <w:w w:val="101"/>
              </w:rPr>
              <w:t xml:space="preserve">o </w:t>
            </w:r>
          </w:p>
        </w:tc>
      </w:tr>
      <w:tr w:rsidR="00B346EC" w14:paraId="009373A5" w14:textId="77777777">
        <w:trPr>
          <w:trHeight w:hRule="exact" w:val="1070"/>
        </w:trPr>
        <w:tc>
          <w:tcPr>
            <w:tcW w:w="1946" w:type="dxa"/>
            <w:vMerge/>
          </w:tcPr>
          <w:p w14:paraId="2D374288" w14:textId="77777777" w:rsidR="00B346EC" w:rsidRDefault="00B346EC"/>
        </w:tc>
        <w:tc>
          <w:tcPr>
            <w:tcW w:w="1946" w:type="dxa"/>
            <w:vMerge/>
          </w:tcPr>
          <w:p w14:paraId="3C001A32" w14:textId="77777777" w:rsidR="00B346EC" w:rsidRDefault="00B346EC"/>
        </w:tc>
        <w:tc>
          <w:tcPr>
            <w:tcW w:w="1946" w:type="dxa"/>
            <w:vMerge/>
          </w:tcPr>
          <w:p w14:paraId="6AF9D23E" w14:textId="77777777" w:rsidR="00B346EC" w:rsidRDefault="00B346EC"/>
        </w:tc>
        <w:tc>
          <w:tcPr>
            <w:tcW w:w="1946" w:type="dxa"/>
            <w:vMerge/>
          </w:tcPr>
          <w:p w14:paraId="0D038BD0" w14:textId="77777777" w:rsidR="00B346EC" w:rsidRDefault="00B346EC"/>
        </w:tc>
        <w:tc>
          <w:tcPr>
            <w:tcW w:w="1810" w:type="dxa"/>
            <w:tcMar>
              <w:left w:w="0" w:type="dxa"/>
              <w:right w:w="0" w:type="dxa"/>
            </w:tcMar>
          </w:tcPr>
          <w:p w14:paraId="5C1764A1" w14:textId="77777777" w:rsidR="00B346EC" w:rsidRDefault="005D0E68">
            <w:pPr>
              <w:autoSpaceDE w:val="0"/>
              <w:autoSpaceDN w:val="0"/>
              <w:spacing w:before="474" w:after="0" w:line="408" w:lineRule="exact"/>
              <w:ind w:left="560" w:right="560"/>
            </w:pPr>
            <w:r>
              <w:rPr>
                <w:rFonts w:ascii="Times New Roman" w:eastAsia="Times New Roman" w:hAnsi="Times New Roman"/>
                <w:color w:val="000000"/>
                <w:sz w:val="32"/>
              </w:rPr>
              <w:t>C</w:t>
            </w:r>
            <w:r>
              <w:rPr>
                <w:rFonts w:ascii="Times New Roman" w:eastAsia="Times New Roman" w:hAnsi="Times New Roman"/>
                <w:color w:val="000000"/>
                <w:w w:val="101"/>
              </w:rPr>
              <w:t xml:space="preserve">2 </w:t>
            </w:r>
          </w:p>
        </w:tc>
        <w:tc>
          <w:tcPr>
            <w:tcW w:w="1946" w:type="dxa"/>
            <w:vMerge/>
          </w:tcPr>
          <w:p w14:paraId="087C6BED" w14:textId="77777777" w:rsidR="00B346EC" w:rsidRDefault="00B346EC"/>
        </w:tc>
        <w:tc>
          <w:tcPr>
            <w:tcW w:w="1946" w:type="dxa"/>
            <w:vMerge/>
          </w:tcPr>
          <w:p w14:paraId="28452B1B" w14:textId="77777777" w:rsidR="00B346EC" w:rsidRDefault="00B346EC"/>
        </w:tc>
      </w:tr>
      <w:tr w:rsidR="00B346EC" w14:paraId="07C152A1" w14:textId="77777777">
        <w:trPr>
          <w:trHeight w:hRule="exact" w:val="764"/>
        </w:trPr>
        <w:tc>
          <w:tcPr>
            <w:tcW w:w="5884" w:type="dxa"/>
            <w:vMerge w:val="restart"/>
            <w:tcMar>
              <w:left w:w="0" w:type="dxa"/>
              <w:right w:w="0" w:type="dxa"/>
            </w:tcMar>
          </w:tcPr>
          <w:p w14:paraId="33C82356" w14:textId="77777777" w:rsidR="00B346EC" w:rsidRDefault="005D0E68">
            <w:pPr>
              <w:autoSpaceDE w:val="0"/>
              <w:autoSpaceDN w:val="0"/>
              <w:spacing w:before="466" w:after="0" w:line="888" w:lineRule="exact"/>
            </w:pPr>
            <w:r>
              <w:rPr>
                <w:rFonts w:ascii="é»ä½" w:eastAsia="é»ä½" w:hAnsi="é»ä½"/>
                <w:color w:val="000000"/>
                <w:sz w:val="64"/>
              </w:rPr>
              <w:t>在</w:t>
            </w:r>
            <w:r>
              <w:rPr>
                <w:rFonts w:ascii="Tahoma Bold" w:eastAsia="Tahoma Bold" w:hAnsi="Tahoma Bold"/>
                <w:b/>
                <w:color w:val="000000"/>
                <w:sz w:val="64"/>
              </w:rPr>
              <w:t>f=f</w:t>
            </w:r>
            <w:r>
              <w:rPr>
                <w:rFonts w:ascii="Tahoma Bold" w:eastAsia="Tahoma Bold" w:hAnsi="Tahoma Bold"/>
                <w:b/>
                <w:color w:val="000000"/>
                <w:sz w:val="43"/>
              </w:rPr>
              <w:t xml:space="preserve">L2 </w:t>
            </w:r>
            <w:r>
              <w:rPr>
                <w:rFonts w:ascii="é»ä½" w:eastAsia="é»ä½" w:hAnsi="é»ä½"/>
                <w:color w:val="000000"/>
                <w:sz w:val="56"/>
              </w:rPr>
              <w:t>(</w:t>
            </w:r>
            <w:r>
              <w:rPr>
                <w:rFonts w:ascii="å®ä½" w:eastAsia="å®ä½" w:hAnsi="å®ä½"/>
                <w:color w:val="FF3300"/>
                <w:sz w:val="64"/>
              </w:rPr>
              <w:t>ω</w:t>
            </w:r>
            <w:r>
              <w:rPr>
                <w:rFonts w:ascii="é»ä½" w:eastAsia="é»ä½" w:hAnsi="é»ä½"/>
                <w:color w:val="FF3300"/>
                <w:sz w:val="64"/>
              </w:rPr>
              <w:t>=</w:t>
            </w:r>
            <w:r>
              <w:rPr>
                <w:rFonts w:ascii="å®ä½" w:eastAsia="å®ä½" w:hAnsi="å®ä½"/>
                <w:color w:val="FF3300"/>
                <w:sz w:val="64"/>
              </w:rPr>
              <w:t>ω</w:t>
            </w:r>
            <w:r>
              <w:rPr>
                <w:rFonts w:ascii="å®ä½" w:eastAsia="å®ä½" w:hAnsi="å®ä½"/>
                <w:color w:val="FF3300"/>
                <w:sz w:val="43"/>
              </w:rPr>
              <w:t>2</w:t>
            </w:r>
            <w:r>
              <w:rPr>
                <w:rFonts w:ascii="å®ä½" w:eastAsia="å®ä½" w:hAnsi="å®ä½"/>
                <w:color w:val="000000"/>
                <w:sz w:val="56"/>
              </w:rPr>
              <w:t>)</w:t>
            </w:r>
            <w:r>
              <w:rPr>
                <w:rFonts w:ascii="é»ä½" w:eastAsia="é»ä½" w:hAnsi="é»ä½"/>
                <w:color w:val="000000"/>
                <w:sz w:val="64"/>
              </w:rPr>
              <w:t>时</w:t>
            </w:r>
          </w:p>
        </w:tc>
        <w:tc>
          <w:tcPr>
            <w:tcW w:w="1946" w:type="dxa"/>
            <w:vMerge/>
          </w:tcPr>
          <w:p w14:paraId="20005C08" w14:textId="77777777" w:rsidR="00B346EC" w:rsidRDefault="00B346EC"/>
        </w:tc>
        <w:tc>
          <w:tcPr>
            <w:tcW w:w="1946" w:type="dxa"/>
            <w:vMerge/>
          </w:tcPr>
          <w:p w14:paraId="48D77051" w14:textId="77777777" w:rsidR="00B346EC" w:rsidRDefault="00B346EC"/>
        </w:tc>
        <w:tc>
          <w:tcPr>
            <w:tcW w:w="1946" w:type="dxa"/>
            <w:vMerge/>
          </w:tcPr>
          <w:p w14:paraId="0BFCA79C" w14:textId="77777777" w:rsidR="00B346EC" w:rsidRDefault="00B346EC"/>
        </w:tc>
        <w:tc>
          <w:tcPr>
            <w:tcW w:w="1810" w:type="dxa"/>
            <w:tcMar>
              <w:left w:w="0" w:type="dxa"/>
              <w:right w:w="0" w:type="dxa"/>
            </w:tcMar>
          </w:tcPr>
          <w:p w14:paraId="76B6D519" w14:textId="77777777" w:rsidR="00B346EC" w:rsidRDefault="005D0E68">
            <w:pPr>
              <w:autoSpaceDE w:val="0"/>
              <w:autoSpaceDN w:val="0"/>
              <w:spacing w:before="188" w:after="0" w:line="402" w:lineRule="exact"/>
              <w:ind w:left="594" w:right="594"/>
              <w:jc w:val="right"/>
            </w:pPr>
            <w:r>
              <w:rPr>
                <w:rFonts w:ascii="å®ä½" w:eastAsia="å®ä½" w:hAnsi="å®ä½"/>
                <w:color w:val="000000"/>
                <w:sz w:val="32"/>
              </w:rPr>
              <w:t>－</w:t>
            </w:r>
            <w:r>
              <w:rPr>
                <w:rFonts w:ascii="Times New Roman" w:eastAsia="Times New Roman" w:hAnsi="Times New Roman"/>
                <w:color w:val="000000"/>
                <w:sz w:val="32"/>
              </w:rPr>
              <w:t xml:space="preserve"> </w:t>
            </w:r>
          </w:p>
        </w:tc>
        <w:tc>
          <w:tcPr>
            <w:tcW w:w="1946" w:type="dxa"/>
            <w:vMerge/>
          </w:tcPr>
          <w:p w14:paraId="5F1A2095" w14:textId="77777777" w:rsidR="00B346EC" w:rsidRDefault="00B346EC"/>
        </w:tc>
        <w:tc>
          <w:tcPr>
            <w:tcW w:w="1946" w:type="dxa"/>
            <w:vMerge/>
          </w:tcPr>
          <w:p w14:paraId="0860E1C1" w14:textId="77777777" w:rsidR="00B346EC" w:rsidRDefault="00B346EC"/>
        </w:tc>
      </w:tr>
      <w:tr w:rsidR="00B346EC" w14:paraId="4CA1DBA5" w14:textId="77777777">
        <w:trPr>
          <w:trHeight w:hRule="exact" w:val="1014"/>
        </w:trPr>
        <w:tc>
          <w:tcPr>
            <w:tcW w:w="1946" w:type="dxa"/>
            <w:vMerge/>
          </w:tcPr>
          <w:p w14:paraId="1E8B8FBB" w14:textId="77777777" w:rsidR="00B346EC" w:rsidRDefault="00B346EC"/>
        </w:tc>
        <w:tc>
          <w:tcPr>
            <w:tcW w:w="1946" w:type="dxa"/>
            <w:vMerge/>
          </w:tcPr>
          <w:p w14:paraId="6B15B6F9" w14:textId="77777777" w:rsidR="00B346EC" w:rsidRDefault="00B346EC"/>
        </w:tc>
        <w:tc>
          <w:tcPr>
            <w:tcW w:w="1946" w:type="dxa"/>
            <w:vMerge/>
          </w:tcPr>
          <w:p w14:paraId="3B195795" w14:textId="77777777" w:rsidR="00B346EC" w:rsidRDefault="00B346EC"/>
        </w:tc>
        <w:tc>
          <w:tcPr>
            <w:tcW w:w="1946" w:type="dxa"/>
            <w:vMerge/>
          </w:tcPr>
          <w:p w14:paraId="5641C2F9" w14:textId="77777777" w:rsidR="00B346EC" w:rsidRDefault="00B346EC"/>
        </w:tc>
        <w:tc>
          <w:tcPr>
            <w:tcW w:w="1810" w:type="dxa"/>
            <w:tcMar>
              <w:left w:w="0" w:type="dxa"/>
              <w:right w:w="0" w:type="dxa"/>
            </w:tcMar>
          </w:tcPr>
          <w:p w14:paraId="33E1AE1D" w14:textId="77777777" w:rsidR="00B346EC" w:rsidRDefault="005D0E68">
            <w:pPr>
              <w:autoSpaceDE w:val="0"/>
              <w:autoSpaceDN w:val="0"/>
              <w:spacing w:before="176" w:after="0" w:line="404" w:lineRule="exact"/>
              <w:ind w:left="594" w:right="594"/>
              <w:jc w:val="right"/>
            </w:pPr>
            <w:r>
              <w:rPr>
                <w:rFonts w:ascii="å®ä½" w:eastAsia="å®ä½" w:hAnsi="å®ä½"/>
                <w:color w:val="000000"/>
                <w:sz w:val="32"/>
              </w:rPr>
              <w:t>＋</w:t>
            </w:r>
            <w:r>
              <w:rPr>
                <w:rFonts w:ascii="Times New Roman" w:eastAsia="Times New Roman" w:hAnsi="Times New Roman"/>
                <w:color w:val="000000"/>
                <w:sz w:val="32"/>
              </w:rPr>
              <w:t xml:space="preserve"> </w:t>
            </w:r>
          </w:p>
        </w:tc>
        <w:tc>
          <w:tcPr>
            <w:tcW w:w="1946" w:type="dxa"/>
            <w:vMerge/>
          </w:tcPr>
          <w:p w14:paraId="73E15856" w14:textId="77777777" w:rsidR="00B346EC" w:rsidRDefault="00B346EC"/>
        </w:tc>
        <w:tc>
          <w:tcPr>
            <w:tcW w:w="1946" w:type="dxa"/>
            <w:vMerge/>
          </w:tcPr>
          <w:p w14:paraId="2706D839" w14:textId="77777777" w:rsidR="00B346EC" w:rsidRDefault="00B346EC"/>
        </w:tc>
      </w:tr>
    </w:tbl>
    <w:p w14:paraId="78743A14" w14:textId="77777777" w:rsidR="00B346EC" w:rsidRDefault="005D0E68">
      <w:pPr>
        <w:autoSpaceDE w:val="0"/>
        <w:autoSpaceDN w:val="0"/>
        <w:spacing w:before="422" w:after="648" w:line="562" w:lineRule="exact"/>
        <w:ind w:left="3078" w:right="3078"/>
        <w:jc w:val="right"/>
      </w:pPr>
      <w:r>
        <w:rPr>
          <w:rFonts w:ascii="Times New Roman" w:eastAsia="Times New Roman" w:hAnsi="Times New Roman"/>
          <w:color w:val="000000"/>
          <w:sz w:val="45"/>
        </w:rPr>
        <w:t xml:space="preserve">(a) </w:t>
      </w:r>
    </w:p>
    <w:tbl>
      <w:tblPr>
        <w:tblW w:w="0" w:type="auto"/>
        <w:tblInd w:w="185" w:type="dxa"/>
        <w:tblLayout w:type="fixed"/>
        <w:tblLook w:val="04A0" w:firstRow="1" w:lastRow="0" w:firstColumn="1" w:lastColumn="0" w:noHBand="0" w:noVBand="1"/>
      </w:tblPr>
      <w:tblGrid>
        <w:gridCol w:w="1096"/>
        <w:gridCol w:w="1118"/>
        <w:gridCol w:w="458"/>
        <w:gridCol w:w="432"/>
        <w:gridCol w:w="900"/>
        <w:gridCol w:w="454"/>
        <w:gridCol w:w="410"/>
        <w:gridCol w:w="298"/>
        <w:gridCol w:w="344"/>
        <w:gridCol w:w="790"/>
        <w:gridCol w:w="462"/>
        <w:gridCol w:w="4248"/>
      </w:tblGrid>
      <w:tr w:rsidR="00B346EC" w14:paraId="61B73477" w14:textId="77777777">
        <w:trPr>
          <w:trHeight w:hRule="exact" w:val="1414"/>
        </w:trPr>
        <w:tc>
          <w:tcPr>
            <w:tcW w:w="1096" w:type="dxa"/>
            <w:vMerge w:val="restart"/>
            <w:tcMar>
              <w:left w:w="0" w:type="dxa"/>
              <w:right w:w="0" w:type="dxa"/>
            </w:tcMar>
          </w:tcPr>
          <w:p w14:paraId="1DE51C1C" w14:textId="77777777" w:rsidR="00B346EC" w:rsidRDefault="005D0E68">
            <w:pPr>
              <w:autoSpaceDE w:val="0"/>
              <w:autoSpaceDN w:val="0"/>
              <w:spacing w:before="1006" w:after="0" w:line="642" w:lineRule="exact"/>
              <w:ind w:left="188" w:right="188"/>
            </w:pPr>
            <w:r>
              <w:rPr>
                <w:rFonts w:ascii="é»ä½" w:eastAsia="é»ä½" w:hAnsi="é»ä½"/>
                <w:color w:val="000000"/>
                <w:sz w:val="64"/>
              </w:rPr>
              <w:t>模</w:t>
            </w:r>
          </w:p>
        </w:tc>
        <w:tc>
          <w:tcPr>
            <w:tcW w:w="1118" w:type="dxa"/>
            <w:vMerge w:val="restart"/>
            <w:tcMar>
              <w:left w:w="0" w:type="dxa"/>
              <w:right w:w="0" w:type="dxa"/>
            </w:tcMar>
          </w:tcPr>
          <w:p w14:paraId="797427F9" w14:textId="77777777" w:rsidR="00B346EC" w:rsidRDefault="005D0E68">
            <w:pPr>
              <w:autoSpaceDE w:val="0"/>
              <w:autoSpaceDN w:val="0"/>
              <w:spacing w:before="952" w:after="0" w:line="738" w:lineRule="exact"/>
              <w:ind w:left="98" w:right="98"/>
              <w:jc w:val="right"/>
            </w:pPr>
            <w:r>
              <w:rPr>
                <w:rFonts w:ascii="Times New Roman Italic" w:eastAsia="Times New Roman Italic" w:hAnsi="Times New Roman Italic"/>
                <w:i/>
                <w:color w:val="000000"/>
                <w:sz w:val="54"/>
              </w:rPr>
              <w:t>A</w:t>
            </w:r>
            <w:r>
              <w:rPr>
                <w:rFonts w:ascii="Times New Roman" w:eastAsia="Times New Roman" w:hAnsi="Times New Roman"/>
                <w:color w:val="000000"/>
                <w:sz w:val="36"/>
              </w:rPr>
              <w:t>V2</w:t>
            </w:r>
          </w:p>
        </w:tc>
        <w:tc>
          <w:tcPr>
            <w:tcW w:w="458" w:type="dxa"/>
            <w:vMerge w:val="restart"/>
            <w:tcMar>
              <w:left w:w="0" w:type="dxa"/>
              <w:right w:w="0" w:type="dxa"/>
            </w:tcMar>
          </w:tcPr>
          <w:p w14:paraId="782E786F" w14:textId="77777777" w:rsidR="00B346EC" w:rsidRDefault="005D0E68">
            <w:pPr>
              <w:autoSpaceDE w:val="0"/>
              <w:autoSpaceDN w:val="0"/>
              <w:spacing w:before="1012" w:after="0" w:line="652" w:lineRule="exact"/>
              <w:jc w:val="center"/>
            </w:pPr>
            <w:r>
              <w:rPr>
                <w:rFonts w:ascii="Symbol" w:eastAsia="Symbol" w:hAnsi="Symbol"/>
                <w:color w:val="000000"/>
                <w:sz w:val="54"/>
              </w:rPr>
              <w:t></w:t>
            </w:r>
          </w:p>
        </w:tc>
        <w:tc>
          <w:tcPr>
            <w:tcW w:w="432" w:type="dxa"/>
            <w:vMerge w:val="restart"/>
            <w:tcMar>
              <w:left w:w="0" w:type="dxa"/>
              <w:right w:w="0" w:type="dxa"/>
            </w:tcMar>
          </w:tcPr>
          <w:p w14:paraId="29CF39A1" w14:textId="77777777" w:rsidR="00B346EC" w:rsidRDefault="005D0E68">
            <w:pPr>
              <w:autoSpaceDE w:val="0"/>
              <w:autoSpaceDN w:val="0"/>
              <w:spacing w:before="1012" w:after="0" w:line="652" w:lineRule="exact"/>
              <w:jc w:val="center"/>
            </w:pPr>
            <w:r>
              <w:rPr>
                <w:rFonts w:ascii="Symbol" w:eastAsia="Symbol" w:hAnsi="Symbol"/>
                <w:color w:val="000000"/>
                <w:sz w:val="54"/>
              </w:rPr>
              <w:t></w:t>
            </w:r>
          </w:p>
        </w:tc>
        <w:tc>
          <w:tcPr>
            <w:tcW w:w="900" w:type="dxa"/>
            <w:tcMar>
              <w:left w:w="0" w:type="dxa"/>
              <w:right w:w="0" w:type="dxa"/>
            </w:tcMar>
          </w:tcPr>
          <w:p w14:paraId="0DE2A058" w14:textId="77777777" w:rsidR="00B346EC" w:rsidRDefault="005D0E68">
            <w:pPr>
              <w:autoSpaceDE w:val="0"/>
              <w:autoSpaceDN w:val="0"/>
              <w:spacing w:before="594" w:after="0" w:line="738" w:lineRule="exact"/>
              <w:jc w:val="center"/>
            </w:pPr>
            <w:r>
              <w:rPr>
                <w:rFonts w:ascii="Times New Roman Italic" w:eastAsia="Times New Roman Italic" w:hAnsi="Times New Roman Italic"/>
                <w:i/>
                <w:color w:val="000000"/>
                <w:sz w:val="54"/>
              </w:rPr>
              <w:t>RP</w:t>
            </w:r>
            <w:r>
              <w:rPr>
                <w:rFonts w:ascii="Times New Roman" w:eastAsia="Times New Roman" w:hAnsi="Times New Roman"/>
                <w:color w:val="000000"/>
                <w:sz w:val="36"/>
              </w:rPr>
              <w:t>1</w:t>
            </w:r>
          </w:p>
        </w:tc>
        <w:tc>
          <w:tcPr>
            <w:tcW w:w="454" w:type="dxa"/>
            <w:tcMar>
              <w:left w:w="0" w:type="dxa"/>
              <w:right w:w="0" w:type="dxa"/>
            </w:tcMar>
          </w:tcPr>
          <w:p w14:paraId="4A2E150D" w14:textId="77777777" w:rsidR="00B346EC" w:rsidRDefault="005D0E68">
            <w:pPr>
              <w:autoSpaceDE w:val="0"/>
              <w:autoSpaceDN w:val="0"/>
              <w:spacing w:before="654" w:after="0" w:line="650" w:lineRule="exact"/>
              <w:jc w:val="center"/>
            </w:pPr>
            <w:r>
              <w:rPr>
                <w:rFonts w:ascii="Symbol" w:eastAsia="Symbol" w:hAnsi="Symbol"/>
                <w:color w:val="000000"/>
                <w:sz w:val="54"/>
              </w:rPr>
              <w:t></w:t>
            </w:r>
          </w:p>
        </w:tc>
        <w:tc>
          <w:tcPr>
            <w:tcW w:w="410" w:type="dxa"/>
            <w:vMerge w:val="restart"/>
            <w:tcMar>
              <w:left w:w="0" w:type="dxa"/>
              <w:right w:w="0" w:type="dxa"/>
            </w:tcMar>
          </w:tcPr>
          <w:p w14:paraId="64EA7FB1" w14:textId="77777777" w:rsidR="00B346EC" w:rsidRDefault="005D0E68">
            <w:pPr>
              <w:autoSpaceDE w:val="0"/>
              <w:autoSpaceDN w:val="0"/>
              <w:spacing w:before="682" w:after="0" w:line="650" w:lineRule="exact"/>
              <w:jc w:val="center"/>
            </w:pPr>
            <w:r>
              <w:rPr>
                <w:rFonts w:ascii="Times New Roman Italic" w:eastAsia="Times New Roman Italic" w:hAnsi="Times New Roman Italic"/>
                <w:i/>
                <w:color w:val="000000"/>
                <w:sz w:val="54"/>
              </w:rPr>
              <w:t>R</w:t>
            </w:r>
          </w:p>
        </w:tc>
        <w:tc>
          <w:tcPr>
            <w:tcW w:w="298" w:type="dxa"/>
            <w:vMerge w:val="restart"/>
            <w:tcMar>
              <w:left w:w="0" w:type="dxa"/>
              <w:right w:w="0" w:type="dxa"/>
            </w:tcMar>
          </w:tcPr>
          <w:p w14:paraId="13319FB1" w14:textId="77777777" w:rsidR="00B346EC" w:rsidRDefault="005D0E68">
            <w:pPr>
              <w:autoSpaceDE w:val="0"/>
              <w:autoSpaceDN w:val="0"/>
              <w:spacing w:before="946" w:after="0" w:line="474" w:lineRule="exact"/>
              <w:ind w:left="4" w:right="4"/>
            </w:pPr>
            <w:r>
              <w:rPr>
                <w:rFonts w:ascii="Times New Roman" w:eastAsia="Times New Roman" w:hAnsi="Times New Roman"/>
                <w:color w:val="000000"/>
                <w:sz w:val="36"/>
              </w:rPr>
              <w:t>2</w:t>
            </w:r>
          </w:p>
        </w:tc>
        <w:tc>
          <w:tcPr>
            <w:tcW w:w="344" w:type="dxa"/>
            <w:vMerge w:val="restart"/>
            <w:tcMar>
              <w:left w:w="0" w:type="dxa"/>
              <w:right w:w="0" w:type="dxa"/>
            </w:tcMar>
          </w:tcPr>
          <w:p w14:paraId="71C7FC79" w14:textId="77777777" w:rsidR="00B346EC" w:rsidRDefault="005D0E68">
            <w:pPr>
              <w:autoSpaceDE w:val="0"/>
              <w:autoSpaceDN w:val="0"/>
              <w:spacing w:before="1012" w:after="0" w:line="652" w:lineRule="exact"/>
              <w:jc w:val="center"/>
            </w:pPr>
            <w:r>
              <w:rPr>
                <w:rFonts w:ascii="Symbol" w:eastAsia="Symbol" w:hAnsi="Symbol"/>
                <w:color w:val="000000"/>
                <w:sz w:val="54"/>
              </w:rPr>
              <w:t></w:t>
            </w:r>
          </w:p>
        </w:tc>
        <w:tc>
          <w:tcPr>
            <w:tcW w:w="790" w:type="dxa"/>
            <w:tcMar>
              <w:left w:w="0" w:type="dxa"/>
              <w:right w:w="0" w:type="dxa"/>
            </w:tcMar>
          </w:tcPr>
          <w:p w14:paraId="202DB07C" w14:textId="77777777" w:rsidR="00B346EC" w:rsidRDefault="005D0E68">
            <w:pPr>
              <w:autoSpaceDE w:val="0"/>
              <w:autoSpaceDN w:val="0"/>
              <w:spacing w:before="650" w:after="0" w:line="710" w:lineRule="exact"/>
              <w:ind w:left="106" w:right="106"/>
              <w:jc w:val="right"/>
            </w:pPr>
            <w:r>
              <w:rPr>
                <w:rFonts w:ascii="Times New Roman" w:eastAsia="Times New Roman" w:hAnsi="Times New Roman"/>
                <w:color w:val="000000"/>
                <w:sz w:val="54"/>
              </w:rPr>
              <w:t>2</w:t>
            </w:r>
          </w:p>
        </w:tc>
        <w:tc>
          <w:tcPr>
            <w:tcW w:w="462" w:type="dxa"/>
            <w:vMerge w:val="restart"/>
            <w:tcMar>
              <w:left w:w="0" w:type="dxa"/>
              <w:right w:w="0" w:type="dxa"/>
            </w:tcMar>
          </w:tcPr>
          <w:p w14:paraId="13D848B6" w14:textId="77777777" w:rsidR="00B346EC" w:rsidRDefault="005D0E68">
            <w:pPr>
              <w:autoSpaceDE w:val="0"/>
              <w:autoSpaceDN w:val="0"/>
              <w:spacing w:before="1012" w:after="0" w:line="652" w:lineRule="exact"/>
              <w:jc w:val="center"/>
            </w:pPr>
            <w:r>
              <w:rPr>
                <w:rFonts w:ascii="Symbol" w:eastAsia="Symbol" w:hAnsi="Symbol"/>
                <w:color w:val="000000"/>
                <w:sz w:val="54"/>
              </w:rPr>
              <w:t></w:t>
            </w:r>
          </w:p>
        </w:tc>
        <w:tc>
          <w:tcPr>
            <w:tcW w:w="4248" w:type="dxa"/>
            <w:vMerge w:val="restart"/>
            <w:tcMar>
              <w:left w:w="0" w:type="dxa"/>
              <w:right w:w="0" w:type="dxa"/>
            </w:tcMar>
          </w:tcPr>
          <w:p w14:paraId="6B6A226A" w14:textId="77777777" w:rsidR="00B346EC" w:rsidRDefault="005D0E68">
            <w:pPr>
              <w:autoSpaceDE w:val="0"/>
              <w:autoSpaceDN w:val="0"/>
              <w:spacing w:before="904" w:after="0" w:line="792" w:lineRule="exact"/>
              <w:ind w:left="56" w:right="56"/>
            </w:pPr>
            <w:r>
              <w:rPr>
                <w:rFonts w:ascii="Times New Roman" w:eastAsia="Times New Roman" w:hAnsi="Times New Roman"/>
                <w:color w:val="000000"/>
                <w:sz w:val="54"/>
              </w:rPr>
              <w:t>.014</w:t>
            </w:r>
            <w:r>
              <w:rPr>
                <w:rFonts w:ascii="Times New Roman Italic" w:eastAsia="Times New Roman Italic" w:hAnsi="Times New Roman Italic"/>
                <w:i/>
                <w:color w:val="000000"/>
                <w:sz w:val="54"/>
              </w:rPr>
              <w:t>A</w:t>
            </w:r>
            <w:r>
              <w:rPr>
                <w:rFonts w:ascii="Times New Roman" w:eastAsia="Times New Roman" w:hAnsi="Times New Roman"/>
                <w:color w:val="000000"/>
                <w:sz w:val="36"/>
              </w:rPr>
              <w:t>VL</w:t>
            </w:r>
          </w:p>
        </w:tc>
      </w:tr>
      <w:tr w:rsidR="00B346EC" w14:paraId="2F53C334" w14:textId="77777777">
        <w:trPr>
          <w:trHeight w:hRule="exact" w:val="1090"/>
        </w:trPr>
        <w:tc>
          <w:tcPr>
            <w:tcW w:w="1135" w:type="dxa"/>
            <w:vMerge/>
          </w:tcPr>
          <w:p w14:paraId="4C64B217" w14:textId="77777777" w:rsidR="00B346EC" w:rsidRDefault="00B346EC"/>
        </w:tc>
        <w:tc>
          <w:tcPr>
            <w:tcW w:w="1135" w:type="dxa"/>
            <w:vMerge/>
          </w:tcPr>
          <w:p w14:paraId="4E10F5AB" w14:textId="77777777" w:rsidR="00B346EC" w:rsidRDefault="00B346EC"/>
        </w:tc>
        <w:tc>
          <w:tcPr>
            <w:tcW w:w="1135" w:type="dxa"/>
            <w:vMerge/>
          </w:tcPr>
          <w:p w14:paraId="7BAD8EBD" w14:textId="77777777" w:rsidR="00B346EC" w:rsidRDefault="00B346EC"/>
        </w:tc>
        <w:tc>
          <w:tcPr>
            <w:tcW w:w="1135" w:type="dxa"/>
            <w:vMerge/>
          </w:tcPr>
          <w:p w14:paraId="4C49DEE6" w14:textId="77777777" w:rsidR="00B346EC" w:rsidRDefault="00B346EC"/>
        </w:tc>
        <w:tc>
          <w:tcPr>
            <w:tcW w:w="1354" w:type="dxa"/>
            <w:gridSpan w:val="2"/>
            <w:tcMar>
              <w:left w:w="0" w:type="dxa"/>
              <w:right w:w="0" w:type="dxa"/>
            </w:tcMar>
          </w:tcPr>
          <w:p w14:paraId="48F8E94F" w14:textId="77777777" w:rsidR="00B346EC" w:rsidRDefault="005D0E68">
            <w:pPr>
              <w:autoSpaceDE w:val="0"/>
              <w:autoSpaceDN w:val="0"/>
              <w:spacing w:after="0" w:line="696" w:lineRule="exact"/>
              <w:ind w:left="86" w:right="86"/>
              <w:jc w:val="right"/>
            </w:pPr>
            <w:r>
              <w:rPr>
                <w:rFonts w:ascii="Times New Roman Italic" w:eastAsia="Times New Roman Italic" w:hAnsi="Times New Roman Italic"/>
                <w:i/>
                <w:color w:val="000000"/>
                <w:sz w:val="54"/>
              </w:rPr>
              <w:t>R</w:t>
            </w:r>
            <w:r>
              <w:rPr>
                <w:rFonts w:ascii="Times New Roman" w:eastAsia="Times New Roman" w:hAnsi="Times New Roman"/>
                <w:color w:val="000000"/>
                <w:sz w:val="36"/>
              </w:rPr>
              <w:t>1</w:t>
            </w:r>
          </w:p>
        </w:tc>
        <w:tc>
          <w:tcPr>
            <w:tcW w:w="1135" w:type="dxa"/>
            <w:vMerge/>
          </w:tcPr>
          <w:p w14:paraId="101B47AE" w14:textId="77777777" w:rsidR="00B346EC" w:rsidRDefault="00B346EC"/>
        </w:tc>
        <w:tc>
          <w:tcPr>
            <w:tcW w:w="1135" w:type="dxa"/>
            <w:vMerge/>
          </w:tcPr>
          <w:p w14:paraId="019998BC" w14:textId="77777777" w:rsidR="00B346EC" w:rsidRDefault="00B346EC"/>
        </w:tc>
        <w:tc>
          <w:tcPr>
            <w:tcW w:w="1135" w:type="dxa"/>
            <w:vMerge/>
          </w:tcPr>
          <w:p w14:paraId="7C851273" w14:textId="77777777" w:rsidR="00B346EC" w:rsidRDefault="00B346EC"/>
        </w:tc>
        <w:tc>
          <w:tcPr>
            <w:tcW w:w="790" w:type="dxa"/>
            <w:tcMar>
              <w:left w:w="0" w:type="dxa"/>
              <w:right w:w="0" w:type="dxa"/>
            </w:tcMar>
          </w:tcPr>
          <w:p w14:paraId="1821C1CA" w14:textId="77777777" w:rsidR="00B346EC" w:rsidRDefault="005D0E68">
            <w:pPr>
              <w:autoSpaceDE w:val="0"/>
              <w:autoSpaceDN w:val="0"/>
              <w:spacing w:after="0" w:line="700" w:lineRule="exact"/>
              <w:jc w:val="center"/>
            </w:pPr>
            <w:r>
              <w:rPr>
                <w:rFonts w:ascii="Times New Roman" w:eastAsia="Times New Roman" w:hAnsi="Times New Roman"/>
                <w:color w:val="000000"/>
                <w:sz w:val="54"/>
              </w:rPr>
              <w:t>10</w:t>
            </w:r>
          </w:p>
        </w:tc>
        <w:tc>
          <w:tcPr>
            <w:tcW w:w="1135" w:type="dxa"/>
            <w:vMerge/>
          </w:tcPr>
          <w:p w14:paraId="621412B6" w14:textId="77777777" w:rsidR="00B346EC" w:rsidRDefault="00B346EC"/>
        </w:tc>
        <w:tc>
          <w:tcPr>
            <w:tcW w:w="1135" w:type="dxa"/>
            <w:vMerge/>
          </w:tcPr>
          <w:p w14:paraId="371EB007" w14:textId="77777777" w:rsidR="00B346EC" w:rsidRDefault="00B346EC"/>
        </w:tc>
      </w:tr>
    </w:tbl>
    <w:p w14:paraId="3B746062" w14:textId="77777777" w:rsidR="00B346EC" w:rsidRDefault="005D0E68">
      <w:pPr>
        <w:autoSpaceDE w:val="0"/>
        <w:autoSpaceDN w:val="0"/>
        <w:spacing w:before="304" w:after="0" w:line="800" w:lineRule="exact"/>
        <w:ind w:left="216" w:right="216"/>
        <w:rPr>
          <w:lang w:eastAsia="zh-CN"/>
        </w:rPr>
      </w:pPr>
      <w:r>
        <w:rPr>
          <w:rFonts w:ascii="é»ä½" w:eastAsia="é»ä½" w:hAnsi="é»ä½"/>
          <w:color w:val="000000"/>
          <w:sz w:val="64"/>
          <w:lang w:eastAsia="zh-CN"/>
        </w:rPr>
        <w:t>此时电压增益相对</w:t>
      </w:r>
      <w:r>
        <w:rPr>
          <w:rFonts w:ascii="é»ä½" w:eastAsia="é»ä½" w:hAnsi="é»ä½"/>
          <w:color w:val="000000"/>
          <w:sz w:val="64"/>
          <w:lang w:eastAsia="zh-CN"/>
        </w:rPr>
        <w:t>A</w:t>
      </w:r>
      <w:r>
        <w:rPr>
          <w:rFonts w:ascii="é»ä½" w:eastAsia="é»ä½" w:hAnsi="é»ä½"/>
          <w:color w:val="000000"/>
          <w:sz w:val="43"/>
          <w:lang w:eastAsia="zh-CN"/>
        </w:rPr>
        <w:t>VL</w:t>
      </w:r>
      <w:r>
        <w:rPr>
          <w:rFonts w:ascii="é»ä½" w:eastAsia="é»ä½" w:hAnsi="é»ä½"/>
          <w:color w:val="000000"/>
          <w:sz w:val="64"/>
          <w:lang w:eastAsia="zh-CN"/>
        </w:rPr>
        <w:t>下降</w:t>
      </w:r>
      <w:r>
        <w:rPr>
          <w:rFonts w:ascii="é»ä½" w:eastAsia="é»ä½" w:hAnsi="é»ä½"/>
          <w:color w:val="000000"/>
          <w:sz w:val="64"/>
          <w:lang w:eastAsia="zh-CN"/>
        </w:rPr>
        <w:t>17dB</w:t>
      </w:r>
      <w:r>
        <w:rPr>
          <w:rFonts w:ascii="é»ä½" w:eastAsia="é»ä½" w:hAnsi="é»ä½"/>
          <w:color w:val="000000"/>
          <w:sz w:val="64"/>
          <w:lang w:eastAsia="zh-CN"/>
        </w:rPr>
        <w:t>。</w:t>
      </w:r>
      <w:r>
        <w:rPr>
          <w:noProof/>
        </w:rPr>
        <w:drawing>
          <wp:anchor distT="0" distB="0" distL="0" distR="0" simplePos="0" relativeHeight="251681792" behindDoc="1" locked="0" layoutInCell="1" allowOverlap="1" wp14:anchorId="6B2B8444" wp14:editId="7F7E1BE9">
            <wp:simplePos x="0" y="0"/>
            <wp:positionH relativeFrom="page">
              <wp:posOffset>3856990</wp:posOffset>
            </wp:positionH>
            <wp:positionV relativeFrom="page">
              <wp:posOffset>0</wp:posOffset>
            </wp:positionV>
            <wp:extent cx="5287010" cy="314362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5287010" cy="3143628"/>
                    </a:xfrm>
                    <a:prstGeom prst="rect">
                      <a:avLst/>
                    </a:prstGeom>
                  </pic:spPr>
                </pic:pic>
              </a:graphicData>
            </a:graphic>
          </wp:anchor>
        </w:drawing>
      </w:r>
      <w:r>
        <w:rPr>
          <w:noProof/>
        </w:rPr>
        <w:drawing>
          <wp:anchor distT="0" distB="0" distL="0" distR="0" simplePos="0" relativeHeight="251682816" behindDoc="1" locked="0" layoutInCell="1" allowOverlap="1" wp14:anchorId="2401B98D" wp14:editId="71380C18">
            <wp:simplePos x="0" y="0"/>
            <wp:positionH relativeFrom="page">
              <wp:posOffset>600710</wp:posOffset>
            </wp:positionH>
            <wp:positionV relativeFrom="page">
              <wp:posOffset>344170</wp:posOffset>
            </wp:positionV>
            <wp:extent cx="8303260" cy="50631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8303260" cy="5063170"/>
                    </a:xfrm>
                    <a:prstGeom prst="rect">
                      <a:avLst/>
                    </a:prstGeom>
                  </pic:spPr>
                </pic:pic>
              </a:graphicData>
            </a:graphic>
          </wp:anchor>
        </w:drawing>
      </w:r>
      <w:r>
        <w:rPr>
          <w:noProof/>
        </w:rPr>
        <w:drawing>
          <wp:anchor distT="0" distB="0" distL="0" distR="0" simplePos="0" relativeHeight="251683840" behindDoc="1" locked="0" layoutInCell="1" allowOverlap="1" wp14:anchorId="0E34E590" wp14:editId="1E578E12">
            <wp:simplePos x="0" y="0"/>
            <wp:positionH relativeFrom="page">
              <wp:posOffset>609600</wp:posOffset>
            </wp:positionH>
            <wp:positionV relativeFrom="page">
              <wp:posOffset>2590800</wp:posOffset>
            </wp:positionV>
            <wp:extent cx="3220720" cy="83853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3220720" cy="838531"/>
                    </a:xfrm>
                    <a:prstGeom prst="rect">
                      <a:avLst/>
                    </a:prstGeom>
                  </pic:spPr>
                </pic:pic>
              </a:graphicData>
            </a:graphic>
          </wp:anchor>
        </w:drawing>
      </w:r>
    </w:p>
    <w:p w14:paraId="7AA255CE" w14:textId="77777777" w:rsidR="00B346EC" w:rsidRDefault="00B346EC">
      <w:pPr>
        <w:rPr>
          <w:lang w:eastAsia="zh-CN"/>
        </w:rPr>
        <w:sectPr w:rsidR="00B346EC">
          <w:pgSz w:w="14400" w:h="10800"/>
          <w:pgMar w:top="52" w:right="36" w:bottom="432" w:left="744" w:header="720" w:footer="720" w:gutter="0"/>
          <w:cols w:space="720"/>
          <w:docGrid w:linePitch="360"/>
        </w:sectPr>
      </w:pPr>
    </w:p>
    <w:p w14:paraId="40C2C79B" w14:textId="77777777" w:rsidR="00B346EC" w:rsidRDefault="00B346EC">
      <w:pPr>
        <w:autoSpaceDE w:val="0"/>
        <w:autoSpaceDN w:val="0"/>
        <w:spacing w:after="0" w:line="136" w:lineRule="exact"/>
        <w:rPr>
          <w:lang w:eastAsia="zh-CN"/>
        </w:rPr>
      </w:pPr>
    </w:p>
    <w:tbl>
      <w:tblPr>
        <w:tblW w:w="0" w:type="auto"/>
        <w:tblLayout w:type="fixed"/>
        <w:tblLook w:val="04A0" w:firstRow="1" w:lastRow="0" w:firstColumn="1" w:lastColumn="0" w:noHBand="0" w:noVBand="1"/>
      </w:tblPr>
      <w:tblGrid>
        <w:gridCol w:w="1096"/>
        <w:gridCol w:w="1428"/>
        <w:gridCol w:w="714"/>
        <w:gridCol w:w="914"/>
        <w:gridCol w:w="992"/>
        <w:gridCol w:w="638"/>
        <w:gridCol w:w="654"/>
        <w:gridCol w:w="994"/>
        <w:gridCol w:w="262"/>
        <w:gridCol w:w="342"/>
        <w:gridCol w:w="384"/>
        <w:gridCol w:w="652"/>
        <w:gridCol w:w="538"/>
        <w:gridCol w:w="382"/>
        <w:gridCol w:w="640"/>
        <w:gridCol w:w="486"/>
        <w:gridCol w:w="424"/>
        <w:gridCol w:w="594"/>
        <w:gridCol w:w="738"/>
        <w:gridCol w:w="1002"/>
        <w:gridCol w:w="410"/>
      </w:tblGrid>
      <w:tr w:rsidR="00B346EC" w14:paraId="13F79B1B" w14:textId="77777777">
        <w:trPr>
          <w:trHeight w:hRule="exact" w:val="1554"/>
        </w:trPr>
        <w:tc>
          <w:tcPr>
            <w:tcW w:w="8034" w:type="dxa"/>
            <w:gridSpan w:val="10"/>
            <w:tcMar>
              <w:left w:w="0" w:type="dxa"/>
              <w:right w:w="0" w:type="dxa"/>
            </w:tcMar>
          </w:tcPr>
          <w:p w14:paraId="0B70643F" w14:textId="77777777" w:rsidR="00B346EC" w:rsidRDefault="005D0E68">
            <w:pPr>
              <w:autoSpaceDE w:val="0"/>
              <w:autoSpaceDN w:val="0"/>
              <w:spacing w:before="244" w:after="0" w:line="1098" w:lineRule="exact"/>
              <w:ind w:left="1276" w:right="1276"/>
            </w:pPr>
            <w:r>
              <w:rPr>
                <w:rFonts w:ascii="å®ä½" w:eastAsia="å®ä½" w:hAnsi="å®ä½"/>
                <w:color w:val="000000"/>
                <w:sz w:val="76"/>
              </w:rPr>
              <w:t>①</w:t>
            </w:r>
            <w:r>
              <w:rPr>
                <w:rFonts w:ascii="å®ä½" w:eastAsia="å®ä½" w:hAnsi="å®ä½"/>
                <w:color w:val="000000"/>
                <w:sz w:val="76"/>
              </w:rPr>
              <w:t>当</w:t>
            </w:r>
            <w:r>
              <w:rPr>
                <w:rFonts w:ascii="Verdana BoldItalic" w:eastAsia="Verdana BoldItalic" w:hAnsi="Verdana BoldItalic"/>
                <w:b/>
                <w:i/>
                <w:color w:val="000000"/>
                <w:sz w:val="76"/>
              </w:rPr>
              <w:t>f</w:t>
            </w:r>
            <w:r>
              <w:rPr>
                <w:rFonts w:ascii="Verdana Bold" w:eastAsia="Verdana Bold" w:hAnsi="Verdana Bold"/>
                <w:b/>
                <w:color w:val="000000"/>
                <w:sz w:val="76"/>
              </w:rPr>
              <w:t>&lt;</w:t>
            </w:r>
            <w:r>
              <w:rPr>
                <w:rFonts w:ascii="Verdana BoldItalic" w:eastAsia="Verdana BoldItalic" w:hAnsi="Verdana BoldItalic"/>
                <w:b/>
                <w:i/>
                <w:color w:val="000000"/>
                <w:sz w:val="76"/>
              </w:rPr>
              <w:t>f</w:t>
            </w:r>
            <w:r>
              <w:rPr>
                <w:rFonts w:ascii="Verdana Bold" w:eastAsia="Verdana Bold" w:hAnsi="Verdana Bold"/>
                <w:b/>
                <w:color w:val="000000"/>
                <w:sz w:val="51"/>
              </w:rPr>
              <w:t>0</w:t>
            </w:r>
            <w:r>
              <w:rPr>
                <w:rFonts w:ascii="å®ä½" w:eastAsia="å®ä½" w:hAnsi="å®ä½"/>
                <w:color w:val="000000"/>
                <w:sz w:val="76"/>
              </w:rPr>
              <w:t>时</w:t>
            </w:r>
          </w:p>
        </w:tc>
        <w:tc>
          <w:tcPr>
            <w:tcW w:w="384" w:type="dxa"/>
            <w:vMerge w:val="restart"/>
            <w:tcMar>
              <w:left w:w="0" w:type="dxa"/>
              <w:right w:w="0" w:type="dxa"/>
            </w:tcMar>
          </w:tcPr>
          <w:p w14:paraId="71C27DAE" w14:textId="77777777" w:rsidR="00B346EC" w:rsidRDefault="005D0E68">
            <w:pPr>
              <w:autoSpaceDE w:val="0"/>
              <w:autoSpaceDN w:val="0"/>
              <w:spacing w:before="2114" w:after="0" w:line="404" w:lineRule="exact"/>
              <w:ind w:left="2" w:right="2"/>
            </w:pPr>
            <w:r>
              <w:rPr>
                <w:rFonts w:ascii="Times New Roman" w:eastAsia="Times New Roman" w:hAnsi="Times New Roman"/>
                <w:color w:val="000000"/>
                <w:w w:val="98"/>
                <w:sz w:val="28"/>
              </w:rPr>
              <w:t>C</w:t>
            </w:r>
            <w:r>
              <w:rPr>
                <w:rFonts w:ascii="Times New Roman" w:eastAsia="Times New Roman" w:hAnsi="Times New Roman"/>
                <w:color w:val="000000"/>
                <w:w w:val="97"/>
                <w:sz w:val="17"/>
              </w:rPr>
              <w:t>4</w:t>
            </w:r>
          </w:p>
        </w:tc>
        <w:tc>
          <w:tcPr>
            <w:tcW w:w="652" w:type="dxa"/>
            <w:vMerge w:val="restart"/>
            <w:tcMar>
              <w:left w:w="0" w:type="dxa"/>
              <w:right w:w="0" w:type="dxa"/>
            </w:tcMar>
          </w:tcPr>
          <w:p w14:paraId="4D5C7046" w14:textId="77777777" w:rsidR="00B346EC" w:rsidRDefault="005D0E68">
            <w:pPr>
              <w:autoSpaceDE w:val="0"/>
              <w:autoSpaceDN w:val="0"/>
              <w:spacing w:before="5208" w:after="0" w:line="456" w:lineRule="exact"/>
              <w:ind w:left="122" w:right="122"/>
            </w:pPr>
            <w:r>
              <w:rPr>
                <w:rFonts w:ascii="Times New Roman" w:eastAsia="Times New Roman" w:hAnsi="Times New Roman"/>
                <w:color w:val="000000"/>
                <w:sz w:val="31"/>
              </w:rPr>
              <w:t>R</w:t>
            </w:r>
            <w:r>
              <w:rPr>
                <w:rFonts w:ascii="Times New Roman" w:eastAsia="Times New Roman" w:hAnsi="Times New Roman"/>
                <w:color w:val="000000"/>
                <w:w w:val="98"/>
                <w:sz w:val="19"/>
              </w:rPr>
              <w:t>1</w:t>
            </w:r>
          </w:p>
        </w:tc>
        <w:tc>
          <w:tcPr>
            <w:tcW w:w="538" w:type="dxa"/>
            <w:vMerge w:val="restart"/>
            <w:tcMar>
              <w:left w:w="0" w:type="dxa"/>
              <w:right w:w="0" w:type="dxa"/>
            </w:tcMar>
          </w:tcPr>
          <w:p w14:paraId="6E4C1534" w14:textId="77777777" w:rsidR="00B346EC" w:rsidRDefault="005D0E68">
            <w:pPr>
              <w:autoSpaceDE w:val="0"/>
              <w:autoSpaceDN w:val="0"/>
              <w:spacing w:before="138" w:after="0" w:line="406" w:lineRule="exact"/>
              <w:ind w:left="38" w:right="38"/>
              <w:jc w:val="right"/>
            </w:pPr>
            <w:r>
              <w:rPr>
                <w:rFonts w:ascii="Times New Roman" w:eastAsia="Times New Roman" w:hAnsi="Times New Roman"/>
                <w:color w:val="000000"/>
                <w:w w:val="98"/>
                <w:sz w:val="28"/>
              </w:rPr>
              <w:t>R</w:t>
            </w:r>
            <w:r>
              <w:rPr>
                <w:rFonts w:ascii="Times New Roman" w:eastAsia="Times New Roman" w:hAnsi="Times New Roman"/>
                <w:color w:val="000000"/>
                <w:w w:val="97"/>
                <w:sz w:val="17"/>
              </w:rPr>
              <w:t>1</w:t>
            </w:r>
          </w:p>
        </w:tc>
        <w:tc>
          <w:tcPr>
            <w:tcW w:w="382" w:type="dxa"/>
            <w:vMerge w:val="restart"/>
            <w:tcMar>
              <w:left w:w="0" w:type="dxa"/>
              <w:right w:w="0" w:type="dxa"/>
            </w:tcMar>
          </w:tcPr>
          <w:p w14:paraId="77D65BAE" w14:textId="77777777" w:rsidR="00B346EC" w:rsidRDefault="005D0E68">
            <w:pPr>
              <w:autoSpaceDE w:val="0"/>
              <w:autoSpaceDN w:val="0"/>
              <w:spacing w:before="952" w:after="0" w:line="404" w:lineRule="exact"/>
              <w:jc w:val="center"/>
            </w:pPr>
            <w:r>
              <w:rPr>
                <w:rFonts w:ascii="Times New Roman" w:eastAsia="Times New Roman" w:hAnsi="Times New Roman"/>
                <w:color w:val="000000"/>
                <w:w w:val="98"/>
                <w:sz w:val="28"/>
              </w:rPr>
              <w:t>C</w:t>
            </w:r>
            <w:r>
              <w:rPr>
                <w:rFonts w:ascii="Times New Roman" w:eastAsia="Times New Roman" w:hAnsi="Times New Roman"/>
                <w:color w:val="000000"/>
                <w:w w:val="97"/>
                <w:sz w:val="17"/>
              </w:rPr>
              <w:t>1</w:t>
            </w:r>
          </w:p>
        </w:tc>
        <w:tc>
          <w:tcPr>
            <w:tcW w:w="640" w:type="dxa"/>
            <w:vMerge w:val="restart"/>
            <w:tcMar>
              <w:left w:w="0" w:type="dxa"/>
              <w:right w:w="0" w:type="dxa"/>
            </w:tcMar>
          </w:tcPr>
          <w:p w14:paraId="758822B6" w14:textId="77777777" w:rsidR="00B346EC" w:rsidRDefault="005D0E68">
            <w:pPr>
              <w:autoSpaceDE w:val="0"/>
              <w:autoSpaceDN w:val="0"/>
              <w:spacing w:before="1830" w:after="0" w:line="406" w:lineRule="exact"/>
              <w:ind w:left="18" w:right="18"/>
              <w:jc w:val="right"/>
            </w:pPr>
            <w:r>
              <w:rPr>
                <w:rFonts w:ascii="Times New Roman" w:eastAsia="Times New Roman" w:hAnsi="Times New Roman"/>
                <w:color w:val="000000"/>
                <w:w w:val="98"/>
                <w:sz w:val="28"/>
              </w:rPr>
              <w:t>R</w:t>
            </w:r>
            <w:r>
              <w:rPr>
                <w:rFonts w:ascii="Times New Roman" w:eastAsia="Times New Roman" w:hAnsi="Times New Roman"/>
                <w:color w:val="000000"/>
                <w:w w:val="97"/>
                <w:sz w:val="17"/>
              </w:rPr>
              <w:t>4</w:t>
            </w:r>
          </w:p>
        </w:tc>
        <w:tc>
          <w:tcPr>
            <w:tcW w:w="486" w:type="dxa"/>
            <w:vMerge w:val="restart"/>
            <w:tcMar>
              <w:left w:w="0" w:type="dxa"/>
              <w:right w:w="0" w:type="dxa"/>
            </w:tcMar>
          </w:tcPr>
          <w:p w14:paraId="02A88DBE" w14:textId="77777777" w:rsidR="00B346EC" w:rsidRDefault="005D0E68">
            <w:pPr>
              <w:autoSpaceDE w:val="0"/>
              <w:autoSpaceDN w:val="0"/>
              <w:spacing w:before="138" w:after="0" w:line="406" w:lineRule="exact"/>
              <w:jc w:val="center"/>
            </w:pPr>
            <w:r>
              <w:rPr>
                <w:rFonts w:ascii="Times New Roman" w:eastAsia="Times New Roman" w:hAnsi="Times New Roman"/>
                <w:color w:val="000000"/>
                <w:w w:val="98"/>
                <w:sz w:val="28"/>
              </w:rPr>
              <w:t>RP</w:t>
            </w:r>
            <w:r>
              <w:rPr>
                <w:rFonts w:ascii="Times New Roman" w:eastAsia="Times New Roman" w:hAnsi="Times New Roman"/>
                <w:color w:val="000000"/>
                <w:w w:val="97"/>
                <w:sz w:val="17"/>
              </w:rPr>
              <w:t>1</w:t>
            </w:r>
          </w:p>
        </w:tc>
        <w:tc>
          <w:tcPr>
            <w:tcW w:w="424" w:type="dxa"/>
            <w:vMerge w:val="restart"/>
            <w:tcMar>
              <w:left w:w="0" w:type="dxa"/>
              <w:right w:w="0" w:type="dxa"/>
            </w:tcMar>
          </w:tcPr>
          <w:p w14:paraId="17525B9D" w14:textId="77777777" w:rsidR="00B346EC" w:rsidRDefault="005D0E68">
            <w:pPr>
              <w:autoSpaceDE w:val="0"/>
              <w:autoSpaceDN w:val="0"/>
              <w:spacing w:before="6850" w:after="0" w:line="454" w:lineRule="exact"/>
              <w:jc w:val="center"/>
            </w:pPr>
            <w:r>
              <w:rPr>
                <w:rFonts w:ascii="Times New Roman" w:eastAsia="Times New Roman" w:hAnsi="Times New Roman"/>
                <w:color w:val="000000"/>
                <w:sz w:val="31"/>
              </w:rPr>
              <w:t>R</w:t>
            </w:r>
            <w:r>
              <w:rPr>
                <w:rFonts w:ascii="Times New Roman" w:eastAsia="Times New Roman" w:hAnsi="Times New Roman"/>
                <w:color w:val="000000"/>
                <w:w w:val="98"/>
                <w:sz w:val="19"/>
              </w:rPr>
              <w:t>4</w:t>
            </w:r>
          </w:p>
        </w:tc>
        <w:tc>
          <w:tcPr>
            <w:tcW w:w="594" w:type="dxa"/>
            <w:vMerge w:val="restart"/>
            <w:tcMar>
              <w:left w:w="0" w:type="dxa"/>
              <w:right w:w="0" w:type="dxa"/>
            </w:tcMar>
          </w:tcPr>
          <w:p w14:paraId="4D91423F" w14:textId="77777777" w:rsidR="00B346EC" w:rsidRDefault="005D0E68">
            <w:pPr>
              <w:autoSpaceDE w:val="0"/>
              <w:autoSpaceDN w:val="0"/>
              <w:spacing w:before="952" w:after="0" w:line="404" w:lineRule="exact"/>
              <w:jc w:val="center"/>
            </w:pPr>
            <w:r>
              <w:rPr>
                <w:rFonts w:ascii="Times New Roman" w:eastAsia="Times New Roman" w:hAnsi="Times New Roman"/>
                <w:color w:val="000000"/>
                <w:w w:val="98"/>
                <w:sz w:val="28"/>
              </w:rPr>
              <w:t>C</w:t>
            </w:r>
            <w:r>
              <w:rPr>
                <w:rFonts w:ascii="Times New Roman" w:eastAsia="Times New Roman" w:hAnsi="Times New Roman"/>
                <w:color w:val="000000"/>
                <w:w w:val="97"/>
                <w:sz w:val="17"/>
              </w:rPr>
              <w:t>2</w:t>
            </w:r>
          </w:p>
        </w:tc>
        <w:tc>
          <w:tcPr>
            <w:tcW w:w="738" w:type="dxa"/>
            <w:vMerge w:val="restart"/>
            <w:tcMar>
              <w:left w:w="0" w:type="dxa"/>
              <w:right w:w="0" w:type="dxa"/>
            </w:tcMar>
          </w:tcPr>
          <w:p w14:paraId="58A73BCF" w14:textId="77777777" w:rsidR="00B346EC" w:rsidRDefault="005D0E68">
            <w:pPr>
              <w:autoSpaceDE w:val="0"/>
              <w:autoSpaceDN w:val="0"/>
              <w:spacing w:before="138" w:after="0" w:line="406" w:lineRule="exact"/>
              <w:ind w:left="94" w:right="94"/>
            </w:pPr>
            <w:r>
              <w:rPr>
                <w:rFonts w:ascii="Times New Roman" w:eastAsia="Times New Roman" w:hAnsi="Times New Roman"/>
                <w:color w:val="000000"/>
                <w:w w:val="98"/>
                <w:sz w:val="28"/>
              </w:rPr>
              <w:t>R</w:t>
            </w:r>
            <w:r>
              <w:rPr>
                <w:rFonts w:ascii="Times New Roman" w:eastAsia="Times New Roman" w:hAnsi="Times New Roman"/>
                <w:color w:val="000000"/>
                <w:w w:val="97"/>
                <w:sz w:val="17"/>
              </w:rPr>
              <w:t>2</w:t>
            </w:r>
          </w:p>
        </w:tc>
        <w:tc>
          <w:tcPr>
            <w:tcW w:w="1002" w:type="dxa"/>
            <w:vMerge w:val="restart"/>
            <w:tcMar>
              <w:left w:w="0" w:type="dxa"/>
              <w:right w:w="0" w:type="dxa"/>
            </w:tcMar>
          </w:tcPr>
          <w:p w14:paraId="22AE54A2" w14:textId="77777777" w:rsidR="00B346EC" w:rsidRDefault="005D0E68">
            <w:pPr>
              <w:tabs>
                <w:tab w:val="left" w:pos="574"/>
              </w:tabs>
              <w:autoSpaceDE w:val="0"/>
              <w:autoSpaceDN w:val="0"/>
              <w:spacing w:before="2694" w:after="0" w:line="152" w:lineRule="exact"/>
              <w:ind w:left="386" w:right="168"/>
            </w:pPr>
            <w:r>
              <w:tab/>
            </w:r>
            <w:r>
              <w:rPr>
                <w:rFonts w:ascii="Times New Roman" w:eastAsia="Times New Roman" w:hAnsi="Times New Roman"/>
                <w:color w:val="000000"/>
                <w:w w:val="98"/>
                <w:sz w:val="28"/>
              </w:rPr>
              <w:t>C</w:t>
            </w:r>
            <w:r>
              <w:rPr>
                <w:rFonts w:ascii="Times New Roman" w:eastAsia="Times New Roman" w:hAnsi="Times New Roman"/>
                <w:color w:val="000000"/>
                <w:w w:val="97"/>
                <w:sz w:val="17"/>
              </w:rPr>
              <w:t>5</w:t>
            </w:r>
            <w:r>
              <w:rPr>
                <w:rFonts w:ascii="å®ä½" w:eastAsia="å®ä½" w:hAnsi="å®ä½"/>
                <w:color w:val="000000"/>
                <w:sz w:val="20"/>
              </w:rPr>
              <w:t>＋</w:t>
            </w:r>
          </w:p>
        </w:tc>
        <w:tc>
          <w:tcPr>
            <w:tcW w:w="410" w:type="dxa"/>
            <w:vMerge w:val="restart"/>
            <w:tcMar>
              <w:left w:w="0" w:type="dxa"/>
              <w:right w:w="0" w:type="dxa"/>
            </w:tcMar>
          </w:tcPr>
          <w:p w14:paraId="14F19BED" w14:textId="77777777" w:rsidR="00B346EC" w:rsidRDefault="005D0E68">
            <w:pPr>
              <w:autoSpaceDE w:val="0"/>
              <w:autoSpaceDN w:val="0"/>
              <w:spacing w:before="2858" w:after="0" w:line="374" w:lineRule="exact"/>
              <w:ind w:left="10" w:right="10"/>
              <w:jc w:val="right"/>
            </w:pPr>
            <w:r>
              <w:rPr>
                <w:rFonts w:ascii="Times New Roman Italic" w:eastAsia="Times New Roman Italic" w:hAnsi="Times New Roman Italic"/>
                <w:i/>
                <w:color w:val="000000"/>
                <w:w w:val="98"/>
                <w:sz w:val="28"/>
              </w:rPr>
              <w:t>v</w:t>
            </w:r>
            <w:r>
              <w:rPr>
                <w:rFonts w:ascii="Times New Roman" w:eastAsia="Times New Roman" w:hAnsi="Times New Roman"/>
                <w:color w:val="000000"/>
                <w:w w:val="97"/>
                <w:sz w:val="17"/>
              </w:rPr>
              <w:t>o</w:t>
            </w:r>
          </w:p>
        </w:tc>
      </w:tr>
      <w:tr w:rsidR="00B346EC" w14:paraId="3A51FB29" w14:textId="77777777">
        <w:trPr>
          <w:trHeight w:hRule="exact" w:val="412"/>
        </w:trPr>
        <w:tc>
          <w:tcPr>
            <w:tcW w:w="1096" w:type="dxa"/>
            <w:vMerge w:val="restart"/>
            <w:tcMar>
              <w:left w:w="0" w:type="dxa"/>
              <w:right w:w="0" w:type="dxa"/>
            </w:tcMar>
          </w:tcPr>
          <w:p w14:paraId="1D0623A4" w14:textId="77777777" w:rsidR="00B346EC" w:rsidRDefault="005D0E68">
            <w:pPr>
              <w:autoSpaceDE w:val="0"/>
              <w:autoSpaceDN w:val="0"/>
              <w:spacing w:before="212" w:after="0" w:line="372" w:lineRule="exact"/>
              <w:jc w:val="center"/>
            </w:pPr>
            <w:r>
              <w:rPr>
                <w:rFonts w:ascii="Times New Roman" w:eastAsia="Times New Roman" w:hAnsi="Times New Roman"/>
                <w:color w:val="000000"/>
                <w:w w:val="98"/>
                <w:sz w:val="29"/>
              </w:rPr>
              <w:t xml:space="preserve"> A</w:t>
            </w:r>
            <w:r>
              <w:rPr>
                <w:rFonts w:ascii="Times New Roman" w:eastAsia="Times New Roman" w:hAnsi="Times New Roman"/>
                <w:color w:val="000000"/>
                <w:w w:val="98"/>
                <w:sz w:val="19"/>
              </w:rPr>
              <w:t xml:space="preserve">V </w:t>
            </w:r>
            <w:r>
              <w:rPr>
                <w:rFonts w:ascii="Times New Roman" w:eastAsia="Times New Roman" w:hAnsi="Times New Roman"/>
                <w:color w:val="000000"/>
                <w:w w:val="98"/>
                <w:sz w:val="29"/>
              </w:rPr>
              <w:t xml:space="preserve">/dB </w:t>
            </w:r>
          </w:p>
        </w:tc>
        <w:tc>
          <w:tcPr>
            <w:tcW w:w="6938" w:type="dxa"/>
            <w:gridSpan w:val="9"/>
            <w:vMerge w:val="restart"/>
            <w:tcMar>
              <w:left w:w="0" w:type="dxa"/>
              <w:right w:w="0" w:type="dxa"/>
            </w:tcMar>
          </w:tcPr>
          <w:p w14:paraId="0F921356" w14:textId="77777777" w:rsidR="00B346EC" w:rsidRDefault="005D0E68">
            <w:pPr>
              <w:autoSpaceDE w:val="0"/>
              <w:autoSpaceDN w:val="0"/>
              <w:spacing w:before="370" w:after="0" w:line="362" w:lineRule="exact"/>
              <w:ind w:left="1518" w:right="1518"/>
              <w:jc w:val="right"/>
            </w:pPr>
            <w:r>
              <w:rPr>
                <w:rFonts w:ascii="Times New Roman" w:eastAsia="Times New Roman" w:hAnsi="Times New Roman"/>
                <w:color w:val="000000"/>
                <w:w w:val="98"/>
                <w:sz w:val="29"/>
              </w:rPr>
              <w:t>20dB/10</w:t>
            </w:r>
            <w:r>
              <w:rPr>
                <w:rFonts w:ascii="å®ä½" w:eastAsia="å®ä½" w:hAnsi="å®ä½"/>
                <w:color w:val="000000"/>
                <w:w w:val="98"/>
                <w:sz w:val="29"/>
              </w:rPr>
              <w:t xml:space="preserve"> </w:t>
            </w:r>
            <w:r>
              <w:rPr>
                <w:rFonts w:ascii="å®ä½" w:eastAsia="å®ä½" w:hAnsi="å®ä½"/>
                <w:color w:val="000000"/>
                <w:w w:val="98"/>
                <w:sz w:val="29"/>
              </w:rPr>
              <w:t>倍频</w:t>
            </w:r>
            <w:r>
              <w:rPr>
                <w:rFonts w:ascii="Times New Roman" w:eastAsia="Times New Roman" w:hAnsi="Times New Roman"/>
                <w:color w:val="000000"/>
                <w:w w:val="98"/>
                <w:sz w:val="29"/>
              </w:rPr>
              <w:t xml:space="preserve"> </w:t>
            </w:r>
          </w:p>
        </w:tc>
        <w:tc>
          <w:tcPr>
            <w:tcW w:w="681" w:type="dxa"/>
            <w:vMerge/>
          </w:tcPr>
          <w:p w14:paraId="71FC8C07" w14:textId="77777777" w:rsidR="00B346EC" w:rsidRDefault="00B346EC"/>
        </w:tc>
        <w:tc>
          <w:tcPr>
            <w:tcW w:w="681" w:type="dxa"/>
            <w:vMerge/>
          </w:tcPr>
          <w:p w14:paraId="0094D4D2" w14:textId="77777777" w:rsidR="00B346EC" w:rsidRDefault="00B346EC"/>
        </w:tc>
        <w:tc>
          <w:tcPr>
            <w:tcW w:w="681" w:type="dxa"/>
            <w:vMerge/>
          </w:tcPr>
          <w:p w14:paraId="68B51B88" w14:textId="77777777" w:rsidR="00B346EC" w:rsidRDefault="00B346EC"/>
        </w:tc>
        <w:tc>
          <w:tcPr>
            <w:tcW w:w="681" w:type="dxa"/>
            <w:vMerge/>
          </w:tcPr>
          <w:p w14:paraId="06EE26CC" w14:textId="77777777" w:rsidR="00B346EC" w:rsidRDefault="00B346EC"/>
        </w:tc>
        <w:tc>
          <w:tcPr>
            <w:tcW w:w="681" w:type="dxa"/>
            <w:vMerge/>
          </w:tcPr>
          <w:p w14:paraId="79531EBF" w14:textId="77777777" w:rsidR="00B346EC" w:rsidRDefault="00B346EC"/>
        </w:tc>
        <w:tc>
          <w:tcPr>
            <w:tcW w:w="681" w:type="dxa"/>
            <w:vMerge/>
          </w:tcPr>
          <w:p w14:paraId="04CF7FE6" w14:textId="77777777" w:rsidR="00B346EC" w:rsidRDefault="00B346EC"/>
        </w:tc>
        <w:tc>
          <w:tcPr>
            <w:tcW w:w="681" w:type="dxa"/>
            <w:vMerge/>
          </w:tcPr>
          <w:p w14:paraId="276A4D6F" w14:textId="77777777" w:rsidR="00B346EC" w:rsidRDefault="00B346EC"/>
        </w:tc>
        <w:tc>
          <w:tcPr>
            <w:tcW w:w="681" w:type="dxa"/>
            <w:vMerge/>
          </w:tcPr>
          <w:p w14:paraId="34295B9D" w14:textId="77777777" w:rsidR="00B346EC" w:rsidRDefault="00B346EC"/>
        </w:tc>
        <w:tc>
          <w:tcPr>
            <w:tcW w:w="681" w:type="dxa"/>
            <w:vMerge/>
          </w:tcPr>
          <w:p w14:paraId="31AC6A08" w14:textId="77777777" w:rsidR="00B346EC" w:rsidRDefault="00B346EC"/>
        </w:tc>
        <w:tc>
          <w:tcPr>
            <w:tcW w:w="681" w:type="dxa"/>
            <w:vMerge/>
          </w:tcPr>
          <w:p w14:paraId="3E6C8022" w14:textId="77777777" w:rsidR="00B346EC" w:rsidRDefault="00B346EC"/>
        </w:tc>
        <w:tc>
          <w:tcPr>
            <w:tcW w:w="681" w:type="dxa"/>
            <w:vMerge/>
          </w:tcPr>
          <w:p w14:paraId="637C8046" w14:textId="77777777" w:rsidR="00B346EC" w:rsidRDefault="00B346EC"/>
        </w:tc>
      </w:tr>
      <w:tr w:rsidR="00B346EC" w14:paraId="662C6A98" w14:textId="77777777">
        <w:trPr>
          <w:trHeight w:hRule="exact" w:val="302"/>
        </w:trPr>
        <w:tc>
          <w:tcPr>
            <w:tcW w:w="681" w:type="dxa"/>
            <w:vMerge/>
          </w:tcPr>
          <w:p w14:paraId="761D25CA" w14:textId="77777777" w:rsidR="00B346EC" w:rsidRDefault="00B346EC"/>
        </w:tc>
        <w:tc>
          <w:tcPr>
            <w:tcW w:w="6129" w:type="dxa"/>
            <w:gridSpan w:val="9"/>
            <w:vMerge/>
          </w:tcPr>
          <w:p w14:paraId="573FA4AD" w14:textId="77777777" w:rsidR="00B346EC" w:rsidRDefault="00B346EC"/>
        </w:tc>
        <w:tc>
          <w:tcPr>
            <w:tcW w:w="681" w:type="dxa"/>
            <w:vMerge/>
          </w:tcPr>
          <w:p w14:paraId="3F9D6913" w14:textId="77777777" w:rsidR="00B346EC" w:rsidRDefault="00B346EC"/>
        </w:tc>
        <w:tc>
          <w:tcPr>
            <w:tcW w:w="681" w:type="dxa"/>
            <w:vMerge/>
          </w:tcPr>
          <w:p w14:paraId="14D4CAC8" w14:textId="77777777" w:rsidR="00B346EC" w:rsidRDefault="00B346EC"/>
        </w:tc>
        <w:tc>
          <w:tcPr>
            <w:tcW w:w="681" w:type="dxa"/>
            <w:vMerge/>
          </w:tcPr>
          <w:p w14:paraId="42741C12" w14:textId="77777777" w:rsidR="00B346EC" w:rsidRDefault="00B346EC"/>
        </w:tc>
        <w:tc>
          <w:tcPr>
            <w:tcW w:w="681" w:type="dxa"/>
            <w:vMerge/>
          </w:tcPr>
          <w:p w14:paraId="7B65A7F7" w14:textId="77777777" w:rsidR="00B346EC" w:rsidRDefault="00B346EC"/>
        </w:tc>
        <w:tc>
          <w:tcPr>
            <w:tcW w:w="681" w:type="dxa"/>
            <w:vMerge/>
          </w:tcPr>
          <w:p w14:paraId="05E9AF3D" w14:textId="77777777" w:rsidR="00B346EC" w:rsidRDefault="00B346EC"/>
        </w:tc>
        <w:tc>
          <w:tcPr>
            <w:tcW w:w="681" w:type="dxa"/>
            <w:vMerge/>
          </w:tcPr>
          <w:p w14:paraId="70F4580D" w14:textId="77777777" w:rsidR="00B346EC" w:rsidRDefault="00B346EC"/>
        </w:tc>
        <w:tc>
          <w:tcPr>
            <w:tcW w:w="681" w:type="dxa"/>
            <w:vMerge/>
          </w:tcPr>
          <w:p w14:paraId="68E2E0F5" w14:textId="77777777" w:rsidR="00B346EC" w:rsidRDefault="00B346EC"/>
        </w:tc>
        <w:tc>
          <w:tcPr>
            <w:tcW w:w="594" w:type="dxa"/>
            <w:vMerge w:val="restart"/>
            <w:tcMar>
              <w:left w:w="0" w:type="dxa"/>
              <w:right w:w="0" w:type="dxa"/>
            </w:tcMar>
          </w:tcPr>
          <w:p w14:paraId="62DD091E" w14:textId="77777777" w:rsidR="00B346EC" w:rsidRDefault="005D0E68">
            <w:pPr>
              <w:autoSpaceDE w:val="0"/>
              <w:autoSpaceDN w:val="0"/>
              <w:spacing w:before="608" w:after="0" w:line="282" w:lineRule="exact"/>
              <w:ind w:left="74" w:right="74"/>
            </w:pPr>
            <w:r>
              <w:rPr>
                <w:rFonts w:ascii="å®ä½" w:eastAsia="å®ä½" w:hAnsi="å®ä½"/>
                <w:color w:val="000000"/>
                <w:w w:val="98"/>
                <w:sz w:val="28"/>
              </w:rPr>
              <w:t>－</w:t>
            </w:r>
          </w:p>
        </w:tc>
        <w:tc>
          <w:tcPr>
            <w:tcW w:w="681" w:type="dxa"/>
            <w:vMerge/>
          </w:tcPr>
          <w:p w14:paraId="54B3B63D" w14:textId="77777777" w:rsidR="00B346EC" w:rsidRDefault="00B346EC"/>
        </w:tc>
        <w:tc>
          <w:tcPr>
            <w:tcW w:w="681" w:type="dxa"/>
            <w:vMerge/>
          </w:tcPr>
          <w:p w14:paraId="0D63230C" w14:textId="77777777" w:rsidR="00B346EC" w:rsidRDefault="00B346EC"/>
        </w:tc>
        <w:tc>
          <w:tcPr>
            <w:tcW w:w="681" w:type="dxa"/>
            <w:vMerge/>
          </w:tcPr>
          <w:p w14:paraId="2F443184" w14:textId="77777777" w:rsidR="00B346EC" w:rsidRDefault="00B346EC"/>
        </w:tc>
      </w:tr>
      <w:tr w:rsidR="00B346EC" w14:paraId="18449485" w14:textId="77777777">
        <w:trPr>
          <w:trHeight w:hRule="exact" w:val="208"/>
        </w:trPr>
        <w:tc>
          <w:tcPr>
            <w:tcW w:w="1096" w:type="dxa"/>
            <w:vMerge w:val="restart"/>
            <w:tcMar>
              <w:left w:w="0" w:type="dxa"/>
              <w:right w:w="0" w:type="dxa"/>
            </w:tcMar>
          </w:tcPr>
          <w:p w14:paraId="51023AA9" w14:textId="77777777" w:rsidR="00B346EC" w:rsidRDefault="005D0E68">
            <w:pPr>
              <w:autoSpaceDE w:val="0"/>
              <w:autoSpaceDN w:val="0"/>
              <w:spacing w:before="40" w:after="0" w:line="306" w:lineRule="exact"/>
              <w:jc w:val="right"/>
            </w:pPr>
            <w:r>
              <w:rPr>
                <w:rFonts w:ascii="Times New Roman" w:eastAsia="Times New Roman" w:hAnsi="Times New Roman"/>
                <w:color w:val="000000"/>
                <w:w w:val="98"/>
                <w:sz w:val="29"/>
              </w:rPr>
              <w:t xml:space="preserve">20 </w:t>
            </w:r>
            <w:r>
              <w:br/>
            </w:r>
            <w:r>
              <w:rPr>
                <w:rFonts w:ascii="Times New Roman" w:eastAsia="Times New Roman" w:hAnsi="Times New Roman"/>
                <w:color w:val="000000"/>
                <w:w w:val="98"/>
                <w:sz w:val="29"/>
              </w:rPr>
              <w:t xml:space="preserve">17 </w:t>
            </w:r>
          </w:p>
        </w:tc>
        <w:tc>
          <w:tcPr>
            <w:tcW w:w="6596" w:type="dxa"/>
            <w:gridSpan w:val="8"/>
            <w:vMerge w:val="restart"/>
            <w:tcMar>
              <w:left w:w="0" w:type="dxa"/>
              <w:right w:w="0" w:type="dxa"/>
            </w:tcMar>
          </w:tcPr>
          <w:p w14:paraId="5D913F62" w14:textId="77777777" w:rsidR="00B346EC" w:rsidRDefault="005D0E68">
            <w:pPr>
              <w:autoSpaceDE w:val="0"/>
              <w:autoSpaceDN w:val="0"/>
              <w:spacing w:before="140" w:after="0" w:line="374" w:lineRule="exact"/>
              <w:ind w:left="144" w:right="144"/>
              <w:jc w:val="right"/>
            </w:pPr>
            <w:r>
              <w:rPr>
                <w:rFonts w:ascii="Times New Roman Italic" w:eastAsia="Times New Roman Italic" w:hAnsi="Times New Roman Italic"/>
                <w:i/>
                <w:color w:val="000000"/>
                <w:w w:val="98"/>
                <w:sz w:val="28"/>
              </w:rPr>
              <w:t>v</w:t>
            </w:r>
            <w:r>
              <w:rPr>
                <w:rFonts w:ascii="Times New Roman" w:eastAsia="Times New Roman" w:hAnsi="Times New Roman"/>
                <w:color w:val="000000"/>
                <w:w w:val="97"/>
                <w:sz w:val="17"/>
              </w:rPr>
              <w:t>i</w:t>
            </w:r>
          </w:p>
        </w:tc>
        <w:tc>
          <w:tcPr>
            <w:tcW w:w="342" w:type="dxa"/>
            <w:vMerge w:val="restart"/>
            <w:tcMar>
              <w:left w:w="0" w:type="dxa"/>
              <w:right w:w="0" w:type="dxa"/>
            </w:tcMar>
          </w:tcPr>
          <w:p w14:paraId="28397236" w14:textId="77777777" w:rsidR="00B346EC" w:rsidRDefault="005D0E68">
            <w:pPr>
              <w:autoSpaceDE w:val="0"/>
              <w:autoSpaceDN w:val="0"/>
              <w:spacing w:before="136" w:after="0" w:line="208" w:lineRule="exact"/>
              <w:ind w:left="2" w:right="2"/>
              <w:jc w:val="right"/>
            </w:pPr>
            <w:r>
              <w:rPr>
                <w:rFonts w:ascii="å®ä½" w:eastAsia="å®ä½" w:hAnsi="å®ä½"/>
                <w:color w:val="000000"/>
                <w:sz w:val="20"/>
              </w:rPr>
              <w:t>＋</w:t>
            </w:r>
          </w:p>
        </w:tc>
        <w:tc>
          <w:tcPr>
            <w:tcW w:w="681" w:type="dxa"/>
            <w:vMerge/>
          </w:tcPr>
          <w:p w14:paraId="3EDF52C4" w14:textId="77777777" w:rsidR="00B346EC" w:rsidRDefault="00B346EC"/>
        </w:tc>
        <w:tc>
          <w:tcPr>
            <w:tcW w:w="681" w:type="dxa"/>
            <w:vMerge/>
          </w:tcPr>
          <w:p w14:paraId="1876F82E" w14:textId="77777777" w:rsidR="00B346EC" w:rsidRDefault="00B346EC"/>
        </w:tc>
        <w:tc>
          <w:tcPr>
            <w:tcW w:w="681" w:type="dxa"/>
            <w:vMerge/>
          </w:tcPr>
          <w:p w14:paraId="271BC16C" w14:textId="77777777" w:rsidR="00B346EC" w:rsidRDefault="00B346EC"/>
        </w:tc>
        <w:tc>
          <w:tcPr>
            <w:tcW w:w="681" w:type="dxa"/>
            <w:vMerge/>
          </w:tcPr>
          <w:p w14:paraId="6ED8155D" w14:textId="77777777" w:rsidR="00B346EC" w:rsidRDefault="00B346EC"/>
        </w:tc>
        <w:tc>
          <w:tcPr>
            <w:tcW w:w="681" w:type="dxa"/>
            <w:vMerge/>
          </w:tcPr>
          <w:p w14:paraId="72B87569" w14:textId="77777777" w:rsidR="00B346EC" w:rsidRDefault="00B346EC"/>
        </w:tc>
        <w:tc>
          <w:tcPr>
            <w:tcW w:w="681" w:type="dxa"/>
            <w:vMerge/>
          </w:tcPr>
          <w:p w14:paraId="297D3B40" w14:textId="77777777" w:rsidR="00B346EC" w:rsidRDefault="00B346EC"/>
        </w:tc>
        <w:tc>
          <w:tcPr>
            <w:tcW w:w="681" w:type="dxa"/>
            <w:vMerge/>
          </w:tcPr>
          <w:p w14:paraId="4456D4B3" w14:textId="77777777" w:rsidR="00B346EC" w:rsidRDefault="00B346EC"/>
        </w:tc>
        <w:tc>
          <w:tcPr>
            <w:tcW w:w="681" w:type="dxa"/>
            <w:vMerge/>
          </w:tcPr>
          <w:p w14:paraId="522AB7AF" w14:textId="77777777" w:rsidR="00B346EC" w:rsidRDefault="00B346EC"/>
        </w:tc>
        <w:tc>
          <w:tcPr>
            <w:tcW w:w="681" w:type="dxa"/>
            <w:vMerge/>
          </w:tcPr>
          <w:p w14:paraId="4BD59A8D" w14:textId="77777777" w:rsidR="00B346EC" w:rsidRDefault="00B346EC"/>
        </w:tc>
        <w:tc>
          <w:tcPr>
            <w:tcW w:w="681" w:type="dxa"/>
            <w:vMerge/>
          </w:tcPr>
          <w:p w14:paraId="5C96F53A" w14:textId="77777777" w:rsidR="00B346EC" w:rsidRDefault="00B346EC"/>
        </w:tc>
        <w:tc>
          <w:tcPr>
            <w:tcW w:w="681" w:type="dxa"/>
            <w:vMerge/>
          </w:tcPr>
          <w:p w14:paraId="264AA264" w14:textId="77777777" w:rsidR="00B346EC" w:rsidRDefault="00B346EC"/>
        </w:tc>
      </w:tr>
      <w:tr w:rsidR="00B346EC" w14:paraId="54E09EA9" w14:textId="77777777">
        <w:trPr>
          <w:trHeight w:hRule="exact" w:val="774"/>
        </w:trPr>
        <w:tc>
          <w:tcPr>
            <w:tcW w:w="681" w:type="dxa"/>
            <w:vMerge/>
          </w:tcPr>
          <w:p w14:paraId="1A028304" w14:textId="77777777" w:rsidR="00B346EC" w:rsidRDefault="00B346EC"/>
        </w:tc>
        <w:tc>
          <w:tcPr>
            <w:tcW w:w="5448" w:type="dxa"/>
            <w:gridSpan w:val="8"/>
            <w:vMerge/>
          </w:tcPr>
          <w:p w14:paraId="6D68FBFA" w14:textId="77777777" w:rsidR="00B346EC" w:rsidRDefault="00B346EC"/>
        </w:tc>
        <w:tc>
          <w:tcPr>
            <w:tcW w:w="681" w:type="dxa"/>
            <w:vMerge/>
          </w:tcPr>
          <w:p w14:paraId="6F97A99E" w14:textId="77777777" w:rsidR="00B346EC" w:rsidRDefault="00B346EC"/>
        </w:tc>
        <w:tc>
          <w:tcPr>
            <w:tcW w:w="681" w:type="dxa"/>
            <w:vMerge/>
          </w:tcPr>
          <w:p w14:paraId="2852FFB8" w14:textId="77777777" w:rsidR="00B346EC" w:rsidRDefault="00B346EC"/>
        </w:tc>
        <w:tc>
          <w:tcPr>
            <w:tcW w:w="681" w:type="dxa"/>
            <w:vMerge/>
          </w:tcPr>
          <w:p w14:paraId="13291049" w14:textId="77777777" w:rsidR="00B346EC" w:rsidRDefault="00B346EC"/>
        </w:tc>
        <w:tc>
          <w:tcPr>
            <w:tcW w:w="681" w:type="dxa"/>
            <w:vMerge/>
          </w:tcPr>
          <w:p w14:paraId="29627D37" w14:textId="77777777" w:rsidR="00B346EC" w:rsidRDefault="00B346EC"/>
        </w:tc>
        <w:tc>
          <w:tcPr>
            <w:tcW w:w="681" w:type="dxa"/>
            <w:vMerge/>
          </w:tcPr>
          <w:p w14:paraId="426A5F67" w14:textId="77777777" w:rsidR="00B346EC" w:rsidRDefault="00B346EC"/>
        </w:tc>
        <w:tc>
          <w:tcPr>
            <w:tcW w:w="640" w:type="dxa"/>
            <w:tcMar>
              <w:left w:w="0" w:type="dxa"/>
              <w:right w:w="0" w:type="dxa"/>
            </w:tcMar>
          </w:tcPr>
          <w:p w14:paraId="05DAC3A5" w14:textId="77777777" w:rsidR="00B346EC" w:rsidRDefault="005D0E68">
            <w:pPr>
              <w:autoSpaceDE w:val="0"/>
              <w:autoSpaceDN w:val="0"/>
              <w:spacing w:before="240" w:after="0" w:line="404" w:lineRule="exact"/>
              <w:ind w:left="62" w:right="62"/>
              <w:jc w:val="right"/>
            </w:pPr>
            <w:r>
              <w:rPr>
                <w:rFonts w:ascii="Times New Roman" w:eastAsia="Times New Roman" w:hAnsi="Times New Roman"/>
                <w:color w:val="000000"/>
                <w:w w:val="98"/>
                <w:sz w:val="28"/>
              </w:rPr>
              <w:t>C</w:t>
            </w:r>
            <w:r>
              <w:rPr>
                <w:rFonts w:ascii="Times New Roman" w:eastAsia="Times New Roman" w:hAnsi="Times New Roman"/>
                <w:color w:val="000000"/>
                <w:w w:val="97"/>
                <w:sz w:val="17"/>
              </w:rPr>
              <w:t>3</w:t>
            </w:r>
          </w:p>
        </w:tc>
        <w:tc>
          <w:tcPr>
            <w:tcW w:w="681" w:type="dxa"/>
            <w:vMerge/>
          </w:tcPr>
          <w:p w14:paraId="34904086" w14:textId="77777777" w:rsidR="00B346EC" w:rsidRDefault="00B346EC"/>
        </w:tc>
        <w:tc>
          <w:tcPr>
            <w:tcW w:w="681" w:type="dxa"/>
            <w:vMerge/>
          </w:tcPr>
          <w:p w14:paraId="1D081545" w14:textId="77777777" w:rsidR="00B346EC" w:rsidRDefault="00B346EC"/>
        </w:tc>
        <w:tc>
          <w:tcPr>
            <w:tcW w:w="681" w:type="dxa"/>
            <w:vMerge/>
          </w:tcPr>
          <w:p w14:paraId="5A24C192" w14:textId="77777777" w:rsidR="00B346EC" w:rsidRDefault="00B346EC"/>
        </w:tc>
        <w:tc>
          <w:tcPr>
            <w:tcW w:w="681" w:type="dxa"/>
            <w:vMerge/>
          </w:tcPr>
          <w:p w14:paraId="4F22DF25" w14:textId="77777777" w:rsidR="00B346EC" w:rsidRDefault="00B346EC"/>
        </w:tc>
        <w:tc>
          <w:tcPr>
            <w:tcW w:w="681" w:type="dxa"/>
            <w:vMerge/>
          </w:tcPr>
          <w:p w14:paraId="07D777DF" w14:textId="77777777" w:rsidR="00B346EC" w:rsidRDefault="00B346EC"/>
        </w:tc>
        <w:tc>
          <w:tcPr>
            <w:tcW w:w="681" w:type="dxa"/>
            <w:vMerge/>
          </w:tcPr>
          <w:p w14:paraId="701E48ED" w14:textId="77777777" w:rsidR="00B346EC" w:rsidRDefault="00B346EC"/>
        </w:tc>
      </w:tr>
      <w:tr w:rsidR="00B346EC" w14:paraId="1A3B964A" w14:textId="77777777">
        <w:trPr>
          <w:trHeight w:hRule="exact" w:val="1130"/>
        </w:trPr>
        <w:tc>
          <w:tcPr>
            <w:tcW w:w="1096" w:type="dxa"/>
            <w:vMerge w:val="restart"/>
            <w:tcMar>
              <w:left w:w="0" w:type="dxa"/>
              <w:right w:w="0" w:type="dxa"/>
            </w:tcMar>
          </w:tcPr>
          <w:p w14:paraId="4833AF42" w14:textId="77777777" w:rsidR="00B346EC" w:rsidRDefault="005D0E68">
            <w:pPr>
              <w:autoSpaceDE w:val="0"/>
              <w:autoSpaceDN w:val="0"/>
              <w:spacing w:before="646" w:after="0" w:line="258" w:lineRule="exact"/>
              <w:jc w:val="right"/>
            </w:pPr>
            <w:r>
              <w:rPr>
                <w:rFonts w:ascii="Times New Roman" w:eastAsia="Times New Roman" w:hAnsi="Times New Roman"/>
                <w:color w:val="000000"/>
                <w:w w:val="98"/>
                <w:sz w:val="29"/>
              </w:rPr>
              <w:t xml:space="preserve">3 0 </w:t>
            </w:r>
            <w:r>
              <w:br/>
            </w:r>
            <w:r>
              <w:rPr>
                <w:rFonts w:ascii="å®ä½" w:eastAsia="å®ä½" w:hAnsi="å®ä½"/>
                <w:color w:val="000000"/>
                <w:w w:val="98"/>
                <w:sz w:val="29"/>
              </w:rPr>
              <w:t>－</w:t>
            </w:r>
            <w:r>
              <w:rPr>
                <w:rFonts w:ascii="Times New Roman" w:eastAsia="Times New Roman" w:hAnsi="Times New Roman"/>
                <w:color w:val="000000"/>
                <w:w w:val="98"/>
                <w:sz w:val="29"/>
              </w:rPr>
              <w:t xml:space="preserve">3 </w:t>
            </w:r>
          </w:p>
        </w:tc>
        <w:tc>
          <w:tcPr>
            <w:tcW w:w="2142" w:type="dxa"/>
            <w:gridSpan w:val="2"/>
            <w:vMerge w:val="restart"/>
            <w:tcMar>
              <w:left w:w="0" w:type="dxa"/>
              <w:right w:w="0" w:type="dxa"/>
            </w:tcMar>
          </w:tcPr>
          <w:p w14:paraId="01D7461B" w14:textId="77777777" w:rsidR="00B346EC" w:rsidRDefault="005D0E68">
            <w:pPr>
              <w:autoSpaceDE w:val="0"/>
              <w:autoSpaceDN w:val="0"/>
              <w:spacing w:before="978" w:after="0" w:line="372" w:lineRule="exact"/>
              <w:ind w:left="514" w:right="514"/>
              <w:jc w:val="right"/>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L</w:t>
            </w:r>
            <w:r>
              <w:rPr>
                <w:rFonts w:ascii="Times New Roman Italic" w:eastAsia="Times New Roman Italic" w:hAnsi="Times New Roman Italic"/>
                <w:i/>
                <w:color w:val="000000"/>
                <w:w w:val="98"/>
                <w:sz w:val="19"/>
              </w:rPr>
              <w:t>x</w:t>
            </w:r>
            <w:r>
              <w:rPr>
                <w:rFonts w:ascii="Times New Roman" w:eastAsia="Times New Roman" w:hAnsi="Times New Roman"/>
                <w:color w:val="000000"/>
                <w:w w:val="98"/>
                <w:sz w:val="29"/>
              </w:rPr>
              <w:t xml:space="preserve"> </w:t>
            </w:r>
          </w:p>
        </w:tc>
        <w:tc>
          <w:tcPr>
            <w:tcW w:w="1906" w:type="dxa"/>
            <w:gridSpan w:val="2"/>
            <w:vMerge w:val="restart"/>
            <w:tcMar>
              <w:left w:w="0" w:type="dxa"/>
              <w:right w:w="0" w:type="dxa"/>
            </w:tcMar>
          </w:tcPr>
          <w:p w14:paraId="3AA92618" w14:textId="77777777" w:rsidR="00B346EC" w:rsidRDefault="005D0E68">
            <w:pPr>
              <w:autoSpaceDE w:val="0"/>
              <w:autoSpaceDN w:val="0"/>
              <w:spacing w:before="978" w:after="0" w:line="372" w:lineRule="exact"/>
              <w:jc w:val="center"/>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0</w:t>
            </w:r>
            <w:r>
              <w:rPr>
                <w:rFonts w:ascii="Times New Roman" w:eastAsia="Times New Roman" w:hAnsi="Times New Roman"/>
                <w:color w:val="000000"/>
                <w:w w:val="98"/>
                <w:sz w:val="29"/>
              </w:rPr>
              <w:t xml:space="preserve"> </w:t>
            </w:r>
          </w:p>
          <w:p w14:paraId="0627279D" w14:textId="77777777" w:rsidR="00B346EC" w:rsidRDefault="005D0E68">
            <w:pPr>
              <w:autoSpaceDE w:val="0"/>
              <w:autoSpaceDN w:val="0"/>
              <w:spacing w:after="0" w:line="296" w:lineRule="exact"/>
              <w:jc w:val="center"/>
            </w:pPr>
            <w:r>
              <w:rPr>
                <w:rFonts w:ascii="Times New Roman" w:eastAsia="Times New Roman" w:hAnsi="Times New Roman"/>
                <w:color w:val="000000"/>
                <w:w w:val="98"/>
                <w:sz w:val="29"/>
              </w:rPr>
              <w:t xml:space="preserve">(1kHz) </w:t>
            </w:r>
          </w:p>
        </w:tc>
        <w:tc>
          <w:tcPr>
            <w:tcW w:w="1292" w:type="dxa"/>
            <w:gridSpan w:val="2"/>
            <w:vMerge w:val="restart"/>
            <w:tcMar>
              <w:left w:w="0" w:type="dxa"/>
              <w:right w:w="0" w:type="dxa"/>
            </w:tcMar>
          </w:tcPr>
          <w:p w14:paraId="272761B1" w14:textId="77777777" w:rsidR="00B346EC" w:rsidRDefault="005D0E68">
            <w:pPr>
              <w:autoSpaceDE w:val="0"/>
              <w:autoSpaceDN w:val="0"/>
              <w:spacing w:before="864" w:after="0" w:line="370" w:lineRule="exact"/>
              <w:jc w:val="center"/>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H</w:t>
            </w:r>
            <w:r>
              <w:rPr>
                <w:rFonts w:ascii="Times New Roman Italic" w:eastAsia="Times New Roman Italic" w:hAnsi="Times New Roman Italic"/>
                <w:i/>
                <w:color w:val="000000"/>
                <w:w w:val="98"/>
                <w:sz w:val="19"/>
              </w:rPr>
              <w:t>x</w:t>
            </w:r>
            <w:r>
              <w:rPr>
                <w:rFonts w:ascii="Times New Roman" w:eastAsia="Times New Roman" w:hAnsi="Times New Roman"/>
                <w:color w:val="000000"/>
                <w:w w:val="98"/>
                <w:sz w:val="29"/>
              </w:rPr>
              <w:t xml:space="preserve"> </w:t>
            </w:r>
          </w:p>
        </w:tc>
        <w:tc>
          <w:tcPr>
            <w:tcW w:w="1598" w:type="dxa"/>
            <w:gridSpan w:val="3"/>
            <w:vMerge w:val="restart"/>
            <w:tcMar>
              <w:left w:w="0" w:type="dxa"/>
              <w:right w:w="0" w:type="dxa"/>
            </w:tcMar>
          </w:tcPr>
          <w:p w14:paraId="2CDB8ADC" w14:textId="77777777" w:rsidR="00B346EC" w:rsidRDefault="005D0E68">
            <w:pPr>
              <w:autoSpaceDE w:val="0"/>
              <w:autoSpaceDN w:val="0"/>
              <w:spacing w:before="842" w:after="0" w:line="362" w:lineRule="exact"/>
              <w:ind w:left="422" w:right="422"/>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29"/>
              </w:rPr>
              <w:t xml:space="preserve">/Hz </w:t>
            </w:r>
          </w:p>
        </w:tc>
        <w:tc>
          <w:tcPr>
            <w:tcW w:w="681" w:type="dxa"/>
            <w:vMerge/>
          </w:tcPr>
          <w:p w14:paraId="7D6ADF4D" w14:textId="77777777" w:rsidR="00B346EC" w:rsidRDefault="00B346EC"/>
        </w:tc>
        <w:tc>
          <w:tcPr>
            <w:tcW w:w="681" w:type="dxa"/>
            <w:vMerge/>
          </w:tcPr>
          <w:p w14:paraId="080594D2" w14:textId="77777777" w:rsidR="00B346EC" w:rsidRDefault="00B346EC"/>
        </w:tc>
        <w:tc>
          <w:tcPr>
            <w:tcW w:w="681" w:type="dxa"/>
            <w:vMerge/>
          </w:tcPr>
          <w:p w14:paraId="592AFBE7" w14:textId="77777777" w:rsidR="00B346EC" w:rsidRDefault="00B346EC"/>
        </w:tc>
        <w:tc>
          <w:tcPr>
            <w:tcW w:w="681" w:type="dxa"/>
            <w:vMerge/>
          </w:tcPr>
          <w:p w14:paraId="610EAEEC" w14:textId="77777777" w:rsidR="00B346EC" w:rsidRDefault="00B346EC"/>
        </w:tc>
        <w:tc>
          <w:tcPr>
            <w:tcW w:w="640" w:type="dxa"/>
            <w:vMerge w:val="restart"/>
            <w:tcMar>
              <w:left w:w="0" w:type="dxa"/>
              <w:right w:w="0" w:type="dxa"/>
            </w:tcMar>
          </w:tcPr>
          <w:p w14:paraId="0B59840E" w14:textId="77777777" w:rsidR="00B346EC" w:rsidRDefault="005D0E68">
            <w:pPr>
              <w:autoSpaceDE w:val="0"/>
              <w:autoSpaceDN w:val="0"/>
              <w:spacing w:before="138" w:after="0" w:line="406" w:lineRule="exact"/>
              <w:ind w:left="18" w:right="18"/>
              <w:jc w:val="right"/>
            </w:pPr>
            <w:r>
              <w:rPr>
                <w:rFonts w:ascii="Times New Roman" w:eastAsia="Times New Roman" w:hAnsi="Times New Roman"/>
                <w:color w:val="000000"/>
                <w:w w:val="98"/>
                <w:sz w:val="28"/>
              </w:rPr>
              <w:t>R</w:t>
            </w:r>
            <w:r>
              <w:rPr>
                <w:rFonts w:ascii="Times New Roman" w:eastAsia="Times New Roman" w:hAnsi="Times New Roman"/>
                <w:color w:val="000000"/>
                <w:w w:val="97"/>
                <w:sz w:val="17"/>
              </w:rPr>
              <w:t>3</w:t>
            </w:r>
          </w:p>
        </w:tc>
        <w:tc>
          <w:tcPr>
            <w:tcW w:w="486" w:type="dxa"/>
            <w:vMerge w:val="restart"/>
            <w:tcMar>
              <w:left w:w="0" w:type="dxa"/>
              <w:right w:w="0" w:type="dxa"/>
            </w:tcMar>
          </w:tcPr>
          <w:p w14:paraId="042BCB48" w14:textId="77777777" w:rsidR="00B346EC" w:rsidRDefault="005D0E68">
            <w:pPr>
              <w:autoSpaceDE w:val="0"/>
              <w:autoSpaceDN w:val="0"/>
              <w:spacing w:before="1216" w:after="0" w:line="406" w:lineRule="exact"/>
              <w:jc w:val="center"/>
            </w:pPr>
            <w:r>
              <w:rPr>
                <w:rFonts w:ascii="Times New Roman" w:eastAsia="Times New Roman" w:hAnsi="Times New Roman"/>
                <w:color w:val="000000"/>
                <w:w w:val="98"/>
                <w:sz w:val="28"/>
              </w:rPr>
              <w:t>RP</w:t>
            </w:r>
            <w:r>
              <w:rPr>
                <w:rFonts w:ascii="Times New Roman" w:eastAsia="Times New Roman" w:hAnsi="Times New Roman"/>
                <w:color w:val="000000"/>
                <w:w w:val="97"/>
                <w:sz w:val="17"/>
              </w:rPr>
              <w:t>2</w:t>
            </w:r>
          </w:p>
        </w:tc>
        <w:tc>
          <w:tcPr>
            <w:tcW w:w="681" w:type="dxa"/>
            <w:vMerge/>
          </w:tcPr>
          <w:p w14:paraId="1F22337E" w14:textId="77777777" w:rsidR="00B346EC" w:rsidRDefault="00B346EC"/>
        </w:tc>
        <w:tc>
          <w:tcPr>
            <w:tcW w:w="594" w:type="dxa"/>
            <w:tcMar>
              <w:left w:w="0" w:type="dxa"/>
              <w:right w:w="0" w:type="dxa"/>
            </w:tcMar>
          </w:tcPr>
          <w:p w14:paraId="7E1E344C" w14:textId="77777777" w:rsidR="00B346EC" w:rsidRDefault="005D0E68">
            <w:pPr>
              <w:autoSpaceDE w:val="0"/>
              <w:autoSpaceDN w:val="0"/>
              <w:spacing w:before="18" w:after="0" w:line="284" w:lineRule="exact"/>
              <w:ind w:left="74" w:right="74"/>
            </w:pPr>
            <w:r>
              <w:rPr>
                <w:rFonts w:ascii="å®ä½" w:eastAsia="å®ä½" w:hAnsi="å®ä½"/>
                <w:color w:val="000000"/>
                <w:w w:val="98"/>
                <w:sz w:val="28"/>
              </w:rPr>
              <w:t>＋</w:t>
            </w:r>
          </w:p>
        </w:tc>
        <w:tc>
          <w:tcPr>
            <w:tcW w:w="681" w:type="dxa"/>
            <w:vMerge/>
          </w:tcPr>
          <w:p w14:paraId="67C94B68" w14:textId="77777777" w:rsidR="00B346EC" w:rsidRDefault="00B346EC"/>
        </w:tc>
        <w:tc>
          <w:tcPr>
            <w:tcW w:w="681" w:type="dxa"/>
            <w:vMerge/>
          </w:tcPr>
          <w:p w14:paraId="305EC21A" w14:textId="77777777" w:rsidR="00B346EC" w:rsidRDefault="00B346EC"/>
        </w:tc>
        <w:tc>
          <w:tcPr>
            <w:tcW w:w="410" w:type="dxa"/>
            <w:vMerge w:val="restart"/>
            <w:tcMar>
              <w:left w:w="0" w:type="dxa"/>
              <w:right w:w="0" w:type="dxa"/>
            </w:tcMar>
          </w:tcPr>
          <w:p w14:paraId="3E4939CF" w14:textId="77777777" w:rsidR="00B346EC" w:rsidRDefault="005D0E68">
            <w:pPr>
              <w:autoSpaceDE w:val="0"/>
              <w:autoSpaceDN w:val="0"/>
              <w:spacing w:before="4580" w:after="0" w:line="424" w:lineRule="exact"/>
              <w:ind w:left="18" w:right="18"/>
              <w:jc w:val="right"/>
            </w:pPr>
            <w:r>
              <w:rPr>
                <w:rFonts w:ascii="Times New Roman Italic" w:eastAsia="Times New Roman Italic" w:hAnsi="Times New Roman Italic"/>
                <w:i/>
                <w:color w:val="000000"/>
                <w:sz w:val="31"/>
              </w:rPr>
              <w:t>v</w:t>
            </w:r>
            <w:r>
              <w:rPr>
                <w:rFonts w:ascii="Times New Roman" w:eastAsia="Times New Roman" w:hAnsi="Times New Roman"/>
                <w:color w:val="000000"/>
                <w:w w:val="98"/>
                <w:sz w:val="19"/>
              </w:rPr>
              <w:t>o</w:t>
            </w:r>
          </w:p>
        </w:tc>
      </w:tr>
      <w:tr w:rsidR="00B346EC" w14:paraId="6C3D461B" w14:textId="77777777">
        <w:trPr>
          <w:trHeight w:hRule="exact" w:val="120"/>
        </w:trPr>
        <w:tc>
          <w:tcPr>
            <w:tcW w:w="681" w:type="dxa"/>
            <w:vMerge/>
          </w:tcPr>
          <w:p w14:paraId="7B01516C" w14:textId="77777777" w:rsidR="00B346EC" w:rsidRDefault="00B346EC"/>
        </w:tc>
        <w:tc>
          <w:tcPr>
            <w:tcW w:w="1362" w:type="dxa"/>
            <w:gridSpan w:val="2"/>
            <w:vMerge/>
          </w:tcPr>
          <w:p w14:paraId="7C9D9371" w14:textId="77777777" w:rsidR="00B346EC" w:rsidRDefault="00B346EC"/>
        </w:tc>
        <w:tc>
          <w:tcPr>
            <w:tcW w:w="1362" w:type="dxa"/>
            <w:gridSpan w:val="2"/>
            <w:vMerge/>
          </w:tcPr>
          <w:p w14:paraId="442E55F4" w14:textId="77777777" w:rsidR="00B346EC" w:rsidRDefault="00B346EC"/>
        </w:tc>
        <w:tc>
          <w:tcPr>
            <w:tcW w:w="1362" w:type="dxa"/>
            <w:gridSpan w:val="2"/>
            <w:vMerge/>
          </w:tcPr>
          <w:p w14:paraId="40A44DE1" w14:textId="77777777" w:rsidR="00B346EC" w:rsidRDefault="00B346EC"/>
        </w:tc>
        <w:tc>
          <w:tcPr>
            <w:tcW w:w="2043" w:type="dxa"/>
            <w:gridSpan w:val="3"/>
            <w:vMerge/>
          </w:tcPr>
          <w:p w14:paraId="7A4C7B37" w14:textId="77777777" w:rsidR="00B346EC" w:rsidRDefault="00B346EC"/>
        </w:tc>
        <w:tc>
          <w:tcPr>
            <w:tcW w:w="681" w:type="dxa"/>
            <w:vMerge/>
          </w:tcPr>
          <w:p w14:paraId="631FDBF3" w14:textId="77777777" w:rsidR="00B346EC" w:rsidRDefault="00B346EC"/>
        </w:tc>
        <w:tc>
          <w:tcPr>
            <w:tcW w:w="681" w:type="dxa"/>
            <w:vMerge/>
          </w:tcPr>
          <w:p w14:paraId="5845D391" w14:textId="77777777" w:rsidR="00B346EC" w:rsidRDefault="00B346EC"/>
        </w:tc>
        <w:tc>
          <w:tcPr>
            <w:tcW w:w="681" w:type="dxa"/>
            <w:vMerge/>
          </w:tcPr>
          <w:p w14:paraId="09D236CC" w14:textId="77777777" w:rsidR="00B346EC" w:rsidRDefault="00B346EC"/>
        </w:tc>
        <w:tc>
          <w:tcPr>
            <w:tcW w:w="681" w:type="dxa"/>
            <w:vMerge/>
          </w:tcPr>
          <w:p w14:paraId="608CF0C5" w14:textId="77777777" w:rsidR="00B346EC" w:rsidRDefault="00B346EC"/>
        </w:tc>
        <w:tc>
          <w:tcPr>
            <w:tcW w:w="681" w:type="dxa"/>
            <w:vMerge/>
          </w:tcPr>
          <w:p w14:paraId="19FDAC68" w14:textId="77777777" w:rsidR="00B346EC" w:rsidRDefault="00B346EC"/>
        </w:tc>
        <w:tc>
          <w:tcPr>
            <w:tcW w:w="681" w:type="dxa"/>
            <w:vMerge/>
          </w:tcPr>
          <w:p w14:paraId="33CBC868" w14:textId="77777777" w:rsidR="00B346EC" w:rsidRDefault="00B346EC"/>
        </w:tc>
        <w:tc>
          <w:tcPr>
            <w:tcW w:w="681" w:type="dxa"/>
            <w:vMerge/>
          </w:tcPr>
          <w:p w14:paraId="2BD40138" w14:textId="77777777" w:rsidR="00B346EC" w:rsidRDefault="00B346EC"/>
        </w:tc>
        <w:tc>
          <w:tcPr>
            <w:tcW w:w="594" w:type="dxa"/>
            <w:vMerge w:val="restart"/>
            <w:tcMar>
              <w:left w:w="0" w:type="dxa"/>
              <w:right w:w="0" w:type="dxa"/>
            </w:tcMar>
          </w:tcPr>
          <w:p w14:paraId="7F3F8719" w14:textId="77777777" w:rsidR="00B346EC" w:rsidRDefault="005D0E68">
            <w:pPr>
              <w:autoSpaceDE w:val="0"/>
              <w:autoSpaceDN w:val="0"/>
              <w:spacing w:before="828" w:after="0" w:line="456" w:lineRule="exact"/>
              <w:ind w:left="94" w:right="94"/>
              <w:jc w:val="right"/>
            </w:pPr>
            <w:r>
              <w:rPr>
                <w:rFonts w:ascii="Times New Roman" w:eastAsia="Times New Roman" w:hAnsi="Times New Roman"/>
                <w:color w:val="000000"/>
                <w:sz w:val="31"/>
              </w:rPr>
              <w:t>R</w:t>
            </w:r>
            <w:r>
              <w:rPr>
                <w:rFonts w:ascii="Times New Roman" w:eastAsia="Times New Roman" w:hAnsi="Times New Roman"/>
                <w:color w:val="000000"/>
                <w:w w:val="98"/>
                <w:sz w:val="19"/>
              </w:rPr>
              <w:t>2</w:t>
            </w:r>
          </w:p>
        </w:tc>
        <w:tc>
          <w:tcPr>
            <w:tcW w:w="681" w:type="dxa"/>
            <w:vMerge/>
          </w:tcPr>
          <w:p w14:paraId="432ECE68" w14:textId="77777777" w:rsidR="00B346EC" w:rsidRDefault="00B346EC"/>
        </w:tc>
        <w:tc>
          <w:tcPr>
            <w:tcW w:w="681" w:type="dxa"/>
            <w:vMerge/>
          </w:tcPr>
          <w:p w14:paraId="75B13D3A" w14:textId="77777777" w:rsidR="00B346EC" w:rsidRDefault="00B346EC"/>
        </w:tc>
        <w:tc>
          <w:tcPr>
            <w:tcW w:w="681" w:type="dxa"/>
            <w:vMerge/>
          </w:tcPr>
          <w:p w14:paraId="2B86C4EB" w14:textId="77777777" w:rsidR="00B346EC" w:rsidRDefault="00B346EC"/>
        </w:tc>
      </w:tr>
      <w:tr w:rsidR="00B346EC" w14:paraId="7EF8D5BD" w14:textId="77777777">
        <w:trPr>
          <w:trHeight w:hRule="exact" w:val="454"/>
        </w:trPr>
        <w:tc>
          <w:tcPr>
            <w:tcW w:w="681" w:type="dxa"/>
            <w:vMerge/>
          </w:tcPr>
          <w:p w14:paraId="05B778BE" w14:textId="77777777" w:rsidR="00B346EC" w:rsidRDefault="00B346EC"/>
        </w:tc>
        <w:tc>
          <w:tcPr>
            <w:tcW w:w="1362" w:type="dxa"/>
            <w:gridSpan w:val="2"/>
            <w:vMerge/>
          </w:tcPr>
          <w:p w14:paraId="6A9FB91C" w14:textId="77777777" w:rsidR="00B346EC" w:rsidRDefault="00B346EC"/>
        </w:tc>
        <w:tc>
          <w:tcPr>
            <w:tcW w:w="1362" w:type="dxa"/>
            <w:gridSpan w:val="2"/>
            <w:vMerge/>
          </w:tcPr>
          <w:p w14:paraId="0C8D47D5" w14:textId="77777777" w:rsidR="00B346EC" w:rsidRDefault="00B346EC"/>
        </w:tc>
        <w:tc>
          <w:tcPr>
            <w:tcW w:w="1362" w:type="dxa"/>
            <w:gridSpan w:val="2"/>
            <w:vMerge/>
          </w:tcPr>
          <w:p w14:paraId="230975FF" w14:textId="77777777" w:rsidR="00B346EC" w:rsidRDefault="00B346EC"/>
        </w:tc>
        <w:tc>
          <w:tcPr>
            <w:tcW w:w="2043" w:type="dxa"/>
            <w:gridSpan w:val="3"/>
            <w:vMerge/>
          </w:tcPr>
          <w:p w14:paraId="3D007348" w14:textId="77777777" w:rsidR="00B346EC" w:rsidRDefault="00B346EC"/>
        </w:tc>
        <w:tc>
          <w:tcPr>
            <w:tcW w:w="681" w:type="dxa"/>
            <w:vMerge/>
          </w:tcPr>
          <w:p w14:paraId="55535B1C" w14:textId="77777777" w:rsidR="00B346EC" w:rsidRDefault="00B346EC"/>
        </w:tc>
        <w:tc>
          <w:tcPr>
            <w:tcW w:w="681" w:type="dxa"/>
            <w:vMerge/>
          </w:tcPr>
          <w:p w14:paraId="79DB25B9" w14:textId="77777777" w:rsidR="00B346EC" w:rsidRDefault="00B346EC"/>
        </w:tc>
        <w:tc>
          <w:tcPr>
            <w:tcW w:w="681" w:type="dxa"/>
            <w:vMerge/>
          </w:tcPr>
          <w:p w14:paraId="67432144" w14:textId="77777777" w:rsidR="00B346EC" w:rsidRDefault="00B346EC"/>
        </w:tc>
        <w:tc>
          <w:tcPr>
            <w:tcW w:w="681" w:type="dxa"/>
            <w:vMerge/>
          </w:tcPr>
          <w:p w14:paraId="15601FAC" w14:textId="77777777" w:rsidR="00B346EC" w:rsidRDefault="00B346EC"/>
        </w:tc>
        <w:tc>
          <w:tcPr>
            <w:tcW w:w="640" w:type="dxa"/>
            <w:vMerge w:val="restart"/>
            <w:tcMar>
              <w:left w:w="0" w:type="dxa"/>
              <w:right w:w="0" w:type="dxa"/>
            </w:tcMar>
          </w:tcPr>
          <w:p w14:paraId="23ABC787" w14:textId="77777777" w:rsidR="00B346EC" w:rsidRDefault="005D0E68">
            <w:pPr>
              <w:autoSpaceDE w:val="0"/>
              <w:autoSpaceDN w:val="0"/>
              <w:spacing w:before="708" w:after="0" w:line="456" w:lineRule="exact"/>
              <w:jc w:val="center"/>
            </w:pPr>
            <w:r>
              <w:rPr>
                <w:rFonts w:ascii="Times New Roman" w:eastAsia="Times New Roman" w:hAnsi="Times New Roman"/>
                <w:color w:val="000000"/>
                <w:sz w:val="31"/>
              </w:rPr>
              <w:t>RP</w:t>
            </w:r>
            <w:r>
              <w:rPr>
                <w:rFonts w:ascii="Times New Roman" w:eastAsia="Times New Roman" w:hAnsi="Times New Roman"/>
                <w:color w:val="000000"/>
                <w:w w:val="98"/>
                <w:sz w:val="19"/>
              </w:rPr>
              <w:t>1</w:t>
            </w:r>
          </w:p>
        </w:tc>
        <w:tc>
          <w:tcPr>
            <w:tcW w:w="681" w:type="dxa"/>
            <w:vMerge/>
          </w:tcPr>
          <w:p w14:paraId="101248CF" w14:textId="77777777" w:rsidR="00B346EC" w:rsidRDefault="00B346EC"/>
        </w:tc>
        <w:tc>
          <w:tcPr>
            <w:tcW w:w="681" w:type="dxa"/>
            <w:vMerge/>
          </w:tcPr>
          <w:p w14:paraId="287FDA9C" w14:textId="77777777" w:rsidR="00B346EC" w:rsidRDefault="00B346EC"/>
        </w:tc>
        <w:tc>
          <w:tcPr>
            <w:tcW w:w="681" w:type="dxa"/>
            <w:vMerge/>
          </w:tcPr>
          <w:p w14:paraId="4BF248FF" w14:textId="77777777" w:rsidR="00B346EC" w:rsidRDefault="00B346EC"/>
        </w:tc>
        <w:tc>
          <w:tcPr>
            <w:tcW w:w="681" w:type="dxa"/>
            <w:vMerge/>
          </w:tcPr>
          <w:p w14:paraId="28E72C90" w14:textId="77777777" w:rsidR="00B346EC" w:rsidRDefault="00B346EC"/>
        </w:tc>
        <w:tc>
          <w:tcPr>
            <w:tcW w:w="681" w:type="dxa"/>
            <w:vMerge/>
          </w:tcPr>
          <w:p w14:paraId="47A5668E" w14:textId="77777777" w:rsidR="00B346EC" w:rsidRDefault="00B346EC"/>
        </w:tc>
        <w:tc>
          <w:tcPr>
            <w:tcW w:w="681" w:type="dxa"/>
            <w:vMerge/>
          </w:tcPr>
          <w:p w14:paraId="2F5C320C" w14:textId="77777777" w:rsidR="00B346EC" w:rsidRDefault="00B346EC"/>
        </w:tc>
      </w:tr>
      <w:tr w:rsidR="00B346EC" w14:paraId="3FE7ECCA" w14:textId="77777777">
        <w:trPr>
          <w:trHeight w:hRule="exact" w:val="416"/>
        </w:trPr>
        <w:tc>
          <w:tcPr>
            <w:tcW w:w="8034" w:type="dxa"/>
            <w:gridSpan w:val="10"/>
            <w:tcMar>
              <w:left w:w="0" w:type="dxa"/>
              <w:right w:w="0" w:type="dxa"/>
            </w:tcMar>
          </w:tcPr>
          <w:p w14:paraId="2B2CBCA1" w14:textId="77777777" w:rsidR="00B346EC" w:rsidRDefault="005D0E68">
            <w:pPr>
              <w:autoSpaceDE w:val="0"/>
              <w:autoSpaceDN w:val="0"/>
              <w:spacing w:before="58" w:after="0" w:line="362" w:lineRule="exact"/>
              <w:ind w:left="418" w:right="418"/>
            </w:pPr>
            <w:r>
              <w:rPr>
                <w:rFonts w:ascii="å®ä½" w:eastAsia="å®ä½" w:hAnsi="å®ä½"/>
                <w:color w:val="000000"/>
                <w:w w:val="98"/>
                <w:sz w:val="29"/>
              </w:rPr>
              <w:t>－</w:t>
            </w:r>
            <w:r>
              <w:rPr>
                <w:rFonts w:ascii="Times New Roman" w:eastAsia="Times New Roman" w:hAnsi="Times New Roman"/>
                <w:color w:val="000000"/>
                <w:w w:val="98"/>
                <w:sz w:val="29"/>
              </w:rPr>
              <w:t xml:space="preserve">17 </w:t>
            </w:r>
          </w:p>
        </w:tc>
        <w:tc>
          <w:tcPr>
            <w:tcW w:w="681" w:type="dxa"/>
            <w:vMerge/>
          </w:tcPr>
          <w:p w14:paraId="6E4D47D3" w14:textId="77777777" w:rsidR="00B346EC" w:rsidRDefault="00B346EC"/>
        </w:tc>
        <w:tc>
          <w:tcPr>
            <w:tcW w:w="681" w:type="dxa"/>
            <w:vMerge/>
          </w:tcPr>
          <w:p w14:paraId="25C9539A" w14:textId="77777777" w:rsidR="00B346EC" w:rsidRDefault="00B346EC"/>
        </w:tc>
        <w:tc>
          <w:tcPr>
            <w:tcW w:w="681" w:type="dxa"/>
            <w:vMerge/>
          </w:tcPr>
          <w:p w14:paraId="37990ECA" w14:textId="77777777" w:rsidR="00B346EC" w:rsidRDefault="00B346EC"/>
        </w:tc>
        <w:tc>
          <w:tcPr>
            <w:tcW w:w="681" w:type="dxa"/>
            <w:vMerge/>
          </w:tcPr>
          <w:p w14:paraId="05D93F0B" w14:textId="77777777" w:rsidR="00B346EC" w:rsidRDefault="00B346EC"/>
        </w:tc>
        <w:tc>
          <w:tcPr>
            <w:tcW w:w="681" w:type="dxa"/>
            <w:vMerge/>
          </w:tcPr>
          <w:p w14:paraId="7A542C6F" w14:textId="77777777" w:rsidR="00B346EC" w:rsidRDefault="00B346EC"/>
        </w:tc>
        <w:tc>
          <w:tcPr>
            <w:tcW w:w="681" w:type="dxa"/>
            <w:vMerge/>
          </w:tcPr>
          <w:p w14:paraId="0A399B4F" w14:textId="77777777" w:rsidR="00B346EC" w:rsidRDefault="00B346EC"/>
        </w:tc>
        <w:tc>
          <w:tcPr>
            <w:tcW w:w="681" w:type="dxa"/>
            <w:vMerge/>
          </w:tcPr>
          <w:p w14:paraId="5F07D846" w14:textId="77777777" w:rsidR="00B346EC" w:rsidRDefault="00B346EC"/>
        </w:tc>
        <w:tc>
          <w:tcPr>
            <w:tcW w:w="681" w:type="dxa"/>
            <w:vMerge/>
          </w:tcPr>
          <w:p w14:paraId="4B00E692" w14:textId="77777777" w:rsidR="00B346EC" w:rsidRDefault="00B346EC"/>
        </w:tc>
        <w:tc>
          <w:tcPr>
            <w:tcW w:w="681" w:type="dxa"/>
            <w:vMerge/>
          </w:tcPr>
          <w:p w14:paraId="7C9A5384" w14:textId="77777777" w:rsidR="00B346EC" w:rsidRDefault="00B346EC"/>
        </w:tc>
        <w:tc>
          <w:tcPr>
            <w:tcW w:w="681" w:type="dxa"/>
            <w:vMerge/>
          </w:tcPr>
          <w:p w14:paraId="4782DF0C" w14:textId="77777777" w:rsidR="00B346EC" w:rsidRDefault="00B346EC"/>
        </w:tc>
        <w:tc>
          <w:tcPr>
            <w:tcW w:w="681" w:type="dxa"/>
            <w:vMerge/>
          </w:tcPr>
          <w:p w14:paraId="02B39F03" w14:textId="77777777" w:rsidR="00B346EC" w:rsidRDefault="00B346EC"/>
        </w:tc>
      </w:tr>
      <w:tr w:rsidR="00B346EC" w14:paraId="148EA243" w14:textId="77777777">
        <w:trPr>
          <w:trHeight w:hRule="exact" w:val="758"/>
        </w:trPr>
        <w:tc>
          <w:tcPr>
            <w:tcW w:w="1096" w:type="dxa"/>
            <w:vMerge w:val="restart"/>
            <w:tcMar>
              <w:left w:w="0" w:type="dxa"/>
              <w:right w:w="0" w:type="dxa"/>
            </w:tcMar>
          </w:tcPr>
          <w:p w14:paraId="3F73CBCA" w14:textId="77777777" w:rsidR="00B346EC" w:rsidRDefault="005D0E68">
            <w:pPr>
              <w:autoSpaceDE w:val="0"/>
              <w:autoSpaceDN w:val="0"/>
              <w:spacing w:after="0" w:line="360" w:lineRule="exact"/>
              <w:ind w:left="4" w:right="4"/>
              <w:jc w:val="right"/>
            </w:pPr>
            <w:r>
              <w:rPr>
                <w:rFonts w:ascii="å®ä½" w:eastAsia="å®ä½" w:hAnsi="å®ä½"/>
                <w:color w:val="000000"/>
                <w:w w:val="98"/>
                <w:sz w:val="29"/>
              </w:rPr>
              <w:t>－</w:t>
            </w:r>
            <w:r>
              <w:rPr>
                <w:rFonts w:ascii="Times New Roman" w:eastAsia="Times New Roman" w:hAnsi="Times New Roman"/>
                <w:color w:val="000000"/>
                <w:w w:val="98"/>
                <w:sz w:val="29"/>
              </w:rPr>
              <w:t xml:space="preserve">20 </w:t>
            </w:r>
          </w:p>
        </w:tc>
        <w:tc>
          <w:tcPr>
            <w:tcW w:w="1428" w:type="dxa"/>
            <w:vMerge w:val="restart"/>
            <w:tcMar>
              <w:left w:w="0" w:type="dxa"/>
              <w:right w:w="0" w:type="dxa"/>
            </w:tcMar>
          </w:tcPr>
          <w:p w14:paraId="585DDD06" w14:textId="77777777" w:rsidR="00B346EC" w:rsidRDefault="005D0E68">
            <w:pPr>
              <w:autoSpaceDE w:val="0"/>
              <w:autoSpaceDN w:val="0"/>
              <w:spacing w:before="134" w:after="0" w:line="372" w:lineRule="exact"/>
              <w:jc w:val="center"/>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L1</w:t>
            </w:r>
            <w:r>
              <w:rPr>
                <w:rFonts w:ascii="Times New Roman" w:eastAsia="Times New Roman" w:hAnsi="Times New Roman"/>
                <w:color w:val="000000"/>
                <w:w w:val="98"/>
                <w:sz w:val="29"/>
              </w:rPr>
              <w:t xml:space="preserve"> </w:t>
            </w:r>
          </w:p>
        </w:tc>
        <w:tc>
          <w:tcPr>
            <w:tcW w:w="1628" w:type="dxa"/>
            <w:gridSpan w:val="2"/>
            <w:vMerge w:val="restart"/>
            <w:tcMar>
              <w:left w:w="0" w:type="dxa"/>
              <w:right w:w="0" w:type="dxa"/>
            </w:tcMar>
          </w:tcPr>
          <w:p w14:paraId="23F50473" w14:textId="77777777" w:rsidR="00B346EC" w:rsidRDefault="005D0E68">
            <w:pPr>
              <w:autoSpaceDE w:val="0"/>
              <w:autoSpaceDN w:val="0"/>
              <w:spacing w:before="134" w:after="0" w:line="372" w:lineRule="exact"/>
              <w:ind w:left="566" w:right="566"/>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L2</w:t>
            </w:r>
            <w:r>
              <w:rPr>
                <w:rFonts w:ascii="Times New Roman" w:eastAsia="Times New Roman" w:hAnsi="Times New Roman"/>
                <w:color w:val="000000"/>
                <w:w w:val="98"/>
                <w:sz w:val="29"/>
              </w:rPr>
              <w:t xml:space="preserve"> </w:t>
            </w:r>
          </w:p>
        </w:tc>
        <w:tc>
          <w:tcPr>
            <w:tcW w:w="1630" w:type="dxa"/>
            <w:gridSpan w:val="2"/>
            <w:vMerge w:val="restart"/>
            <w:tcMar>
              <w:left w:w="0" w:type="dxa"/>
              <w:right w:w="0" w:type="dxa"/>
            </w:tcMar>
          </w:tcPr>
          <w:p w14:paraId="09B87E61" w14:textId="77777777" w:rsidR="00B346EC" w:rsidRDefault="005D0E68">
            <w:pPr>
              <w:autoSpaceDE w:val="0"/>
              <w:autoSpaceDN w:val="0"/>
              <w:spacing w:before="134" w:after="0" w:line="372" w:lineRule="exact"/>
              <w:ind w:left="542" w:right="542"/>
              <w:jc w:val="right"/>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H1</w:t>
            </w:r>
            <w:r>
              <w:rPr>
                <w:rFonts w:ascii="Times New Roman" w:eastAsia="Times New Roman" w:hAnsi="Times New Roman"/>
                <w:color w:val="000000"/>
                <w:w w:val="98"/>
                <w:sz w:val="29"/>
              </w:rPr>
              <w:t xml:space="preserve"> </w:t>
            </w:r>
          </w:p>
        </w:tc>
        <w:tc>
          <w:tcPr>
            <w:tcW w:w="1648" w:type="dxa"/>
            <w:gridSpan w:val="2"/>
            <w:vMerge w:val="restart"/>
            <w:tcMar>
              <w:left w:w="0" w:type="dxa"/>
              <w:right w:w="0" w:type="dxa"/>
            </w:tcMar>
          </w:tcPr>
          <w:p w14:paraId="05D51779" w14:textId="77777777" w:rsidR="00B346EC" w:rsidRDefault="005D0E68">
            <w:pPr>
              <w:autoSpaceDE w:val="0"/>
              <w:autoSpaceDN w:val="0"/>
              <w:spacing w:before="134" w:after="0" w:line="372" w:lineRule="exact"/>
              <w:ind w:left="540" w:right="540"/>
            </w:pPr>
            <w:r>
              <w:rPr>
                <w:rFonts w:ascii="Times New Roman Italic" w:eastAsia="Times New Roman Italic" w:hAnsi="Times New Roman Italic"/>
                <w:i/>
                <w:color w:val="000000"/>
                <w:w w:val="98"/>
                <w:sz w:val="29"/>
              </w:rPr>
              <w:t>f</w:t>
            </w:r>
            <w:r>
              <w:rPr>
                <w:rFonts w:ascii="Times New Roman" w:eastAsia="Times New Roman" w:hAnsi="Times New Roman"/>
                <w:color w:val="000000"/>
                <w:w w:val="98"/>
                <w:sz w:val="19"/>
              </w:rPr>
              <w:t>H2</w:t>
            </w:r>
            <w:r>
              <w:rPr>
                <w:rFonts w:ascii="Times New Roman" w:eastAsia="Times New Roman" w:hAnsi="Times New Roman"/>
                <w:color w:val="000000"/>
                <w:w w:val="98"/>
                <w:sz w:val="29"/>
              </w:rPr>
              <w:t xml:space="preserve"> </w:t>
            </w:r>
          </w:p>
        </w:tc>
        <w:tc>
          <w:tcPr>
            <w:tcW w:w="604" w:type="dxa"/>
            <w:gridSpan w:val="2"/>
            <w:vMerge w:val="restart"/>
            <w:tcMar>
              <w:left w:w="0" w:type="dxa"/>
              <w:right w:w="0" w:type="dxa"/>
            </w:tcMar>
          </w:tcPr>
          <w:p w14:paraId="5AF23454" w14:textId="77777777" w:rsidR="00B346EC" w:rsidRDefault="005D0E68">
            <w:pPr>
              <w:autoSpaceDE w:val="0"/>
              <w:autoSpaceDN w:val="0"/>
              <w:spacing w:before="194" w:after="0" w:line="422" w:lineRule="exact"/>
              <w:ind w:left="48" w:right="48"/>
            </w:pPr>
            <w:r>
              <w:rPr>
                <w:rFonts w:ascii="Times New Roman Italic" w:eastAsia="Times New Roman Italic" w:hAnsi="Times New Roman Italic"/>
                <w:i/>
                <w:color w:val="000000"/>
                <w:sz w:val="31"/>
              </w:rPr>
              <w:t>v</w:t>
            </w:r>
            <w:r>
              <w:rPr>
                <w:rFonts w:ascii="Times New Roman" w:eastAsia="Times New Roman" w:hAnsi="Times New Roman"/>
                <w:color w:val="000000"/>
                <w:w w:val="98"/>
                <w:sz w:val="19"/>
              </w:rPr>
              <w:t>i</w:t>
            </w:r>
          </w:p>
        </w:tc>
        <w:tc>
          <w:tcPr>
            <w:tcW w:w="681" w:type="dxa"/>
            <w:vMerge/>
          </w:tcPr>
          <w:p w14:paraId="18CE5D46" w14:textId="77777777" w:rsidR="00B346EC" w:rsidRDefault="00B346EC"/>
        </w:tc>
        <w:tc>
          <w:tcPr>
            <w:tcW w:w="681" w:type="dxa"/>
            <w:vMerge/>
          </w:tcPr>
          <w:p w14:paraId="3FDD0957" w14:textId="77777777" w:rsidR="00B346EC" w:rsidRDefault="00B346EC"/>
        </w:tc>
        <w:tc>
          <w:tcPr>
            <w:tcW w:w="681" w:type="dxa"/>
            <w:vMerge/>
          </w:tcPr>
          <w:p w14:paraId="1DBC3050" w14:textId="77777777" w:rsidR="00B346EC" w:rsidRDefault="00B346EC"/>
        </w:tc>
        <w:tc>
          <w:tcPr>
            <w:tcW w:w="681" w:type="dxa"/>
            <w:vMerge/>
          </w:tcPr>
          <w:p w14:paraId="57964181" w14:textId="77777777" w:rsidR="00B346EC" w:rsidRDefault="00B346EC"/>
        </w:tc>
        <w:tc>
          <w:tcPr>
            <w:tcW w:w="681" w:type="dxa"/>
            <w:vMerge/>
          </w:tcPr>
          <w:p w14:paraId="3A5BE6E7" w14:textId="77777777" w:rsidR="00B346EC" w:rsidRDefault="00B346EC"/>
        </w:tc>
        <w:tc>
          <w:tcPr>
            <w:tcW w:w="681" w:type="dxa"/>
            <w:vMerge/>
          </w:tcPr>
          <w:p w14:paraId="72B5FB1D" w14:textId="77777777" w:rsidR="00B346EC" w:rsidRDefault="00B346EC"/>
        </w:tc>
        <w:tc>
          <w:tcPr>
            <w:tcW w:w="681" w:type="dxa"/>
            <w:vMerge/>
          </w:tcPr>
          <w:p w14:paraId="4A6F8783" w14:textId="77777777" w:rsidR="00B346EC" w:rsidRDefault="00B346EC"/>
        </w:tc>
        <w:tc>
          <w:tcPr>
            <w:tcW w:w="681" w:type="dxa"/>
            <w:vMerge/>
          </w:tcPr>
          <w:p w14:paraId="33AE8FB9" w14:textId="77777777" w:rsidR="00B346EC" w:rsidRDefault="00B346EC"/>
        </w:tc>
        <w:tc>
          <w:tcPr>
            <w:tcW w:w="681" w:type="dxa"/>
            <w:vMerge/>
          </w:tcPr>
          <w:p w14:paraId="4ACC6B99" w14:textId="77777777" w:rsidR="00B346EC" w:rsidRDefault="00B346EC"/>
        </w:tc>
        <w:tc>
          <w:tcPr>
            <w:tcW w:w="681" w:type="dxa"/>
            <w:vMerge/>
          </w:tcPr>
          <w:p w14:paraId="1F4899B0" w14:textId="77777777" w:rsidR="00B346EC" w:rsidRDefault="00B346EC"/>
        </w:tc>
        <w:tc>
          <w:tcPr>
            <w:tcW w:w="681" w:type="dxa"/>
            <w:vMerge/>
          </w:tcPr>
          <w:p w14:paraId="3F3CA4E4" w14:textId="77777777" w:rsidR="00B346EC" w:rsidRDefault="00B346EC"/>
        </w:tc>
      </w:tr>
      <w:tr w:rsidR="00B346EC" w14:paraId="453C6AF9" w14:textId="77777777">
        <w:trPr>
          <w:trHeight w:hRule="exact" w:val="274"/>
        </w:trPr>
        <w:tc>
          <w:tcPr>
            <w:tcW w:w="681" w:type="dxa"/>
            <w:vMerge/>
          </w:tcPr>
          <w:p w14:paraId="3EF3993D" w14:textId="77777777" w:rsidR="00B346EC" w:rsidRDefault="00B346EC"/>
        </w:tc>
        <w:tc>
          <w:tcPr>
            <w:tcW w:w="681" w:type="dxa"/>
            <w:vMerge/>
          </w:tcPr>
          <w:p w14:paraId="224A9C24" w14:textId="77777777" w:rsidR="00B346EC" w:rsidRDefault="00B346EC"/>
        </w:tc>
        <w:tc>
          <w:tcPr>
            <w:tcW w:w="1362" w:type="dxa"/>
            <w:gridSpan w:val="2"/>
            <w:vMerge/>
          </w:tcPr>
          <w:p w14:paraId="2354E8E5" w14:textId="77777777" w:rsidR="00B346EC" w:rsidRDefault="00B346EC"/>
        </w:tc>
        <w:tc>
          <w:tcPr>
            <w:tcW w:w="1362" w:type="dxa"/>
            <w:gridSpan w:val="2"/>
            <w:vMerge/>
          </w:tcPr>
          <w:p w14:paraId="0B776E8A" w14:textId="77777777" w:rsidR="00B346EC" w:rsidRDefault="00B346EC"/>
        </w:tc>
        <w:tc>
          <w:tcPr>
            <w:tcW w:w="1362" w:type="dxa"/>
            <w:gridSpan w:val="2"/>
            <w:vMerge/>
          </w:tcPr>
          <w:p w14:paraId="7FD85356" w14:textId="77777777" w:rsidR="00B346EC" w:rsidRDefault="00B346EC"/>
        </w:tc>
        <w:tc>
          <w:tcPr>
            <w:tcW w:w="1362" w:type="dxa"/>
            <w:gridSpan w:val="2"/>
            <w:vMerge/>
          </w:tcPr>
          <w:p w14:paraId="2901F4B8" w14:textId="77777777" w:rsidR="00B346EC" w:rsidRDefault="00B346EC"/>
        </w:tc>
        <w:tc>
          <w:tcPr>
            <w:tcW w:w="681" w:type="dxa"/>
            <w:vMerge/>
          </w:tcPr>
          <w:p w14:paraId="4B15EEAA" w14:textId="77777777" w:rsidR="00B346EC" w:rsidRDefault="00B346EC"/>
        </w:tc>
        <w:tc>
          <w:tcPr>
            <w:tcW w:w="681" w:type="dxa"/>
            <w:vMerge/>
          </w:tcPr>
          <w:p w14:paraId="2371D5F6" w14:textId="77777777" w:rsidR="00B346EC" w:rsidRDefault="00B346EC"/>
        </w:tc>
        <w:tc>
          <w:tcPr>
            <w:tcW w:w="681" w:type="dxa"/>
            <w:vMerge/>
          </w:tcPr>
          <w:p w14:paraId="612A0EEA" w14:textId="77777777" w:rsidR="00B346EC" w:rsidRDefault="00B346EC"/>
        </w:tc>
        <w:tc>
          <w:tcPr>
            <w:tcW w:w="681" w:type="dxa"/>
            <w:vMerge/>
          </w:tcPr>
          <w:p w14:paraId="258B0AF7" w14:textId="77777777" w:rsidR="00B346EC" w:rsidRDefault="00B346EC"/>
        </w:tc>
        <w:tc>
          <w:tcPr>
            <w:tcW w:w="640" w:type="dxa"/>
            <w:vMerge w:val="restart"/>
            <w:tcMar>
              <w:left w:w="0" w:type="dxa"/>
              <w:right w:w="0" w:type="dxa"/>
            </w:tcMar>
          </w:tcPr>
          <w:p w14:paraId="6230650B" w14:textId="77777777" w:rsidR="00B346EC" w:rsidRDefault="005D0E68">
            <w:pPr>
              <w:autoSpaceDE w:val="0"/>
              <w:autoSpaceDN w:val="0"/>
              <w:spacing w:before="464" w:after="0" w:line="454" w:lineRule="exact"/>
              <w:jc w:val="center"/>
            </w:pPr>
            <w:r>
              <w:rPr>
                <w:rFonts w:ascii="Times New Roman" w:eastAsia="Times New Roman" w:hAnsi="Times New Roman"/>
                <w:color w:val="000000"/>
                <w:sz w:val="31"/>
              </w:rPr>
              <w:t>C</w:t>
            </w:r>
            <w:r>
              <w:rPr>
                <w:rFonts w:ascii="Times New Roman" w:eastAsia="Times New Roman" w:hAnsi="Times New Roman"/>
                <w:color w:val="000000"/>
                <w:w w:val="98"/>
                <w:sz w:val="19"/>
              </w:rPr>
              <w:t>1</w:t>
            </w:r>
          </w:p>
        </w:tc>
        <w:tc>
          <w:tcPr>
            <w:tcW w:w="681" w:type="dxa"/>
            <w:vMerge/>
          </w:tcPr>
          <w:p w14:paraId="75A1437D" w14:textId="77777777" w:rsidR="00B346EC" w:rsidRDefault="00B346EC"/>
        </w:tc>
        <w:tc>
          <w:tcPr>
            <w:tcW w:w="681" w:type="dxa"/>
            <w:vMerge/>
          </w:tcPr>
          <w:p w14:paraId="46A71336" w14:textId="77777777" w:rsidR="00B346EC" w:rsidRDefault="00B346EC"/>
        </w:tc>
        <w:tc>
          <w:tcPr>
            <w:tcW w:w="681" w:type="dxa"/>
            <w:vMerge/>
          </w:tcPr>
          <w:p w14:paraId="1298E1C0" w14:textId="77777777" w:rsidR="00B346EC" w:rsidRDefault="00B346EC"/>
        </w:tc>
        <w:tc>
          <w:tcPr>
            <w:tcW w:w="681" w:type="dxa"/>
            <w:vMerge/>
          </w:tcPr>
          <w:p w14:paraId="0E194225" w14:textId="77777777" w:rsidR="00B346EC" w:rsidRDefault="00B346EC"/>
        </w:tc>
        <w:tc>
          <w:tcPr>
            <w:tcW w:w="681" w:type="dxa"/>
            <w:vMerge/>
          </w:tcPr>
          <w:p w14:paraId="7A0B2C2D" w14:textId="77777777" w:rsidR="00B346EC" w:rsidRDefault="00B346EC"/>
        </w:tc>
        <w:tc>
          <w:tcPr>
            <w:tcW w:w="681" w:type="dxa"/>
            <w:vMerge/>
          </w:tcPr>
          <w:p w14:paraId="19AAB708" w14:textId="77777777" w:rsidR="00B346EC" w:rsidRDefault="00B346EC"/>
        </w:tc>
      </w:tr>
      <w:tr w:rsidR="00B346EC" w14:paraId="2684335A" w14:textId="77777777">
        <w:trPr>
          <w:trHeight w:hRule="exact" w:val="172"/>
        </w:trPr>
        <w:tc>
          <w:tcPr>
            <w:tcW w:w="8034" w:type="dxa"/>
            <w:gridSpan w:val="10"/>
            <w:vMerge w:val="restart"/>
            <w:tcMar>
              <w:left w:w="0" w:type="dxa"/>
              <w:right w:w="0" w:type="dxa"/>
            </w:tcMar>
          </w:tcPr>
          <w:p w14:paraId="39E0ADB8" w14:textId="77777777" w:rsidR="00B346EC" w:rsidRDefault="005D0E68">
            <w:pPr>
              <w:autoSpaceDE w:val="0"/>
              <w:autoSpaceDN w:val="0"/>
              <w:spacing w:before="418" w:after="0" w:line="862" w:lineRule="exact"/>
              <w:ind w:left="388" w:right="388"/>
              <w:jc w:val="right"/>
              <w:rPr>
                <w:lang w:eastAsia="zh-CN"/>
              </w:rPr>
            </w:pPr>
            <w:r>
              <w:rPr>
                <w:rFonts w:ascii="é»ä½" w:eastAsia="é»ä½" w:hAnsi="é»ä½"/>
                <w:color w:val="000000"/>
                <w:sz w:val="60"/>
                <w:lang w:eastAsia="zh-CN"/>
              </w:rPr>
              <w:t>当</w:t>
            </w:r>
            <w:r>
              <w:rPr>
                <w:rFonts w:ascii="Tahoma" w:eastAsia="Tahoma" w:hAnsi="Tahoma"/>
                <w:color w:val="000000"/>
                <w:sz w:val="60"/>
                <w:lang w:eastAsia="zh-CN"/>
              </w:rPr>
              <w:t>RP</w:t>
            </w:r>
            <w:r>
              <w:rPr>
                <w:rFonts w:ascii="Tahoma" w:eastAsia="Tahoma" w:hAnsi="Tahoma"/>
                <w:color w:val="000000"/>
                <w:sz w:val="40"/>
                <w:lang w:eastAsia="zh-CN"/>
              </w:rPr>
              <w:t>1</w:t>
            </w:r>
            <w:r>
              <w:rPr>
                <w:rFonts w:ascii="é»ä½" w:eastAsia="é»ä½" w:hAnsi="é»ä½"/>
                <w:color w:val="000000"/>
                <w:sz w:val="60"/>
                <w:lang w:eastAsia="zh-CN"/>
              </w:rPr>
              <w:t>滑臂在最右端时，</w:t>
            </w:r>
          </w:p>
        </w:tc>
        <w:tc>
          <w:tcPr>
            <w:tcW w:w="681" w:type="dxa"/>
            <w:vMerge/>
          </w:tcPr>
          <w:p w14:paraId="7B754ED2" w14:textId="77777777" w:rsidR="00B346EC" w:rsidRDefault="00B346EC">
            <w:pPr>
              <w:rPr>
                <w:lang w:eastAsia="zh-CN"/>
              </w:rPr>
            </w:pPr>
          </w:p>
        </w:tc>
        <w:tc>
          <w:tcPr>
            <w:tcW w:w="681" w:type="dxa"/>
            <w:vMerge/>
          </w:tcPr>
          <w:p w14:paraId="5E5DCC77" w14:textId="77777777" w:rsidR="00B346EC" w:rsidRDefault="00B346EC">
            <w:pPr>
              <w:rPr>
                <w:lang w:eastAsia="zh-CN"/>
              </w:rPr>
            </w:pPr>
          </w:p>
        </w:tc>
        <w:tc>
          <w:tcPr>
            <w:tcW w:w="681" w:type="dxa"/>
            <w:vMerge/>
          </w:tcPr>
          <w:p w14:paraId="4F79ECF0" w14:textId="77777777" w:rsidR="00B346EC" w:rsidRDefault="00B346EC">
            <w:pPr>
              <w:rPr>
                <w:lang w:eastAsia="zh-CN"/>
              </w:rPr>
            </w:pPr>
          </w:p>
        </w:tc>
        <w:tc>
          <w:tcPr>
            <w:tcW w:w="681" w:type="dxa"/>
            <w:vMerge/>
          </w:tcPr>
          <w:p w14:paraId="138388C2" w14:textId="77777777" w:rsidR="00B346EC" w:rsidRDefault="00B346EC">
            <w:pPr>
              <w:rPr>
                <w:lang w:eastAsia="zh-CN"/>
              </w:rPr>
            </w:pPr>
          </w:p>
        </w:tc>
        <w:tc>
          <w:tcPr>
            <w:tcW w:w="681" w:type="dxa"/>
            <w:vMerge/>
          </w:tcPr>
          <w:p w14:paraId="38223E96" w14:textId="77777777" w:rsidR="00B346EC" w:rsidRDefault="00B346EC">
            <w:pPr>
              <w:rPr>
                <w:lang w:eastAsia="zh-CN"/>
              </w:rPr>
            </w:pPr>
          </w:p>
        </w:tc>
        <w:tc>
          <w:tcPr>
            <w:tcW w:w="681" w:type="dxa"/>
            <w:vMerge/>
          </w:tcPr>
          <w:p w14:paraId="14C7DE9B" w14:textId="77777777" w:rsidR="00B346EC" w:rsidRDefault="00B346EC">
            <w:pPr>
              <w:rPr>
                <w:lang w:eastAsia="zh-CN"/>
              </w:rPr>
            </w:pPr>
          </w:p>
        </w:tc>
        <w:tc>
          <w:tcPr>
            <w:tcW w:w="681" w:type="dxa"/>
            <w:vMerge/>
          </w:tcPr>
          <w:p w14:paraId="52B3992E" w14:textId="77777777" w:rsidR="00B346EC" w:rsidRDefault="00B346EC">
            <w:pPr>
              <w:rPr>
                <w:lang w:eastAsia="zh-CN"/>
              </w:rPr>
            </w:pPr>
          </w:p>
        </w:tc>
        <w:tc>
          <w:tcPr>
            <w:tcW w:w="681" w:type="dxa"/>
            <w:vMerge/>
          </w:tcPr>
          <w:p w14:paraId="4F084E61" w14:textId="77777777" w:rsidR="00B346EC" w:rsidRDefault="00B346EC">
            <w:pPr>
              <w:rPr>
                <w:lang w:eastAsia="zh-CN"/>
              </w:rPr>
            </w:pPr>
          </w:p>
        </w:tc>
        <w:tc>
          <w:tcPr>
            <w:tcW w:w="681" w:type="dxa"/>
            <w:vMerge/>
          </w:tcPr>
          <w:p w14:paraId="0CB3C2D2" w14:textId="77777777" w:rsidR="00B346EC" w:rsidRDefault="00B346EC">
            <w:pPr>
              <w:rPr>
                <w:lang w:eastAsia="zh-CN"/>
              </w:rPr>
            </w:pPr>
          </w:p>
        </w:tc>
        <w:tc>
          <w:tcPr>
            <w:tcW w:w="681" w:type="dxa"/>
            <w:vMerge/>
          </w:tcPr>
          <w:p w14:paraId="6745B51F" w14:textId="77777777" w:rsidR="00B346EC" w:rsidRDefault="00B346EC">
            <w:pPr>
              <w:rPr>
                <w:lang w:eastAsia="zh-CN"/>
              </w:rPr>
            </w:pPr>
          </w:p>
        </w:tc>
        <w:tc>
          <w:tcPr>
            <w:tcW w:w="681" w:type="dxa"/>
            <w:vMerge/>
          </w:tcPr>
          <w:p w14:paraId="7842675C" w14:textId="77777777" w:rsidR="00B346EC" w:rsidRDefault="00B346EC">
            <w:pPr>
              <w:rPr>
                <w:lang w:eastAsia="zh-CN"/>
              </w:rPr>
            </w:pPr>
          </w:p>
        </w:tc>
      </w:tr>
      <w:tr w:rsidR="00B346EC" w14:paraId="52FB8880" w14:textId="77777777">
        <w:trPr>
          <w:trHeight w:hRule="exact" w:val="1090"/>
        </w:trPr>
        <w:tc>
          <w:tcPr>
            <w:tcW w:w="6810" w:type="dxa"/>
            <w:gridSpan w:val="10"/>
            <w:vMerge/>
          </w:tcPr>
          <w:p w14:paraId="38B2D225" w14:textId="77777777" w:rsidR="00B346EC" w:rsidRDefault="00B346EC">
            <w:pPr>
              <w:rPr>
                <w:lang w:eastAsia="zh-CN"/>
              </w:rPr>
            </w:pPr>
          </w:p>
        </w:tc>
        <w:tc>
          <w:tcPr>
            <w:tcW w:w="681" w:type="dxa"/>
            <w:vMerge/>
          </w:tcPr>
          <w:p w14:paraId="3F34B619" w14:textId="77777777" w:rsidR="00B346EC" w:rsidRDefault="00B346EC">
            <w:pPr>
              <w:rPr>
                <w:lang w:eastAsia="zh-CN"/>
              </w:rPr>
            </w:pPr>
          </w:p>
        </w:tc>
        <w:tc>
          <w:tcPr>
            <w:tcW w:w="681" w:type="dxa"/>
            <w:vMerge/>
          </w:tcPr>
          <w:p w14:paraId="643AC30F" w14:textId="77777777" w:rsidR="00B346EC" w:rsidRDefault="00B346EC">
            <w:pPr>
              <w:rPr>
                <w:lang w:eastAsia="zh-CN"/>
              </w:rPr>
            </w:pPr>
          </w:p>
        </w:tc>
        <w:tc>
          <w:tcPr>
            <w:tcW w:w="681" w:type="dxa"/>
            <w:vMerge/>
          </w:tcPr>
          <w:p w14:paraId="3D59F875" w14:textId="77777777" w:rsidR="00B346EC" w:rsidRDefault="00B346EC">
            <w:pPr>
              <w:rPr>
                <w:lang w:eastAsia="zh-CN"/>
              </w:rPr>
            </w:pPr>
          </w:p>
        </w:tc>
        <w:tc>
          <w:tcPr>
            <w:tcW w:w="681" w:type="dxa"/>
            <w:vMerge/>
          </w:tcPr>
          <w:p w14:paraId="3F9D6A75" w14:textId="77777777" w:rsidR="00B346EC" w:rsidRDefault="00B346EC">
            <w:pPr>
              <w:rPr>
                <w:lang w:eastAsia="zh-CN"/>
              </w:rPr>
            </w:pPr>
          </w:p>
        </w:tc>
        <w:tc>
          <w:tcPr>
            <w:tcW w:w="681" w:type="dxa"/>
            <w:vMerge/>
          </w:tcPr>
          <w:p w14:paraId="1509EF10" w14:textId="77777777" w:rsidR="00B346EC" w:rsidRDefault="00B346EC">
            <w:pPr>
              <w:rPr>
                <w:lang w:eastAsia="zh-CN"/>
              </w:rPr>
            </w:pPr>
          </w:p>
        </w:tc>
        <w:tc>
          <w:tcPr>
            <w:tcW w:w="681" w:type="dxa"/>
            <w:vMerge/>
          </w:tcPr>
          <w:p w14:paraId="3924E326" w14:textId="77777777" w:rsidR="00B346EC" w:rsidRDefault="00B346EC">
            <w:pPr>
              <w:rPr>
                <w:lang w:eastAsia="zh-CN"/>
              </w:rPr>
            </w:pPr>
          </w:p>
        </w:tc>
        <w:tc>
          <w:tcPr>
            <w:tcW w:w="681" w:type="dxa"/>
            <w:vMerge/>
          </w:tcPr>
          <w:p w14:paraId="572AF455" w14:textId="77777777" w:rsidR="00B346EC" w:rsidRDefault="00B346EC">
            <w:pPr>
              <w:rPr>
                <w:lang w:eastAsia="zh-CN"/>
              </w:rPr>
            </w:pPr>
          </w:p>
        </w:tc>
        <w:tc>
          <w:tcPr>
            <w:tcW w:w="594" w:type="dxa"/>
            <w:vMerge w:val="restart"/>
            <w:tcMar>
              <w:left w:w="0" w:type="dxa"/>
              <w:right w:w="0" w:type="dxa"/>
            </w:tcMar>
          </w:tcPr>
          <w:p w14:paraId="25EC3E51" w14:textId="77777777" w:rsidR="00B346EC" w:rsidRDefault="005D0E68">
            <w:pPr>
              <w:autoSpaceDE w:val="0"/>
              <w:autoSpaceDN w:val="0"/>
              <w:spacing w:before="912" w:after="0" w:line="318" w:lineRule="exact"/>
              <w:ind w:left="78" w:right="78"/>
            </w:pPr>
            <w:r>
              <w:rPr>
                <w:rFonts w:ascii="å®ä½" w:eastAsia="å®ä½" w:hAnsi="å®ä½"/>
                <w:color w:val="000000"/>
                <w:sz w:val="31"/>
              </w:rPr>
              <w:t>－</w:t>
            </w:r>
          </w:p>
        </w:tc>
        <w:tc>
          <w:tcPr>
            <w:tcW w:w="681" w:type="dxa"/>
            <w:vMerge/>
          </w:tcPr>
          <w:p w14:paraId="731F704E" w14:textId="77777777" w:rsidR="00B346EC" w:rsidRDefault="00B346EC"/>
        </w:tc>
        <w:tc>
          <w:tcPr>
            <w:tcW w:w="681" w:type="dxa"/>
            <w:vMerge/>
          </w:tcPr>
          <w:p w14:paraId="18245A19" w14:textId="77777777" w:rsidR="00B346EC" w:rsidRDefault="00B346EC"/>
        </w:tc>
        <w:tc>
          <w:tcPr>
            <w:tcW w:w="681" w:type="dxa"/>
            <w:vMerge/>
          </w:tcPr>
          <w:p w14:paraId="45A12B00" w14:textId="77777777" w:rsidR="00B346EC" w:rsidRDefault="00B346EC"/>
        </w:tc>
      </w:tr>
      <w:tr w:rsidR="00B346EC" w14:paraId="1E31FAEA" w14:textId="77777777">
        <w:trPr>
          <w:trHeight w:hRule="exact" w:val="596"/>
        </w:trPr>
        <w:tc>
          <w:tcPr>
            <w:tcW w:w="8034" w:type="dxa"/>
            <w:gridSpan w:val="10"/>
            <w:tcMar>
              <w:left w:w="0" w:type="dxa"/>
              <w:right w:w="0" w:type="dxa"/>
            </w:tcMar>
          </w:tcPr>
          <w:p w14:paraId="16B066C0" w14:textId="77777777" w:rsidR="00B346EC" w:rsidRDefault="005D0E68">
            <w:pPr>
              <w:autoSpaceDE w:val="0"/>
              <w:autoSpaceDN w:val="0"/>
              <w:spacing w:after="0" w:line="582" w:lineRule="exact"/>
              <w:jc w:val="center"/>
              <w:rPr>
                <w:lang w:eastAsia="zh-CN"/>
              </w:rPr>
            </w:pPr>
            <w:r>
              <w:rPr>
                <w:rFonts w:ascii="é»ä½" w:eastAsia="é»ä½" w:hAnsi="é»ä½"/>
                <w:color w:val="000000"/>
                <w:sz w:val="60"/>
                <w:lang w:eastAsia="zh-CN"/>
              </w:rPr>
              <w:t>对应于低频衰减最大的情况。</w:t>
            </w:r>
          </w:p>
        </w:tc>
        <w:tc>
          <w:tcPr>
            <w:tcW w:w="681" w:type="dxa"/>
            <w:vMerge/>
          </w:tcPr>
          <w:p w14:paraId="08629BD6" w14:textId="77777777" w:rsidR="00B346EC" w:rsidRDefault="00B346EC">
            <w:pPr>
              <w:rPr>
                <w:lang w:eastAsia="zh-CN"/>
              </w:rPr>
            </w:pPr>
          </w:p>
        </w:tc>
        <w:tc>
          <w:tcPr>
            <w:tcW w:w="681" w:type="dxa"/>
            <w:vMerge/>
          </w:tcPr>
          <w:p w14:paraId="4A010A2D" w14:textId="77777777" w:rsidR="00B346EC" w:rsidRDefault="00B346EC">
            <w:pPr>
              <w:rPr>
                <w:lang w:eastAsia="zh-CN"/>
              </w:rPr>
            </w:pPr>
          </w:p>
        </w:tc>
        <w:tc>
          <w:tcPr>
            <w:tcW w:w="681" w:type="dxa"/>
            <w:vMerge/>
          </w:tcPr>
          <w:p w14:paraId="24F04B59" w14:textId="77777777" w:rsidR="00B346EC" w:rsidRDefault="00B346EC">
            <w:pPr>
              <w:rPr>
                <w:lang w:eastAsia="zh-CN"/>
              </w:rPr>
            </w:pPr>
          </w:p>
        </w:tc>
        <w:tc>
          <w:tcPr>
            <w:tcW w:w="681" w:type="dxa"/>
            <w:vMerge/>
          </w:tcPr>
          <w:p w14:paraId="3187577F" w14:textId="77777777" w:rsidR="00B346EC" w:rsidRDefault="00B346EC">
            <w:pPr>
              <w:rPr>
                <w:lang w:eastAsia="zh-CN"/>
              </w:rPr>
            </w:pPr>
          </w:p>
        </w:tc>
        <w:tc>
          <w:tcPr>
            <w:tcW w:w="681" w:type="dxa"/>
            <w:vMerge/>
          </w:tcPr>
          <w:p w14:paraId="30346586" w14:textId="77777777" w:rsidR="00B346EC" w:rsidRDefault="00B346EC">
            <w:pPr>
              <w:rPr>
                <w:lang w:eastAsia="zh-CN"/>
              </w:rPr>
            </w:pPr>
          </w:p>
        </w:tc>
        <w:tc>
          <w:tcPr>
            <w:tcW w:w="681" w:type="dxa"/>
            <w:vMerge/>
          </w:tcPr>
          <w:p w14:paraId="65279CF8" w14:textId="77777777" w:rsidR="00B346EC" w:rsidRDefault="00B346EC">
            <w:pPr>
              <w:rPr>
                <w:lang w:eastAsia="zh-CN"/>
              </w:rPr>
            </w:pPr>
          </w:p>
        </w:tc>
        <w:tc>
          <w:tcPr>
            <w:tcW w:w="681" w:type="dxa"/>
            <w:vMerge/>
          </w:tcPr>
          <w:p w14:paraId="3BBDC763" w14:textId="77777777" w:rsidR="00B346EC" w:rsidRDefault="00B346EC">
            <w:pPr>
              <w:rPr>
                <w:lang w:eastAsia="zh-CN"/>
              </w:rPr>
            </w:pPr>
          </w:p>
        </w:tc>
        <w:tc>
          <w:tcPr>
            <w:tcW w:w="681" w:type="dxa"/>
            <w:vMerge/>
          </w:tcPr>
          <w:p w14:paraId="7A96ED04" w14:textId="77777777" w:rsidR="00B346EC" w:rsidRDefault="00B346EC">
            <w:pPr>
              <w:rPr>
                <w:lang w:eastAsia="zh-CN"/>
              </w:rPr>
            </w:pPr>
          </w:p>
        </w:tc>
        <w:tc>
          <w:tcPr>
            <w:tcW w:w="681" w:type="dxa"/>
            <w:vMerge/>
          </w:tcPr>
          <w:p w14:paraId="0B0F9A4F" w14:textId="77777777" w:rsidR="00B346EC" w:rsidRDefault="00B346EC">
            <w:pPr>
              <w:rPr>
                <w:lang w:eastAsia="zh-CN"/>
              </w:rPr>
            </w:pPr>
          </w:p>
        </w:tc>
        <w:tc>
          <w:tcPr>
            <w:tcW w:w="681" w:type="dxa"/>
            <w:vMerge/>
          </w:tcPr>
          <w:p w14:paraId="709F72E2" w14:textId="77777777" w:rsidR="00B346EC" w:rsidRDefault="00B346EC">
            <w:pPr>
              <w:rPr>
                <w:lang w:eastAsia="zh-CN"/>
              </w:rPr>
            </w:pPr>
          </w:p>
        </w:tc>
        <w:tc>
          <w:tcPr>
            <w:tcW w:w="681" w:type="dxa"/>
            <w:vMerge/>
          </w:tcPr>
          <w:p w14:paraId="30072C0F" w14:textId="77777777" w:rsidR="00B346EC" w:rsidRDefault="00B346EC">
            <w:pPr>
              <w:rPr>
                <w:lang w:eastAsia="zh-CN"/>
              </w:rPr>
            </w:pPr>
          </w:p>
        </w:tc>
      </w:tr>
    </w:tbl>
    <w:p w14:paraId="7E73B713" w14:textId="77777777" w:rsidR="00B346EC" w:rsidRDefault="005D0E68">
      <w:pPr>
        <w:autoSpaceDE w:val="0"/>
        <w:autoSpaceDN w:val="0"/>
        <w:spacing w:before="8" w:after="444" w:line="318" w:lineRule="exact"/>
        <w:ind w:left="2376" w:right="2376"/>
        <w:jc w:val="right"/>
      </w:pPr>
      <w:r>
        <w:rPr>
          <w:rFonts w:ascii="å®ä½" w:eastAsia="å®ä½" w:hAnsi="å®ä½"/>
          <w:color w:val="000000"/>
          <w:sz w:val="31"/>
        </w:rPr>
        <w:t>＋</w:t>
      </w:r>
    </w:p>
    <w:tbl>
      <w:tblPr>
        <w:tblW w:w="0" w:type="auto"/>
        <w:tblInd w:w="3498" w:type="dxa"/>
        <w:tblLayout w:type="fixed"/>
        <w:tblLook w:val="04A0" w:firstRow="1" w:lastRow="0" w:firstColumn="1" w:lastColumn="0" w:noHBand="0" w:noVBand="1"/>
      </w:tblPr>
      <w:tblGrid>
        <w:gridCol w:w="5966"/>
        <w:gridCol w:w="3654"/>
      </w:tblGrid>
      <w:tr w:rsidR="00B346EC" w14:paraId="0EE33419" w14:textId="77777777">
        <w:trPr>
          <w:trHeight w:hRule="exact" w:val="1240"/>
        </w:trPr>
        <w:tc>
          <w:tcPr>
            <w:tcW w:w="5966" w:type="dxa"/>
            <w:tcMar>
              <w:left w:w="0" w:type="dxa"/>
              <w:right w:w="0" w:type="dxa"/>
            </w:tcMar>
          </w:tcPr>
          <w:p w14:paraId="38434C76" w14:textId="77777777" w:rsidR="00B346EC" w:rsidRDefault="005D0E68">
            <w:pPr>
              <w:autoSpaceDE w:val="0"/>
              <w:autoSpaceDN w:val="0"/>
              <w:spacing w:before="838" w:after="0" w:line="388" w:lineRule="exact"/>
              <w:ind w:left="2062" w:right="2062"/>
              <w:jc w:val="right"/>
            </w:pPr>
            <w:r>
              <w:rPr>
                <w:rFonts w:ascii="Verdana" w:eastAsia="Verdana" w:hAnsi="Verdana"/>
                <w:color w:val="000000"/>
                <w:sz w:val="32"/>
              </w:rPr>
              <w:t>21</w:t>
            </w:r>
          </w:p>
        </w:tc>
        <w:tc>
          <w:tcPr>
            <w:tcW w:w="3654" w:type="dxa"/>
            <w:tcMar>
              <w:left w:w="0" w:type="dxa"/>
              <w:right w:w="0" w:type="dxa"/>
            </w:tcMar>
          </w:tcPr>
          <w:p w14:paraId="08D92EC0" w14:textId="77777777" w:rsidR="00B346EC" w:rsidRDefault="005D0E68">
            <w:pPr>
              <w:autoSpaceDE w:val="0"/>
              <w:autoSpaceDN w:val="0"/>
              <w:spacing w:before="444" w:after="0" w:line="506" w:lineRule="exact"/>
              <w:ind w:left="1176" w:right="1176"/>
              <w:jc w:val="right"/>
            </w:pPr>
            <w:r>
              <w:rPr>
                <w:rFonts w:ascii="Times New Roman" w:eastAsia="Times New Roman" w:hAnsi="Times New Roman"/>
                <w:color w:val="000000"/>
                <w:sz w:val="37"/>
              </w:rPr>
              <w:t>(b)</w:t>
            </w:r>
          </w:p>
        </w:tc>
      </w:tr>
    </w:tbl>
    <w:p w14:paraId="3D526D56" w14:textId="77777777" w:rsidR="00B346EC" w:rsidRDefault="005D0E68">
      <w:pPr>
        <w:autoSpaceDE w:val="0"/>
        <w:autoSpaceDN w:val="0"/>
        <w:spacing w:after="0" w:line="14" w:lineRule="exact"/>
      </w:pPr>
      <w:r>
        <w:rPr>
          <w:noProof/>
        </w:rPr>
        <w:drawing>
          <wp:anchor distT="0" distB="0" distL="0" distR="0" simplePos="0" relativeHeight="251684864" behindDoc="1" locked="0" layoutInCell="1" allowOverlap="1" wp14:anchorId="1FF20A54" wp14:editId="2382FE6D">
            <wp:simplePos x="0" y="0"/>
            <wp:positionH relativeFrom="page">
              <wp:posOffset>600710</wp:posOffset>
            </wp:positionH>
            <wp:positionV relativeFrom="page">
              <wp:posOffset>603250</wp:posOffset>
            </wp:positionV>
            <wp:extent cx="8307070" cy="542243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8307070" cy="5422436"/>
                    </a:xfrm>
                    <a:prstGeom prst="rect">
                      <a:avLst/>
                    </a:prstGeom>
                  </pic:spPr>
                </pic:pic>
              </a:graphicData>
            </a:graphic>
          </wp:anchor>
        </w:drawing>
      </w:r>
    </w:p>
    <w:p w14:paraId="1E39564F" w14:textId="77777777" w:rsidR="00B346EC" w:rsidRDefault="00B346EC">
      <w:pPr>
        <w:sectPr w:rsidR="00B346EC">
          <w:pgSz w:w="14400" w:h="10800"/>
          <w:pgMar w:top="274" w:right="106" w:bottom="68" w:left="0" w:header="720" w:footer="720" w:gutter="0"/>
          <w:cols w:space="720"/>
          <w:docGrid w:linePitch="360"/>
        </w:sectPr>
      </w:pPr>
    </w:p>
    <w:tbl>
      <w:tblPr>
        <w:tblW w:w="0" w:type="auto"/>
        <w:tblInd w:w="184" w:type="dxa"/>
        <w:tblLayout w:type="fixed"/>
        <w:tblLook w:val="04A0" w:firstRow="1" w:lastRow="0" w:firstColumn="1" w:lastColumn="0" w:noHBand="0" w:noVBand="1"/>
      </w:tblPr>
      <w:tblGrid>
        <w:gridCol w:w="13630"/>
        <w:gridCol w:w="7041"/>
      </w:tblGrid>
      <w:tr w:rsidR="00B346EC" w14:paraId="04E6074C" w14:textId="77777777">
        <w:trPr>
          <w:trHeight w:hRule="exact" w:val="6602"/>
        </w:trPr>
        <w:tc>
          <w:tcPr>
            <w:tcW w:w="13630" w:type="dxa"/>
            <w:tcMar>
              <w:left w:w="0" w:type="dxa"/>
              <w:right w:w="0" w:type="dxa"/>
            </w:tcMar>
          </w:tcPr>
          <w:p w14:paraId="18B0D4EA" w14:textId="77777777" w:rsidR="00B346EC" w:rsidRDefault="005D0E68">
            <w:pPr>
              <w:tabs>
                <w:tab w:val="left" w:pos="8194"/>
                <w:tab w:val="left" w:pos="9074"/>
                <w:tab w:val="left" w:pos="10350"/>
                <w:tab w:val="left" w:pos="11742"/>
              </w:tabs>
              <w:autoSpaceDE w:val="0"/>
              <w:autoSpaceDN w:val="0"/>
              <w:spacing w:before="262" w:after="0" w:line="198" w:lineRule="exact"/>
              <w:ind w:left="8108" w:right="1576"/>
            </w:pPr>
            <w:r>
              <w:rPr>
                <w:rFonts w:ascii="Times New Roman" w:eastAsia="Times New Roman" w:hAnsi="Times New Roman"/>
                <w:color w:val="000000"/>
                <w:sz w:val="35"/>
              </w:rPr>
              <w:lastRenderedPageBreak/>
              <w:t xml:space="preserve"> </w:t>
            </w:r>
            <w:r>
              <w:tab/>
            </w:r>
            <w:r>
              <w:rPr>
                <w:rFonts w:ascii="Times New Roman" w:eastAsia="Times New Roman" w:hAnsi="Times New Roman"/>
                <w:color w:val="000000"/>
                <w:sz w:val="25"/>
              </w:rPr>
              <w:t>R</w:t>
            </w:r>
            <w:r>
              <w:rPr>
                <w:rFonts w:ascii="Times New Roman" w:eastAsia="Times New Roman" w:hAnsi="Times New Roman"/>
                <w:color w:val="000000"/>
                <w:w w:val="97"/>
                <w:sz w:val="17"/>
              </w:rPr>
              <w:t>1</w:t>
            </w:r>
            <w:r>
              <w:rPr>
                <w:rFonts w:ascii="Times New Roman" w:eastAsia="Times New Roman" w:hAnsi="Times New Roman"/>
                <w:color w:val="000000"/>
                <w:sz w:val="25"/>
              </w:rPr>
              <w:t xml:space="preserve"> RP</w:t>
            </w:r>
            <w:r>
              <w:rPr>
                <w:rFonts w:ascii="Times New Roman" w:eastAsia="Times New Roman" w:hAnsi="Times New Roman"/>
                <w:color w:val="000000"/>
                <w:w w:val="97"/>
                <w:sz w:val="17"/>
              </w:rPr>
              <w:t>1</w:t>
            </w:r>
            <w:r>
              <w:rPr>
                <w:rFonts w:ascii="Times New Roman" w:eastAsia="Times New Roman" w:hAnsi="Times New Roman"/>
                <w:color w:val="000000"/>
                <w:sz w:val="25"/>
              </w:rPr>
              <w:t xml:space="preserve"> R</w:t>
            </w:r>
            <w:r>
              <w:rPr>
                <w:rFonts w:ascii="Times New Roman" w:eastAsia="Times New Roman" w:hAnsi="Times New Roman"/>
                <w:color w:val="000000"/>
                <w:w w:val="97"/>
                <w:sz w:val="17"/>
              </w:rPr>
              <w:t>2</w:t>
            </w:r>
            <w:r>
              <w:rPr>
                <w:rFonts w:ascii="Times New Roman" w:eastAsia="Times New Roman" w:hAnsi="Times New Roman"/>
                <w:color w:val="000000"/>
                <w:sz w:val="25"/>
              </w:rPr>
              <w:t xml:space="preserve"> </w:t>
            </w:r>
            <w:r>
              <w:tab/>
            </w:r>
            <w:r>
              <w:rPr>
                <w:rFonts w:ascii="Times New Roman Italic" w:eastAsia="Times New Roman Italic" w:hAnsi="Times New Roman Italic"/>
                <w:i/>
                <w:color w:val="000000"/>
                <w:sz w:val="25"/>
              </w:rPr>
              <w:t>v</w:t>
            </w:r>
            <w:r>
              <w:rPr>
                <w:rFonts w:ascii="Times New Roman" w:eastAsia="Times New Roman" w:hAnsi="Times New Roman"/>
                <w:color w:val="000000"/>
                <w:w w:val="97"/>
                <w:sz w:val="17"/>
              </w:rPr>
              <w:t xml:space="preserve">i </w:t>
            </w:r>
          </w:p>
          <w:tbl>
            <w:tblPr>
              <w:tblW w:w="0" w:type="auto"/>
              <w:tblInd w:w="776" w:type="dxa"/>
              <w:tblLayout w:type="fixed"/>
              <w:tblLook w:val="04A0" w:firstRow="1" w:lastRow="0" w:firstColumn="1" w:lastColumn="0" w:noHBand="0" w:noVBand="1"/>
            </w:tblPr>
            <w:tblGrid>
              <w:gridCol w:w="8128"/>
              <w:gridCol w:w="909"/>
              <w:gridCol w:w="909"/>
              <w:gridCol w:w="909"/>
              <w:gridCol w:w="909"/>
              <w:gridCol w:w="909"/>
              <w:gridCol w:w="909"/>
              <w:gridCol w:w="909"/>
              <w:gridCol w:w="909"/>
              <w:gridCol w:w="909"/>
              <w:gridCol w:w="909"/>
              <w:gridCol w:w="909"/>
              <w:gridCol w:w="909"/>
              <w:gridCol w:w="1116"/>
              <w:gridCol w:w="909"/>
            </w:tblGrid>
            <w:tr w:rsidR="00B346EC" w14:paraId="56743A5B" w14:textId="77777777">
              <w:trPr>
                <w:trHeight w:hRule="exact" w:val="94"/>
              </w:trPr>
              <w:tc>
                <w:tcPr>
                  <w:tcW w:w="8128" w:type="dxa"/>
                  <w:vMerge w:val="restart"/>
                  <w:tcBorders>
                    <w:top w:val="single" w:sz="5" w:space="0" w:color="CC0000"/>
                    <w:bottom w:val="single" w:sz="5" w:space="0" w:color="CC0000"/>
                  </w:tcBorders>
                  <w:tcMar>
                    <w:left w:w="0" w:type="dxa"/>
                    <w:right w:w="0" w:type="dxa"/>
                  </w:tcMar>
                </w:tcPr>
                <w:p w14:paraId="52E4E209" w14:textId="77777777" w:rsidR="00B346EC" w:rsidRDefault="005D0E68">
                  <w:pPr>
                    <w:autoSpaceDE w:val="0"/>
                    <w:autoSpaceDN w:val="0"/>
                    <w:spacing w:before="200" w:after="0" w:line="1098" w:lineRule="exact"/>
                    <w:ind w:left="204" w:right="204"/>
                  </w:pPr>
                  <w:r>
                    <w:rPr>
                      <w:rFonts w:ascii="å®ä½" w:eastAsia="å®ä½" w:hAnsi="å®ä½"/>
                      <w:color w:val="000000"/>
                      <w:sz w:val="76"/>
                    </w:rPr>
                    <w:t>①</w:t>
                  </w:r>
                  <w:r>
                    <w:rPr>
                      <w:rFonts w:ascii="å®ä½" w:eastAsia="å®ä½" w:hAnsi="å®ä½"/>
                      <w:color w:val="000000"/>
                      <w:sz w:val="76"/>
                    </w:rPr>
                    <w:t>当</w:t>
                  </w:r>
                  <w:r>
                    <w:rPr>
                      <w:rFonts w:ascii="Verdana BoldItalic" w:eastAsia="Verdana BoldItalic" w:hAnsi="Verdana BoldItalic"/>
                      <w:b/>
                      <w:i/>
                      <w:color w:val="000000"/>
                      <w:sz w:val="76"/>
                      <w:u w:val="single" w:color="CC0000"/>
                    </w:rPr>
                    <w:t>f</w:t>
                  </w:r>
                  <w:r>
                    <w:rPr>
                      <w:rFonts w:ascii="Verdana Bold" w:eastAsia="Verdana Bold" w:hAnsi="Verdana Bold"/>
                      <w:b/>
                      <w:color w:val="000000"/>
                      <w:sz w:val="76"/>
                      <w:u w:val="single" w:color="CC0000"/>
                    </w:rPr>
                    <w:t>&lt;</w:t>
                  </w:r>
                  <w:r>
                    <w:rPr>
                      <w:rFonts w:ascii="Verdana BoldItalic" w:eastAsia="Verdana BoldItalic" w:hAnsi="Verdana BoldItalic"/>
                      <w:b/>
                      <w:i/>
                      <w:color w:val="000000"/>
                      <w:sz w:val="76"/>
                      <w:u w:val="single" w:color="CC0000"/>
                    </w:rPr>
                    <w:t>f</w:t>
                  </w:r>
                  <w:r>
                    <w:rPr>
                      <w:rFonts w:ascii="Verdana Bold" w:eastAsia="Verdana Bold" w:hAnsi="Verdana Bold"/>
                      <w:b/>
                      <w:color w:val="000000"/>
                      <w:sz w:val="51"/>
                    </w:rPr>
                    <w:t>0</w:t>
                  </w:r>
                  <w:r>
                    <w:rPr>
                      <w:rFonts w:ascii="å®ä½" w:eastAsia="å®ä½" w:hAnsi="å®ä½"/>
                      <w:color w:val="000000"/>
                      <w:sz w:val="76"/>
                    </w:rPr>
                    <w:t>时</w:t>
                  </w:r>
                </w:p>
              </w:tc>
              <w:tc>
                <w:tcPr>
                  <w:tcW w:w="516" w:type="dxa"/>
                  <w:tcBorders>
                    <w:top w:val="single" w:sz="23" w:space="0" w:color="000000"/>
                    <w:bottom w:val="single" w:sz="5" w:space="0" w:color="000000"/>
                  </w:tcBorders>
                  <w:tcMar>
                    <w:left w:w="0" w:type="dxa"/>
                    <w:right w:w="0" w:type="dxa"/>
                  </w:tcMar>
                </w:tcPr>
                <w:p w14:paraId="31C0429F" w14:textId="77777777" w:rsidR="00B346EC" w:rsidRDefault="00B346EC"/>
              </w:tc>
              <w:tc>
                <w:tcPr>
                  <w:tcW w:w="872" w:type="dxa"/>
                  <w:gridSpan w:val="2"/>
                  <w:tcBorders>
                    <w:bottom w:val="single" w:sz="5" w:space="0" w:color="000000"/>
                  </w:tcBorders>
                  <w:tcMar>
                    <w:left w:w="0" w:type="dxa"/>
                    <w:right w:w="0" w:type="dxa"/>
                  </w:tcMar>
                </w:tcPr>
                <w:p w14:paraId="37C88EF3" w14:textId="77777777" w:rsidR="00B346EC" w:rsidRDefault="00B346EC"/>
              </w:tc>
              <w:tc>
                <w:tcPr>
                  <w:tcW w:w="520" w:type="dxa"/>
                  <w:gridSpan w:val="4"/>
                  <w:tcBorders>
                    <w:top w:val="single" w:sz="23" w:space="0" w:color="000000"/>
                    <w:bottom w:val="single" w:sz="5" w:space="0" w:color="000000"/>
                  </w:tcBorders>
                  <w:tcMar>
                    <w:left w:w="0" w:type="dxa"/>
                    <w:right w:w="0" w:type="dxa"/>
                  </w:tcMar>
                </w:tcPr>
                <w:p w14:paraId="2420DB2B" w14:textId="77777777" w:rsidR="00B346EC" w:rsidRDefault="00B346EC"/>
              </w:tc>
              <w:tc>
                <w:tcPr>
                  <w:tcW w:w="738" w:type="dxa"/>
                  <w:gridSpan w:val="4"/>
                  <w:tcBorders>
                    <w:bottom w:val="single" w:sz="5" w:space="0" w:color="000000"/>
                  </w:tcBorders>
                  <w:tcMar>
                    <w:left w:w="0" w:type="dxa"/>
                    <w:right w:w="0" w:type="dxa"/>
                  </w:tcMar>
                </w:tcPr>
                <w:p w14:paraId="1B84C0C3" w14:textId="77777777" w:rsidR="00B346EC" w:rsidRDefault="00B346EC"/>
              </w:tc>
              <w:tc>
                <w:tcPr>
                  <w:tcW w:w="520" w:type="dxa"/>
                  <w:tcBorders>
                    <w:top w:val="single" w:sz="23" w:space="0" w:color="000000"/>
                    <w:bottom w:val="single" w:sz="5" w:space="0" w:color="000000"/>
                  </w:tcBorders>
                  <w:tcMar>
                    <w:left w:w="0" w:type="dxa"/>
                    <w:right w:w="0" w:type="dxa"/>
                  </w:tcMar>
                </w:tcPr>
                <w:p w14:paraId="4EE3BEE6" w14:textId="77777777" w:rsidR="00B346EC" w:rsidRDefault="00B346EC"/>
              </w:tc>
              <w:tc>
                <w:tcPr>
                  <w:tcW w:w="1544" w:type="dxa"/>
                  <w:gridSpan w:val="2"/>
                  <w:tcMar>
                    <w:left w:w="0" w:type="dxa"/>
                    <w:right w:w="0" w:type="dxa"/>
                  </w:tcMar>
                </w:tcPr>
                <w:p w14:paraId="121F5107" w14:textId="77777777" w:rsidR="00B346EC" w:rsidRDefault="00B346EC"/>
              </w:tc>
            </w:tr>
            <w:tr w:rsidR="00B346EC" w14:paraId="36B67EE8" w14:textId="77777777">
              <w:trPr>
                <w:trHeight w:hRule="exact" w:val="84"/>
              </w:trPr>
              <w:tc>
                <w:tcPr>
                  <w:tcW w:w="909" w:type="dxa"/>
                  <w:vMerge/>
                  <w:tcBorders>
                    <w:bottom w:val="single" w:sz="5" w:space="0" w:color="CC0000"/>
                  </w:tcBorders>
                </w:tcPr>
                <w:p w14:paraId="43EF9378" w14:textId="77777777" w:rsidR="00B346EC" w:rsidRDefault="00B346EC"/>
              </w:tc>
              <w:tc>
                <w:tcPr>
                  <w:tcW w:w="516" w:type="dxa"/>
                  <w:tcBorders>
                    <w:top w:val="single" w:sz="5" w:space="0" w:color="000000"/>
                    <w:bottom w:val="single" w:sz="23" w:space="0" w:color="000000"/>
                  </w:tcBorders>
                  <w:tcMar>
                    <w:left w:w="0" w:type="dxa"/>
                    <w:right w:w="0" w:type="dxa"/>
                  </w:tcMar>
                </w:tcPr>
                <w:p w14:paraId="58F93756" w14:textId="77777777" w:rsidR="00B346EC" w:rsidRDefault="00B346EC"/>
              </w:tc>
              <w:tc>
                <w:tcPr>
                  <w:tcW w:w="284" w:type="dxa"/>
                  <w:vMerge w:val="restart"/>
                  <w:tcBorders>
                    <w:top w:val="single" w:sz="5" w:space="0" w:color="CC0000"/>
                    <w:bottom w:val="single" w:sz="5" w:space="0" w:color="CC0000"/>
                  </w:tcBorders>
                  <w:tcMar>
                    <w:left w:w="0" w:type="dxa"/>
                    <w:right w:w="0" w:type="dxa"/>
                  </w:tcMar>
                </w:tcPr>
                <w:p w14:paraId="6BCCC8CA" w14:textId="77777777" w:rsidR="00B346EC" w:rsidRDefault="00B346EC"/>
              </w:tc>
              <w:tc>
                <w:tcPr>
                  <w:tcW w:w="588" w:type="dxa"/>
                  <w:vMerge w:val="restart"/>
                  <w:tcBorders>
                    <w:top w:val="single" w:sz="5" w:space="0" w:color="000000"/>
                    <w:left w:val="single" w:sz="5" w:space="0" w:color="000000"/>
                    <w:bottom w:val="single" w:sz="5" w:space="0" w:color="000000"/>
                  </w:tcBorders>
                  <w:tcMar>
                    <w:left w:w="0" w:type="dxa"/>
                    <w:right w:w="0" w:type="dxa"/>
                  </w:tcMar>
                </w:tcPr>
                <w:p w14:paraId="2A3FD276" w14:textId="77777777" w:rsidR="00B346EC" w:rsidRDefault="00B346EC"/>
              </w:tc>
              <w:tc>
                <w:tcPr>
                  <w:tcW w:w="520" w:type="dxa"/>
                  <w:gridSpan w:val="4"/>
                  <w:tcBorders>
                    <w:top w:val="single" w:sz="5" w:space="0" w:color="000000"/>
                    <w:bottom w:val="single" w:sz="23" w:space="0" w:color="000000"/>
                  </w:tcBorders>
                  <w:tcMar>
                    <w:left w:w="0" w:type="dxa"/>
                    <w:right w:w="0" w:type="dxa"/>
                  </w:tcMar>
                </w:tcPr>
                <w:p w14:paraId="6D79D40D" w14:textId="77777777" w:rsidR="00B346EC" w:rsidRDefault="00B346EC"/>
              </w:tc>
              <w:tc>
                <w:tcPr>
                  <w:tcW w:w="260" w:type="dxa"/>
                  <w:gridSpan w:val="2"/>
                  <w:vMerge w:val="restart"/>
                  <w:tcBorders>
                    <w:top w:val="single" w:sz="5" w:space="0" w:color="000000"/>
                    <w:bottom w:val="single" w:sz="5" w:space="0" w:color="CC0000"/>
                    <w:right w:val="single" w:sz="5" w:space="0" w:color="000000"/>
                  </w:tcBorders>
                  <w:tcMar>
                    <w:left w:w="0" w:type="dxa"/>
                    <w:right w:w="0" w:type="dxa"/>
                  </w:tcMar>
                </w:tcPr>
                <w:p w14:paraId="75C8F918" w14:textId="77777777" w:rsidR="00B346EC" w:rsidRDefault="00B346EC"/>
              </w:tc>
              <w:tc>
                <w:tcPr>
                  <w:tcW w:w="86" w:type="dxa"/>
                  <w:gridSpan w:val="2"/>
                  <w:vMerge w:val="restart"/>
                  <w:tcBorders>
                    <w:top w:val="single" w:sz="5" w:space="0" w:color="000000"/>
                    <w:left w:val="single" w:sz="5" w:space="0" w:color="000000"/>
                    <w:right w:val="single" w:sz="23" w:space="0" w:color="000000"/>
                  </w:tcBorders>
                  <w:tcMar>
                    <w:left w:w="0" w:type="dxa"/>
                    <w:right w:w="0" w:type="dxa"/>
                  </w:tcMar>
                </w:tcPr>
                <w:p w14:paraId="3A091005" w14:textId="77777777" w:rsidR="00B346EC" w:rsidRDefault="00B346EC"/>
              </w:tc>
              <w:tc>
                <w:tcPr>
                  <w:tcW w:w="520" w:type="dxa"/>
                  <w:tcBorders>
                    <w:top w:val="single" w:sz="5" w:space="0" w:color="000000"/>
                    <w:bottom w:val="single" w:sz="23" w:space="0" w:color="000000"/>
                  </w:tcBorders>
                  <w:tcMar>
                    <w:left w:w="0" w:type="dxa"/>
                    <w:right w:w="0" w:type="dxa"/>
                  </w:tcMar>
                </w:tcPr>
                <w:p w14:paraId="08B864DD" w14:textId="77777777" w:rsidR="00B346EC" w:rsidRDefault="00B346EC"/>
              </w:tc>
              <w:tc>
                <w:tcPr>
                  <w:tcW w:w="1116" w:type="dxa"/>
                  <w:vMerge w:val="restart"/>
                  <w:tcBorders>
                    <w:top w:val="single" w:sz="5" w:space="0" w:color="000000"/>
                    <w:bottom w:val="single" w:sz="5" w:space="0" w:color="CC0000"/>
                    <w:right w:val="single" w:sz="5" w:space="0" w:color="000000"/>
                  </w:tcBorders>
                  <w:tcMar>
                    <w:left w:w="0" w:type="dxa"/>
                    <w:right w:w="0" w:type="dxa"/>
                  </w:tcMar>
                </w:tcPr>
                <w:p w14:paraId="25022BFB" w14:textId="77777777" w:rsidR="00B346EC" w:rsidRDefault="00B346EC"/>
              </w:tc>
              <w:tc>
                <w:tcPr>
                  <w:tcW w:w="909" w:type="dxa"/>
                  <w:tcMar>
                    <w:left w:w="0" w:type="dxa"/>
                    <w:right w:w="0" w:type="dxa"/>
                  </w:tcMar>
                </w:tcPr>
                <w:p w14:paraId="5F5E10C7" w14:textId="77777777" w:rsidR="00B346EC" w:rsidRDefault="00B346EC"/>
              </w:tc>
            </w:tr>
            <w:tr w:rsidR="00B346EC" w14:paraId="51FAB0A6" w14:textId="77777777">
              <w:trPr>
                <w:trHeight w:hRule="exact" w:val="236"/>
              </w:trPr>
              <w:tc>
                <w:tcPr>
                  <w:tcW w:w="909" w:type="dxa"/>
                  <w:vMerge/>
                  <w:tcBorders>
                    <w:bottom w:val="single" w:sz="5" w:space="0" w:color="CC0000"/>
                  </w:tcBorders>
                </w:tcPr>
                <w:p w14:paraId="122F513E" w14:textId="77777777" w:rsidR="00B346EC" w:rsidRDefault="00B346EC"/>
              </w:tc>
              <w:tc>
                <w:tcPr>
                  <w:tcW w:w="909" w:type="dxa"/>
                  <w:tcMar>
                    <w:left w:w="0" w:type="dxa"/>
                    <w:right w:w="0" w:type="dxa"/>
                  </w:tcMar>
                </w:tcPr>
                <w:p w14:paraId="3C4C6B86" w14:textId="77777777" w:rsidR="00B346EC" w:rsidRDefault="00B346EC"/>
              </w:tc>
              <w:tc>
                <w:tcPr>
                  <w:tcW w:w="909" w:type="dxa"/>
                  <w:vMerge/>
                  <w:tcBorders>
                    <w:top w:val="single" w:sz="5" w:space="0" w:color="000000"/>
                    <w:bottom w:val="single" w:sz="5" w:space="0" w:color="CC0000"/>
                  </w:tcBorders>
                </w:tcPr>
                <w:p w14:paraId="5AC5CFC4" w14:textId="77777777" w:rsidR="00B346EC" w:rsidRDefault="00B346EC"/>
              </w:tc>
              <w:tc>
                <w:tcPr>
                  <w:tcW w:w="909" w:type="dxa"/>
                  <w:vMerge/>
                  <w:tcBorders>
                    <w:top w:val="single" w:sz="5" w:space="0" w:color="000000"/>
                    <w:left w:val="single" w:sz="5" w:space="0" w:color="000000"/>
                    <w:bottom w:val="single" w:sz="5" w:space="0" w:color="000000"/>
                  </w:tcBorders>
                </w:tcPr>
                <w:p w14:paraId="71C0751B" w14:textId="77777777" w:rsidR="00B346EC" w:rsidRDefault="00B346EC"/>
              </w:tc>
              <w:tc>
                <w:tcPr>
                  <w:tcW w:w="909" w:type="dxa"/>
                  <w:tcMar>
                    <w:left w:w="0" w:type="dxa"/>
                    <w:right w:w="0" w:type="dxa"/>
                  </w:tcMar>
                </w:tcPr>
                <w:p w14:paraId="7F598404" w14:textId="77777777" w:rsidR="00B346EC" w:rsidRDefault="00B346EC"/>
              </w:tc>
              <w:tc>
                <w:tcPr>
                  <w:tcW w:w="66" w:type="dxa"/>
                  <w:vMerge w:val="restart"/>
                  <w:tcMar>
                    <w:left w:w="0" w:type="dxa"/>
                    <w:right w:w="0" w:type="dxa"/>
                  </w:tcMar>
                </w:tcPr>
                <w:p w14:paraId="282A8D5C" w14:textId="77777777" w:rsidR="00B346EC" w:rsidRDefault="005D0E68">
                  <w:pPr>
                    <w:autoSpaceDE w:val="0"/>
                    <w:autoSpaceDN w:val="0"/>
                    <w:spacing w:before="148" w:after="0" w:line="328" w:lineRule="exact"/>
                    <w:jc w:val="center"/>
                  </w:pPr>
                  <w:r>
                    <w:rPr>
                      <w:rFonts w:ascii="Times New Roman" w:eastAsia="Times New Roman" w:hAnsi="Times New Roman"/>
                      <w:color w:val="000000"/>
                      <w:sz w:val="25"/>
                    </w:rPr>
                    <w:t>C</w:t>
                  </w:r>
                </w:p>
              </w:tc>
              <w:tc>
                <w:tcPr>
                  <w:tcW w:w="62" w:type="dxa"/>
                  <w:vMerge w:val="restart"/>
                  <w:tcMar>
                    <w:left w:w="0" w:type="dxa"/>
                    <w:right w:w="0" w:type="dxa"/>
                  </w:tcMar>
                </w:tcPr>
                <w:p w14:paraId="037DB84D" w14:textId="77777777" w:rsidR="00B346EC" w:rsidRDefault="00B346EC"/>
              </w:tc>
              <w:tc>
                <w:tcPr>
                  <w:tcW w:w="94" w:type="dxa"/>
                  <w:gridSpan w:val="3"/>
                  <w:vMerge w:val="restart"/>
                  <w:tcBorders>
                    <w:top w:val="single" w:sz="5" w:space="0" w:color="000000"/>
                    <w:left w:val="single" w:sz="23" w:space="0" w:color="000000"/>
                    <w:bottom w:val="single" w:sz="5" w:space="0" w:color="CC0000"/>
                    <w:right w:val="single" w:sz="5" w:space="0" w:color="000000"/>
                  </w:tcBorders>
                  <w:tcMar>
                    <w:left w:w="0" w:type="dxa"/>
                    <w:right w:w="0" w:type="dxa"/>
                  </w:tcMar>
                </w:tcPr>
                <w:p w14:paraId="09140617" w14:textId="77777777" w:rsidR="00B346EC" w:rsidRDefault="005D0E68">
                  <w:pPr>
                    <w:autoSpaceDE w:val="0"/>
                    <w:autoSpaceDN w:val="0"/>
                    <w:spacing w:before="258" w:after="0" w:line="218" w:lineRule="exact"/>
                  </w:pPr>
                  <w:r>
                    <w:rPr>
                      <w:rFonts w:ascii="Times New Roman" w:eastAsia="Times New Roman" w:hAnsi="Times New Roman"/>
                      <w:color w:val="000000"/>
                      <w:w w:val="97"/>
                      <w:sz w:val="17"/>
                    </w:rPr>
                    <w:t xml:space="preserve">1 </w:t>
                  </w:r>
                </w:p>
              </w:tc>
              <w:tc>
                <w:tcPr>
                  <w:tcW w:w="1818" w:type="dxa"/>
                  <w:gridSpan w:val="2"/>
                  <w:vMerge/>
                  <w:tcBorders>
                    <w:top w:val="single" w:sz="5" w:space="0" w:color="000000"/>
                    <w:left w:val="single" w:sz="5" w:space="0" w:color="000000"/>
                  </w:tcBorders>
                </w:tcPr>
                <w:p w14:paraId="603A68F6" w14:textId="77777777" w:rsidR="00B346EC" w:rsidRDefault="00B346EC"/>
              </w:tc>
              <w:tc>
                <w:tcPr>
                  <w:tcW w:w="909" w:type="dxa"/>
                  <w:tcMar>
                    <w:left w:w="0" w:type="dxa"/>
                    <w:right w:w="0" w:type="dxa"/>
                  </w:tcMar>
                </w:tcPr>
                <w:p w14:paraId="3BD97F95" w14:textId="77777777" w:rsidR="00B346EC" w:rsidRDefault="00B346EC"/>
              </w:tc>
              <w:tc>
                <w:tcPr>
                  <w:tcW w:w="909" w:type="dxa"/>
                  <w:vMerge/>
                  <w:tcBorders>
                    <w:top w:val="single" w:sz="5" w:space="0" w:color="000000"/>
                    <w:bottom w:val="single" w:sz="5" w:space="0" w:color="CC0000"/>
                    <w:right w:val="single" w:sz="5" w:space="0" w:color="000000"/>
                  </w:tcBorders>
                </w:tcPr>
                <w:p w14:paraId="22004548" w14:textId="77777777" w:rsidR="00B346EC" w:rsidRDefault="00B346EC"/>
              </w:tc>
              <w:tc>
                <w:tcPr>
                  <w:tcW w:w="909" w:type="dxa"/>
                  <w:tcMar>
                    <w:left w:w="0" w:type="dxa"/>
                    <w:right w:w="0" w:type="dxa"/>
                  </w:tcMar>
                </w:tcPr>
                <w:p w14:paraId="7F6E9FF0" w14:textId="77777777" w:rsidR="00B346EC" w:rsidRDefault="00B346EC"/>
              </w:tc>
            </w:tr>
            <w:tr w:rsidR="00B346EC" w14:paraId="7FF46670" w14:textId="77777777">
              <w:trPr>
                <w:trHeight w:hRule="exact" w:val="326"/>
              </w:trPr>
              <w:tc>
                <w:tcPr>
                  <w:tcW w:w="909" w:type="dxa"/>
                  <w:vMerge/>
                  <w:tcBorders>
                    <w:bottom w:val="single" w:sz="5" w:space="0" w:color="CC0000"/>
                  </w:tcBorders>
                </w:tcPr>
                <w:p w14:paraId="1957B0E4" w14:textId="77777777" w:rsidR="00B346EC" w:rsidRDefault="00B346EC"/>
              </w:tc>
              <w:tc>
                <w:tcPr>
                  <w:tcW w:w="909" w:type="dxa"/>
                  <w:tcMar>
                    <w:left w:w="0" w:type="dxa"/>
                    <w:right w:w="0" w:type="dxa"/>
                  </w:tcMar>
                </w:tcPr>
                <w:p w14:paraId="5429D379" w14:textId="77777777" w:rsidR="00B346EC" w:rsidRDefault="00B346EC"/>
              </w:tc>
              <w:tc>
                <w:tcPr>
                  <w:tcW w:w="909" w:type="dxa"/>
                  <w:vMerge/>
                  <w:tcBorders>
                    <w:top w:val="single" w:sz="5" w:space="0" w:color="000000"/>
                    <w:bottom w:val="single" w:sz="5" w:space="0" w:color="CC0000"/>
                  </w:tcBorders>
                </w:tcPr>
                <w:p w14:paraId="63A2AF15" w14:textId="77777777" w:rsidR="00B346EC" w:rsidRDefault="00B346EC"/>
              </w:tc>
              <w:tc>
                <w:tcPr>
                  <w:tcW w:w="909" w:type="dxa"/>
                  <w:tcMar>
                    <w:left w:w="0" w:type="dxa"/>
                    <w:right w:w="0" w:type="dxa"/>
                  </w:tcMar>
                </w:tcPr>
                <w:p w14:paraId="7323A892" w14:textId="77777777" w:rsidR="00B346EC" w:rsidRDefault="00B346EC"/>
              </w:tc>
              <w:tc>
                <w:tcPr>
                  <w:tcW w:w="909" w:type="dxa"/>
                  <w:tcMar>
                    <w:left w:w="0" w:type="dxa"/>
                    <w:right w:w="0" w:type="dxa"/>
                  </w:tcMar>
                </w:tcPr>
                <w:p w14:paraId="3A06D11D" w14:textId="77777777" w:rsidR="00B346EC" w:rsidRDefault="00B346EC"/>
              </w:tc>
              <w:tc>
                <w:tcPr>
                  <w:tcW w:w="909" w:type="dxa"/>
                  <w:vMerge/>
                </w:tcPr>
                <w:p w14:paraId="32912AEA" w14:textId="77777777" w:rsidR="00B346EC" w:rsidRDefault="00B346EC"/>
              </w:tc>
              <w:tc>
                <w:tcPr>
                  <w:tcW w:w="909" w:type="dxa"/>
                  <w:vMerge/>
                </w:tcPr>
                <w:p w14:paraId="062823A2" w14:textId="77777777" w:rsidR="00B346EC" w:rsidRDefault="00B346EC"/>
              </w:tc>
              <w:tc>
                <w:tcPr>
                  <w:tcW w:w="2727" w:type="dxa"/>
                  <w:gridSpan w:val="3"/>
                  <w:vMerge/>
                  <w:tcBorders>
                    <w:top w:val="single" w:sz="5" w:space="0" w:color="000000"/>
                    <w:bottom w:val="single" w:sz="5" w:space="0" w:color="CC0000"/>
                    <w:right w:val="single" w:sz="5" w:space="0" w:color="000000"/>
                  </w:tcBorders>
                </w:tcPr>
                <w:p w14:paraId="4CEBC269" w14:textId="77777777" w:rsidR="00B346EC" w:rsidRDefault="00B346EC"/>
              </w:tc>
              <w:tc>
                <w:tcPr>
                  <w:tcW w:w="1818" w:type="dxa"/>
                  <w:gridSpan w:val="2"/>
                  <w:vMerge/>
                  <w:tcBorders>
                    <w:top w:val="single" w:sz="5" w:space="0" w:color="000000"/>
                    <w:left w:val="single" w:sz="5" w:space="0" w:color="000000"/>
                  </w:tcBorders>
                </w:tcPr>
                <w:p w14:paraId="0B8E17B4" w14:textId="77777777" w:rsidR="00B346EC" w:rsidRDefault="00B346EC"/>
              </w:tc>
              <w:tc>
                <w:tcPr>
                  <w:tcW w:w="909" w:type="dxa"/>
                  <w:tcMar>
                    <w:left w:w="0" w:type="dxa"/>
                    <w:right w:w="0" w:type="dxa"/>
                  </w:tcMar>
                </w:tcPr>
                <w:p w14:paraId="65301AE5" w14:textId="77777777" w:rsidR="00B346EC" w:rsidRDefault="00B346EC"/>
              </w:tc>
              <w:tc>
                <w:tcPr>
                  <w:tcW w:w="909" w:type="dxa"/>
                  <w:vMerge/>
                  <w:tcBorders>
                    <w:top w:val="single" w:sz="5" w:space="0" w:color="000000"/>
                    <w:bottom w:val="single" w:sz="5" w:space="0" w:color="CC0000"/>
                    <w:right w:val="single" w:sz="5" w:space="0" w:color="000000"/>
                  </w:tcBorders>
                </w:tcPr>
                <w:p w14:paraId="0184C07A" w14:textId="77777777" w:rsidR="00B346EC" w:rsidRDefault="00B346EC"/>
              </w:tc>
              <w:tc>
                <w:tcPr>
                  <w:tcW w:w="909" w:type="dxa"/>
                  <w:tcMar>
                    <w:left w:w="0" w:type="dxa"/>
                    <w:right w:w="0" w:type="dxa"/>
                  </w:tcMar>
                </w:tcPr>
                <w:p w14:paraId="5CD8B068" w14:textId="77777777" w:rsidR="00B346EC" w:rsidRDefault="00B346EC"/>
              </w:tc>
            </w:tr>
            <w:tr w:rsidR="00B346EC" w14:paraId="3E63783C" w14:textId="77777777">
              <w:trPr>
                <w:trHeight w:hRule="exact" w:val="186"/>
              </w:trPr>
              <w:tc>
                <w:tcPr>
                  <w:tcW w:w="909" w:type="dxa"/>
                  <w:vMerge/>
                  <w:tcBorders>
                    <w:bottom w:val="single" w:sz="5" w:space="0" w:color="CC0000"/>
                  </w:tcBorders>
                </w:tcPr>
                <w:p w14:paraId="5E0AC821" w14:textId="77777777" w:rsidR="00B346EC" w:rsidRDefault="00B346EC"/>
              </w:tc>
              <w:tc>
                <w:tcPr>
                  <w:tcW w:w="909" w:type="dxa"/>
                  <w:tcBorders>
                    <w:top w:val="single" w:sz="5" w:space="0" w:color="CC0000"/>
                  </w:tcBorders>
                </w:tcPr>
                <w:p w14:paraId="5EAC7420" w14:textId="77777777" w:rsidR="00B346EC" w:rsidRDefault="00B346EC"/>
              </w:tc>
              <w:tc>
                <w:tcPr>
                  <w:tcW w:w="909" w:type="dxa"/>
                  <w:vMerge/>
                  <w:tcBorders>
                    <w:top w:val="single" w:sz="5" w:space="0" w:color="000000"/>
                    <w:bottom w:val="single" w:sz="5" w:space="0" w:color="CC0000"/>
                  </w:tcBorders>
                </w:tcPr>
                <w:p w14:paraId="18EFDD2C" w14:textId="77777777" w:rsidR="00B346EC" w:rsidRDefault="00B346EC"/>
              </w:tc>
              <w:tc>
                <w:tcPr>
                  <w:tcW w:w="909" w:type="dxa"/>
                  <w:tcBorders>
                    <w:top w:val="single" w:sz="5" w:space="0" w:color="CC0000"/>
                  </w:tcBorders>
                </w:tcPr>
                <w:p w14:paraId="4504A9E4" w14:textId="77777777" w:rsidR="00B346EC" w:rsidRDefault="00B346EC"/>
              </w:tc>
              <w:tc>
                <w:tcPr>
                  <w:tcW w:w="909" w:type="dxa"/>
                  <w:tcBorders>
                    <w:top w:val="single" w:sz="5" w:space="0" w:color="CC0000"/>
                  </w:tcBorders>
                </w:tcPr>
                <w:p w14:paraId="5EF65F8D" w14:textId="77777777" w:rsidR="00B346EC" w:rsidRDefault="00B346EC"/>
              </w:tc>
              <w:tc>
                <w:tcPr>
                  <w:tcW w:w="909" w:type="dxa"/>
                  <w:tcBorders>
                    <w:top w:val="single" w:sz="5" w:space="0" w:color="CC0000"/>
                  </w:tcBorders>
                </w:tcPr>
                <w:p w14:paraId="2CBC8841" w14:textId="77777777" w:rsidR="00B346EC" w:rsidRDefault="00B346EC"/>
              </w:tc>
              <w:tc>
                <w:tcPr>
                  <w:tcW w:w="909" w:type="dxa"/>
                  <w:tcBorders>
                    <w:top w:val="single" w:sz="5" w:space="0" w:color="CC0000"/>
                  </w:tcBorders>
                </w:tcPr>
                <w:p w14:paraId="57C3EBE5" w14:textId="77777777" w:rsidR="00B346EC" w:rsidRDefault="00B346EC"/>
              </w:tc>
              <w:tc>
                <w:tcPr>
                  <w:tcW w:w="909" w:type="dxa"/>
                  <w:tcBorders>
                    <w:top w:val="single" w:sz="5" w:space="0" w:color="CC0000"/>
                  </w:tcBorders>
                </w:tcPr>
                <w:p w14:paraId="123D9892" w14:textId="77777777" w:rsidR="00B346EC" w:rsidRDefault="00B346EC"/>
              </w:tc>
              <w:tc>
                <w:tcPr>
                  <w:tcW w:w="909" w:type="dxa"/>
                  <w:tcBorders>
                    <w:top w:val="single" w:sz="5" w:space="0" w:color="CC0000"/>
                  </w:tcBorders>
                </w:tcPr>
                <w:p w14:paraId="6012CD7D" w14:textId="77777777" w:rsidR="00B346EC" w:rsidRDefault="00B346EC"/>
              </w:tc>
              <w:tc>
                <w:tcPr>
                  <w:tcW w:w="909" w:type="dxa"/>
                </w:tcPr>
                <w:p w14:paraId="4C6213F1" w14:textId="77777777" w:rsidR="00B346EC" w:rsidRDefault="00B346EC"/>
              </w:tc>
              <w:tc>
                <w:tcPr>
                  <w:tcW w:w="909" w:type="dxa"/>
                </w:tcPr>
                <w:p w14:paraId="69A3F517" w14:textId="77777777" w:rsidR="00B346EC" w:rsidRDefault="00B346EC"/>
              </w:tc>
              <w:tc>
                <w:tcPr>
                  <w:tcW w:w="909" w:type="dxa"/>
                </w:tcPr>
                <w:p w14:paraId="51FE6CD0" w14:textId="77777777" w:rsidR="00B346EC" w:rsidRDefault="00B346EC"/>
              </w:tc>
              <w:tc>
                <w:tcPr>
                  <w:tcW w:w="909" w:type="dxa"/>
                </w:tcPr>
                <w:p w14:paraId="28A15243" w14:textId="77777777" w:rsidR="00B346EC" w:rsidRDefault="00B346EC"/>
              </w:tc>
              <w:tc>
                <w:tcPr>
                  <w:tcW w:w="909" w:type="dxa"/>
                  <w:vMerge/>
                  <w:tcBorders>
                    <w:top w:val="single" w:sz="5" w:space="0" w:color="000000"/>
                    <w:bottom w:val="single" w:sz="5" w:space="0" w:color="CC0000"/>
                    <w:right w:val="single" w:sz="5" w:space="0" w:color="000000"/>
                  </w:tcBorders>
                </w:tcPr>
                <w:p w14:paraId="4FDDA0FE" w14:textId="77777777" w:rsidR="00B346EC" w:rsidRDefault="00B346EC"/>
              </w:tc>
              <w:tc>
                <w:tcPr>
                  <w:tcW w:w="909" w:type="dxa"/>
                </w:tcPr>
                <w:p w14:paraId="04760326" w14:textId="77777777" w:rsidR="00B346EC" w:rsidRDefault="00B346EC"/>
              </w:tc>
            </w:tr>
            <w:tr w:rsidR="00B346EC" w14:paraId="38DE1C35" w14:textId="77777777">
              <w:tc>
                <w:tcPr>
                  <w:tcW w:w="909" w:type="dxa"/>
                  <w:tcBorders>
                    <w:top w:val="single" w:sz="5" w:space="0" w:color="CC0000"/>
                  </w:tcBorders>
                </w:tcPr>
                <w:p w14:paraId="09086ED1" w14:textId="77777777" w:rsidR="00B346EC" w:rsidRDefault="00B346EC"/>
              </w:tc>
              <w:tc>
                <w:tcPr>
                  <w:tcW w:w="909" w:type="dxa"/>
                  <w:tcBorders>
                    <w:top w:val="single" w:sz="5" w:space="0" w:color="CC0000"/>
                  </w:tcBorders>
                </w:tcPr>
                <w:p w14:paraId="238FF350" w14:textId="77777777" w:rsidR="00B346EC" w:rsidRDefault="00B346EC"/>
              </w:tc>
              <w:tc>
                <w:tcPr>
                  <w:tcW w:w="909" w:type="dxa"/>
                  <w:tcBorders>
                    <w:top w:val="single" w:sz="5" w:space="0" w:color="CC0000"/>
                  </w:tcBorders>
                </w:tcPr>
                <w:p w14:paraId="6475FE0E" w14:textId="77777777" w:rsidR="00B346EC" w:rsidRDefault="00B346EC"/>
              </w:tc>
              <w:tc>
                <w:tcPr>
                  <w:tcW w:w="909" w:type="dxa"/>
                  <w:tcBorders>
                    <w:top w:val="single" w:sz="5" w:space="0" w:color="CC0000"/>
                  </w:tcBorders>
                </w:tcPr>
                <w:p w14:paraId="1DA04F8E" w14:textId="77777777" w:rsidR="00B346EC" w:rsidRDefault="00B346EC"/>
              </w:tc>
              <w:tc>
                <w:tcPr>
                  <w:tcW w:w="909" w:type="dxa"/>
                  <w:tcBorders>
                    <w:top w:val="single" w:sz="5" w:space="0" w:color="CC0000"/>
                  </w:tcBorders>
                </w:tcPr>
                <w:p w14:paraId="2A18C6B7" w14:textId="77777777" w:rsidR="00B346EC" w:rsidRDefault="00B346EC"/>
              </w:tc>
              <w:tc>
                <w:tcPr>
                  <w:tcW w:w="909" w:type="dxa"/>
                  <w:tcBorders>
                    <w:top w:val="single" w:sz="5" w:space="0" w:color="CC0000"/>
                  </w:tcBorders>
                </w:tcPr>
                <w:p w14:paraId="138C22F0" w14:textId="77777777" w:rsidR="00B346EC" w:rsidRDefault="00B346EC"/>
              </w:tc>
              <w:tc>
                <w:tcPr>
                  <w:tcW w:w="909" w:type="dxa"/>
                  <w:tcBorders>
                    <w:top w:val="single" w:sz="5" w:space="0" w:color="CC0000"/>
                  </w:tcBorders>
                </w:tcPr>
                <w:p w14:paraId="02251D78" w14:textId="77777777" w:rsidR="00B346EC" w:rsidRDefault="00B346EC"/>
              </w:tc>
              <w:tc>
                <w:tcPr>
                  <w:tcW w:w="909" w:type="dxa"/>
                  <w:tcBorders>
                    <w:top w:val="single" w:sz="5" w:space="0" w:color="CC0000"/>
                  </w:tcBorders>
                </w:tcPr>
                <w:p w14:paraId="64E8349F" w14:textId="77777777" w:rsidR="00B346EC" w:rsidRDefault="00B346EC"/>
              </w:tc>
              <w:tc>
                <w:tcPr>
                  <w:tcW w:w="909" w:type="dxa"/>
                  <w:tcBorders>
                    <w:top w:val="single" w:sz="5" w:space="0" w:color="CC0000"/>
                  </w:tcBorders>
                </w:tcPr>
                <w:p w14:paraId="3B37A22A" w14:textId="77777777" w:rsidR="00B346EC" w:rsidRDefault="00B346EC"/>
              </w:tc>
              <w:tc>
                <w:tcPr>
                  <w:tcW w:w="909" w:type="dxa"/>
                </w:tcPr>
                <w:p w14:paraId="6054ED0A" w14:textId="77777777" w:rsidR="00B346EC" w:rsidRDefault="00B346EC"/>
              </w:tc>
              <w:tc>
                <w:tcPr>
                  <w:tcW w:w="909" w:type="dxa"/>
                </w:tcPr>
                <w:p w14:paraId="351672EC" w14:textId="77777777" w:rsidR="00B346EC" w:rsidRDefault="00B346EC"/>
              </w:tc>
              <w:tc>
                <w:tcPr>
                  <w:tcW w:w="909" w:type="dxa"/>
                </w:tcPr>
                <w:p w14:paraId="39439CDB" w14:textId="77777777" w:rsidR="00B346EC" w:rsidRDefault="00B346EC"/>
              </w:tc>
              <w:tc>
                <w:tcPr>
                  <w:tcW w:w="909" w:type="dxa"/>
                </w:tcPr>
                <w:p w14:paraId="71E53E38" w14:textId="77777777" w:rsidR="00B346EC" w:rsidRDefault="00B346EC"/>
              </w:tc>
              <w:tc>
                <w:tcPr>
                  <w:tcW w:w="909" w:type="dxa"/>
                </w:tcPr>
                <w:p w14:paraId="0290E12F" w14:textId="77777777" w:rsidR="00B346EC" w:rsidRDefault="00B346EC"/>
              </w:tc>
              <w:tc>
                <w:tcPr>
                  <w:tcW w:w="909" w:type="dxa"/>
                </w:tcPr>
                <w:p w14:paraId="0B1B7EDA" w14:textId="77777777" w:rsidR="00B346EC" w:rsidRDefault="00B346EC"/>
              </w:tc>
            </w:tr>
          </w:tbl>
          <w:p w14:paraId="3BECF1C4" w14:textId="77777777" w:rsidR="00B346EC" w:rsidRDefault="00B346EC"/>
        </w:tc>
        <w:tc>
          <w:tcPr>
            <w:tcW w:w="7041" w:type="dxa"/>
          </w:tcPr>
          <w:p w14:paraId="0C03B290" w14:textId="77777777" w:rsidR="00B346EC" w:rsidRDefault="00B346EC"/>
        </w:tc>
      </w:tr>
    </w:tbl>
    <w:p w14:paraId="07B29EF1" w14:textId="77777777" w:rsidR="00B346EC" w:rsidRDefault="00B346EC">
      <w:pPr>
        <w:sectPr w:rsidR="00B346EC">
          <w:pgSz w:w="14400" w:h="10800"/>
          <w:pgMar w:top="6" w:right="318" w:bottom="68" w:left="0" w:header="720" w:footer="720" w:gutter="0"/>
          <w:cols w:space="720"/>
          <w:docGrid w:linePitch="360"/>
        </w:sectPr>
      </w:pPr>
    </w:p>
    <w:p w14:paraId="6A883D18" w14:textId="77777777" w:rsidR="00B346EC" w:rsidRDefault="005D0E68">
      <w:pPr>
        <w:tabs>
          <w:tab w:val="left" w:pos="206"/>
          <w:tab w:val="left" w:pos="928"/>
          <w:tab w:val="left" w:pos="5892"/>
          <w:tab w:val="left" w:pos="6276"/>
          <w:tab w:val="left" w:pos="6282"/>
          <w:tab w:val="left" w:pos="6668"/>
          <w:tab w:val="left" w:pos="6686"/>
          <w:tab w:val="left" w:pos="6700"/>
          <w:tab w:val="left" w:pos="7204"/>
          <w:tab w:val="left" w:pos="7220"/>
          <w:tab w:val="left" w:pos="7234"/>
          <w:tab w:val="left" w:pos="7552"/>
          <w:tab w:val="left" w:pos="7568"/>
          <w:tab w:val="left" w:pos="7626"/>
          <w:tab w:val="left" w:pos="7890"/>
          <w:tab w:val="left" w:pos="7908"/>
          <w:tab w:val="left" w:pos="7994"/>
          <w:tab w:val="left" w:pos="8394"/>
          <w:tab w:val="left" w:pos="8412"/>
          <w:tab w:val="left" w:pos="8498"/>
          <w:tab w:val="left" w:pos="8786"/>
          <w:tab w:val="left" w:pos="8804"/>
          <w:tab w:val="left" w:pos="8890"/>
          <w:tab w:val="left" w:pos="9156"/>
          <w:tab w:val="left" w:pos="9172"/>
          <w:tab w:val="left" w:pos="9258"/>
          <w:tab w:val="left" w:pos="9626"/>
          <w:tab w:val="left" w:pos="9644"/>
          <w:tab w:val="left" w:pos="9730"/>
          <w:tab w:val="left" w:pos="9852"/>
          <w:tab w:val="left" w:pos="9870"/>
          <w:tab w:val="left" w:pos="9956"/>
          <w:tab w:val="left" w:pos="10218"/>
          <w:tab w:val="left" w:pos="10434"/>
          <w:tab w:val="left" w:pos="10488"/>
          <w:tab w:val="left" w:pos="10592"/>
          <w:tab w:val="left" w:pos="10838"/>
          <w:tab w:val="left" w:pos="10984"/>
          <w:tab w:val="left" w:pos="11166"/>
          <w:tab w:val="left" w:pos="11184"/>
          <w:tab w:val="left" w:pos="11342"/>
          <w:tab w:val="left" w:pos="11486"/>
          <w:tab w:val="left" w:pos="11502"/>
          <w:tab w:val="left" w:pos="11660"/>
          <w:tab w:val="left" w:pos="11876"/>
          <w:tab w:val="left" w:pos="11894"/>
          <w:tab w:val="left" w:pos="12008"/>
          <w:tab w:val="left" w:pos="12162"/>
          <w:tab w:val="left" w:pos="12180"/>
          <w:tab w:val="left" w:pos="12264"/>
          <w:tab w:val="left" w:pos="12546"/>
        </w:tabs>
        <w:autoSpaceDE w:val="0"/>
        <w:autoSpaceDN w:val="0"/>
        <w:spacing w:before="630" w:after="0" w:line="532" w:lineRule="exact"/>
        <w:ind w:left="148" w:right="20"/>
        <w:rPr>
          <w:lang w:eastAsia="zh-CN"/>
        </w:rPr>
      </w:pPr>
      <w:r>
        <w:rPr>
          <w:lang w:eastAsia="zh-CN"/>
        </w:rPr>
        <w:lastRenderedPageBreak/>
        <w:tab/>
      </w:r>
      <w:r>
        <w:rPr>
          <w:rFonts w:ascii="å®ä½" w:eastAsia="å®ä½" w:hAnsi="å®ä½"/>
          <w:color w:val="000000"/>
          <w:sz w:val="76"/>
          <w:lang w:eastAsia="zh-CN"/>
        </w:rPr>
        <w:t>②</w:t>
      </w:r>
      <w:r>
        <w:rPr>
          <w:rFonts w:ascii="å®ä½" w:eastAsia="å®ä½" w:hAnsi="å®ä½"/>
          <w:color w:val="000000"/>
          <w:sz w:val="76"/>
          <w:lang w:eastAsia="zh-CN"/>
        </w:rPr>
        <w:t>当</w:t>
      </w:r>
      <w:r>
        <w:rPr>
          <w:rFonts w:ascii="Verdana BoldItalic" w:eastAsia="Verdana BoldItalic" w:hAnsi="Verdana BoldItalic"/>
          <w:b/>
          <w:i/>
          <w:color w:val="000000"/>
          <w:sz w:val="76"/>
          <w:lang w:eastAsia="zh-CN"/>
        </w:rPr>
        <w:t xml:space="preserve">f </w:t>
      </w:r>
      <w:r>
        <w:rPr>
          <w:rFonts w:ascii="Verdana Bold" w:eastAsia="Verdana Bold" w:hAnsi="Verdana Bold"/>
          <w:b/>
          <w:color w:val="000000"/>
          <w:sz w:val="76"/>
          <w:lang w:eastAsia="zh-CN"/>
        </w:rPr>
        <w:t xml:space="preserve">&gt; </w:t>
      </w:r>
      <w:r>
        <w:rPr>
          <w:rFonts w:ascii="Verdana BoldItalic" w:eastAsia="Verdana BoldItalic" w:hAnsi="Verdana BoldItalic"/>
          <w:b/>
          <w:i/>
          <w:color w:val="000000"/>
          <w:sz w:val="76"/>
          <w:lang w:eastAsia="zh-CN"/>
        </w:rPr>
        <w:t>f</w:t>
      </w:r>
      <w:r>
        <w:rPr>
          <w:rFonts w:ascii="Verdana Bold" w:eastAsia="Verdana Bold" w:hAnsi="Verdana Bold"/>
          <w:b/>
          <w:color w:val="000000"/>
          <w:sz w:val="51"/>
          <w:lang w:eastAsia="zh-CN"/>
        </w:rPr>
        <w:t>0</w:t>
      </w:r>
      <w:r>
        <w:rPr>
          <w:rFonts w:ascii="å®ä½" w:eastAsia="å®ä½" w:hAnsi="å®ä½"/>
          <w:color w:val="000000"/>
          <w:sz w:val="76"/>
          <w:lang w:eastAsia="zh-CN"/>
        </w:rPr>
        <w:t>时</w:t>
      </w:r>
      <w:r>
        <w:rPr>
          <w:lang w:eastAsia="zh-CN"/>
        </w:rPr>
        <w:tab/>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a</w:t>
      </w:r>
      <w:r>
        <w:rPr>
          <w:rFonts w:ascii="Symbol" w:eastAsia="Symbol" w:hAnsi="Symbol"/>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1</w:t>
      </w:r>
      <w:r>
        <w:rPr>
          <w:rFonts w:ascii="Symbol" w:eastAsia="Symbol" w:hAnsi="Symbol"/>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4</w:t>
      </w:r>
      <w:r>
        <w:rPr>
          <w:rFonts w:ascii="Symbol" w:eastAsia="Symbol" w:hAnsi="Symbol"/>
          <w:color w:val="000000"/>
          <w:sz w:val="66"/>
          <w:lang w:eastAsia="zh-CN"/>
        </w:rPr>
        <w:t></w:t>
      </w:r>
      <w:r>
        <w:rPr>
          <w:rFonts w:ascii="Symbol" w:eastAsia="Symbol" w:hAnsi="Symbol"/>
          <w:color w:val="000000"/>
          <w:sz w:val="7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1</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4</w:t>
      </w:r>
      <w:r>
        <w:rPr>
          <w:rFonts w:ascii="Times New Roman" w:eastAsia="Times New Roman" w:hAnsi="Times New Roman"/>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2</w:t>
      </w:r>
      <w:r>
        <w:rPr>
          <w:rFonts w:ascii="Symbol" w:eastAsia="Symbol" w:hAnsi="Symbol"/>
          <w:color w:val="000000"/>
          <w:sz w:val="76"/>
          <w:lang w:eastAsia="zh-CN"/>
        </w:rPr>
        <w:t></w:t>
      </w:r>
      <w:r>
        <w:rPr>
          <w:rFonts w:ascii="Symbol" w:eastAsia="Symbol" w:hAnsi="Symbol"/>
          <w:color w:val="000000"/>
          <w:sz w:val="66"/>
          <w:lang w:eastAsia="zh-CN"/>
        </w:rPr>
        <w:t></w:t>
      </w:r>
      <w:r>
        <w:rPr>
          <w:lang w:eastAsia="zh-CN"/>
        </w:rPr>
        <w:tab/>
      </w:r>
      <w:r>
        <w:rPr>
          <w:lang w:eastAsia="zh-CN"/>
        </w:rPr>
        <w:tab/>
      </w:r>
      <w:r>
        <w:rPr>
          <w:lang w:eastAsia="zh-CN"/>
        </w:rPr>
        <w:tab/>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b</w:t>
      </w:r>
      <w:r>
        <w:rPr>
          <w:rFonts w:ascii="Symbol" w:eastAsia="Symbol" w:hAnsi="Symbol"/>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4</w:t>
      </w:r>
      <w:r>
        <w:rPr>
          <w:rFonts w:ascii="Symbol" w:eastAsia="Symbol" w:hAnsi="Symbol"/>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2</w:t>
      </w:r>
      <w:r>
        <w:rPr>
          <w:rFonts w:ascii="Symbol" w:eastAsia="Symbol" w:hAnsi="Symbol"/>
          <w:color w:val="000000"/>
          <w:sz w:val="66"/>
          <w:lang w:eastAsia="zh-CN"/>
        </w:rPr>
        <w:t></w:t>
      </w:r>
      <w:r>
        <w:rPr>
          <w:rFonts w:ascii="Symbol" w:eastAsia="Symbol" w:hAnsi="Symbol"/>
          <w:color w:val="000000"/>
          <w:sz w:val="7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4</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2</w:t>
      </w:r>
      <w:r>
        <w:rPr>
          <w:rFonts w:ascii="Times New Roman" w:eastAsia="Times New Roman" w:hAnsi="Times New Roman"/>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1</w:t>
      </w:r>
      <w:r>
        <w:rPr>
          <w:rFonts w:ascii="Symbol" w:eastAsia="Symbol" w:hAnsi="Symbol"/>
          <w:color w:val="000000"/>
          <w:sz w:val="76"/>
          <w:lang w:eastAsia="zh-CN"/>
        </w:rPr>
        <w:t></w:t>
      </w:r>
      <w:r>
        <w:rPr>
          <w:rFonts w:ascii="Symbol" w:eastAsia="Symbol" w:hAnsi="Symbol"/>
          <w:color w:val="000000"/>
          <w:sz w:val="66"/>
          <w:lang w:eastAsia="zh-CN"/>
        </w:rPr>
        <w:t></w:t>
      </w:r>
      <w:r>
        <w:rPr>
          <w:rFonts w:ascii="Symbol" w:eastAsia="Symbol" w:hAnsi="Symbol"/>
          <w:color w:val="000000"/>
          <w:sz w:val="66"/>
          <w:lang w:eastAsia="zh-CN"/>
        </w:rPr>
        <w:t></w:t>
      </w:r>
      <w:r>
        <w:rPr>
          <w:rFonts w:ascii="é»ä½" w:eastAsia="é»ä½" w:hAnsi="é»ä½"/>
          <w:color w:val="000000"/>
          <w:sz w:val="52"/>
          <w:lang w:eastAsia="zh-CN"/>
        </w:rPr>
        <w:t>将其转换成三角形连接后的电路如图所示：</w:t>
      </w:r>
      <w:r>
        <w:rPr>
          <w:lang w:eastAsia="zh-CN"/>
        </w:rPr>
        <w:br/>
      </w:r>
      <w:r>
        <w:rPr>
          <w:lang w:eastAsia="zh-CN"/>
        </w:rPr>
        <w:tab/>
      </w:r>
      <w:r>
        <w:rPr>
          <w:lang w:eastAsia="zh-CN"/>
        </w:rPr>
        <w:tab/>
      </w:r>
      <w:r>
        <w:rPr>
          <w:rFonts w:ascii="é»ä½" w:eastAsia="é»ä½" w:hAnsi="é»ä½"/>
          <w:color w:val="000000"/>
          <w:sz w:val="52"/>
          <w:lang w:eastAsia="zh-CN"/>
        </w:rPr>
        <w:t>将</w:t>
      </w:r>
      <w:r>
        <w:rPr>
          <w:rFonts w:ascii="Tahoma" w:eastAsia="Tahoma" w:hAnsi="Tahoma"/>
          <w:color w:val="000000"/>
          <w:sz w:val="52"/>
          <w:lang w:eastAsia="zh-CN"/>
        </w:rPr>
        <w:t>C</w:t>
      </w:r>
      <w:r>
        <w:rPr>
          <w:rFonts w:ascii="Tahoma" w:eastAsia="Tahoma" w:hAnsi="Tahoma"/>
          <w:color w:val="000000"/>
          <w:w w:val="98"/>
          <w:sz w:val="35"/>
          <w:lang w:eastAsia="zh-CN"/>
        </w:rPr>
        <w:t>1</w:t>
      </w:r>
      <w:r>
        <w:rPr>
          <w:rFonts w:ascii="é»ä½" w:eastAsia="é»ä½" w:hAnsi="é»ä½"/>
          <w:color w:val="000000"/>
          <w:sz w:val="52"/>
          <w:lang w:eastAsia="zh-CN"/>
        </w:rPr>
        <w:t>、</w:t>
      </w:r>
      <w:r>
        <w:rPr>
          <w:rFonts w:ascii="Tahoma" w:eastAsia="Tahoma" w:hAnsi="Tahoma"/>
          <w:color w:val="000000"/>
          <w:sz w:val="52"/>
          <w:lang w:eastAsia="zh-CN"/>
        </w:rPr>
        <w:t>C</w:t>
      </w:r>
      <w:r>
        <w:rPr>
          <w:rFonts w:ascii="Tahoma" w:eastAsia="Tahoma" w:hAnsi="Tahoma"/>
          <w:color w:val="000000"/>
          <w:w w:val="98"/>
          <w:sz w:val="35"/>
          <w:lang w:eastAsia="zh-CN"/>
        </w:rPr>
        <w:t>2</w:t>
      </w:r>
      <w:r>
        <w:rPr>
          <w:rFonts w:ascii="é»ä½" w:eastAsia="é»ä½" w:hAnsi="é»ä½"/>
          <w:color w:val="000000"/>
          <w:sz w:val="52"/>
          <w:lang w:eastAsia="zh-CN"/>
        </w:rPr>
        <w:t>视为短路，</w:t>
      </w:r>
      <w:r>
        <w:rPr>
          <w:rFonts w:ascii="Tahoma" w:eastAsia="Tahoma" w:hAnsi="Tahoma"/>
          <w:color w:val="000000"/>
          <w:sz w:val="52"/>
          <w:lang w:eastAsia="zh-CN"/>
        </w:rPr>
        <w:t>R</w:t>
      </w:r>
      <w:r>
        <w:rPr>
          <w:rFonts w:ascii="Tahoma" w:eastAsia="Tahoma" w:hAnsi="Tahoma"/>
          <w:color w:val="000000"/>
          <w:w w:val="98"/>
          <w:sz w:val="35"/>
          <w:lang w:eastAsia="zh-CN"/>
        </w:rPr>
        <w:t>4</w:t>
      </w:r>
      <w:r>
        <w:rPr>
          <w:rFonts w:ascii="é»ä½" w:eastAsia="é»ä½" w:hAnsi="é»ä½"/>
          <w:color w:val="000000"/>
          <w:sz w:val="52"/>
          <w:lang w:eastAsia="zh-CN"/>
        </w:rPr>
        <w:t>与</w:t>
      </w:r>
      <w:r>
        <w:rPr>
          <w:rFonts w:ascii="Tahoma" w:eastAsia="Tahoma" w:hAnsi="Tahoma"/>
          <w:color w:val="000000"/>
          <w:sz w:val="52"/>
          <w:lang w:eastAsia="zh-CN"/>
        </w:rPr>
        <w:t>R</w:t>
      </w:r>
      <w:r>
        <w:rPr>
          <w:rFonts w:ascii="Tahoma" w:eastAsia="Tahoma" w:hAnsi="Tahoma"/>
          <w:color w:val="000000"/>
          <w:w w:val="98"/>
          <w:sz w:val="35"/>
          <w:lang w:eastAsia="zh-CN"/>
        </w:rPr>
        <w:t>1</w:t>
      </w:r>
      <w:r>
        <w:rPr>
          <w:rFonts w:ascii="é»ä½" w:eastAsia="é»ä½" w:hAnsi="é»ä½"/>
          <w:color w:val="000000"/>
          <w:sz w:val="52"/>
          <w:lang w:eastAsia="zh-CN"/>
        </w:rPr>
        <w:t>、</w:t>
      </w:r>
      <w:r>
        <w:rPr>
          <w:rFonts w:ascii="Tahoma" w:eastAsia="Tahoma" w:hAnsi="Tahoma"/>
          <w:color w:val="000000"/>
          <w:sz w:val="52"/>
          <w:lang w:eastAsia="zh-CN"/>
        </w:rPr>
        <w:t>R</w:t>
      </w:r>
      <w:r>
        <w:rPr>
          <w:rFonts w:ascii="Tahoma" w:eastAsia="Tahoma" w:hAnsi="Tahoma"/>
          <w:color w:val="000000"/>
          <w:w w:val="98"/>
          <w:sz w:val="35"/>
          <w:lang w:eastAsia="zh-CN"/>
        </w:rPr>
        <w:t>2</w:t>
      </w:r>
      <w:r>
        <w:rPr>
          <w:rFonts w:ascii="é»ä½" w:eastAsia="é»ä½" w:hAnsi="é»ä½"/>
          <w:color w:val="000000"/>
          <w:sz w:val="52"/>
          <w:lang w:eastAsia="zh-CN"/>
        </w:rPr>
        <w:t>组成星形连接，</w:t>
      </w:r>
      <w:r>
        <w:rPr>
          <w:lang w:eastAsia="zh-CN"/>
        </w:rPr>
        <w:tab/>
      </w:r>
      <w:r>
        <w:rPr>
          <w:lang w:eastAsia="zh-CN"/>
        </w:rPr>
        <w:tab/>
      </w:r>
      <w:r>
        <w:rPr>
          <w:lang w:eastAsia="zh-CN"/>
        </w:rPr>
        <w:tab/>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c</w:t>
      </w:r>
      <w:r>
        <w:rPr>
          <w:rFonts w:ascii="Symbol" w:eastAsia="Symbol" w:hAnsi="Symbol"/>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1</w:t>
      </w:r>
      <w:r>
        <w:rPr>
          <w:rFonts w:ascii="Symbol" w:eastAsia="Symbol" w:hAnsi="Symbol"/>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2</w:t>
      </w:r>
      <w:r>
        <w:rPr>
          <w:rFonts w:ascii="Symbol" w:eastAsia="Symbol" w:hAnsi="Symbol"/>
          <w:color w:val="000000"/>
          <w:sz w:val="66"/>
          <w:lang w:eastAsia="zh-CN"/>
        </w:rPr>
        <w:t></w:t>
      </w:r>
      <w:r>
        <w:rPr>
          <w:rFonts w:ascii="Symbol" w:eastAsia="Symbol" w:hAnsi="Symbol"/>
          <w:color w:val="000000"/>
          <w:sz w:val="7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2</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1</w:t>
      </w:r>
      <w:r>
        <w:rPr>
          <w:rFonts w:ascii="Times New Roman" w:eastAsia="Times New Roman" w:hAnsi="Times New Roman"/>
          <w:color w:val="000000"/>
          <w:sz w:val="66"/>
          <w:lang w:eastAsia="zh-CN"/>
        </w:rPr>
        <w:t>/</w:t>
      </w:r>
      <w:r>
        <w:rPr>
          <w:rFonts w:ascii="Times New Roman Italic" w:eastAsia="Times New Roman Italic" w:hAnsi="Times New Roman Italic"/>
          <w:i/>
          <w:color w:val="000000"/>
          <w:sz w:val="66"/>
          <w:lang w:eastAsia="zh-CN"/>
        </w:rPr>
        <w:t>R</w:t>
      </w:r>
      <w:r>
        <w:rPr>
          <w:rFonts w:ascii="Times New Roman" w:eastAsia="Times New Roman" w:hAnsi="Times New Roman"/>
          <w:color w:val="000000"/>
          <w:sz w:val="39"/>
          <w:lang w:eastAsia="zh-CN"/>
        </w:rPr>
        <w:t>4</w:t>
      </w:r>
      <w:r>
        <w:rPr>
          <w:rFonts w:ascii="Symbol" w:eastAsia="Symbol" w:hAnsi="Symbol"/>
          <w:color w:val="000000"/>
          <w:sz w:val="76"/>
          <w:lang w:eastAsia="zh-CN"/>
        </w:rPr>
        <w:t></w:t>
      </w:r>
      <w:r>
        <w:rPr>
          <w:rFonts w:ascii="Symbol" w:eastAsia="Symbol" w:hAnsi="Symbol"/>
          <w:color w:val="000000"/>
          <w:sz w:val="66"/>
          <w:lang w:eastAsia="zh-CN"/>
        </w:rPr>
        <w:t xml:space="preserve"> </w:t>
      </w:r>
      <w:r>
        <w:rPr>
          <w:rFonts w:ascii="Symbol" w:eastAsia="Symbol" w:hAnsi="Symbol"/>
          <w:color w:val="000000"/>
          <w:sz w:val="66"/>
          <w:lang w:eastAsia="zh-CN"/>
        </w:rPr>
        <w:t></w:t>
      </w:r>
      <w:r>
        <w:rPr>
          <w:rFonts w:ascii="Symbol" w:eastAsia="Symbol" w:hAnsi="Symbol"/>
          <w:color w:val="000000"/>
          <w:sz w:val="66"/>
          <w:lang w:eastAsia="zh-CN"/>
        </w:rPr>
        <w:t></w:t>
      </w:r>
    </w:p>
    <w:p w14:paraId="079CAEBE" w14:textId="77777777" w:rsidR="00B346EC" w:rsidRDefault="005D0E68">
      <w:pPr>
        <w:autoSpaceDE w:val="0"/>
        <w:autoSpaceDN w:val="0"/>
        <w:spacing w:before="58" w:after="388" w:line="546" w:lineRule="exact"/>
        <w:ind w:left="5050" w:right="5050"/>
      </w:pPr>
      <w:r>
        <w:rPr>
          <w:rFonts w:ascii="Times New Roman" w:eastAsia="Times New Roman" w:hAnsi="Times New Roman"/>
          <w:color w:val="000000"/>
          <w:sz w:val="41"/>
        </w:rPr>
        <w:t>R</w:t>
      </w:r>
      <w:r>
        <w:rPr>
          <w:rFonts w:ascii="Times New Roman" w:eastAsia="Times New Roman" w:hAnsi="Times New Roman"/>
          <w:color w:val="000000"/>
          <w:w w:val="98"/>
          <w:sz w:val="25"/>
        </w:rPr>
        <w:t>c</w:t>
      </w:r>
    </w:p>
    <w:tbl>
      <w:tblPr>
        <w:tblW w:w="0" w:type="auto"/>
        <w:tblInd w:w="1705" w:type="dxa"/>
        <w:tblLayout w:type="fixed"/>
        <w:tblLook w:val="04A0" w:firstRow="1" w:lastRow="0" w:firstColumn="1" w:lastColumn="0" w:noHBand="0" w:noVBand="1"/>
      </w:tblPr>
      <w:tblGrid>
        <w:gridCol w:w="3310"/>
        <w:gridCol w:w="4746"/>
      </w:tblGrid>
      <w:tr w:rsidR="00B346EC" w14:paraId="0CF1314E" w14:textId="77777777">
        <w:trPr>
          <w:trHeight w:hRule="exact" w:val="1394"/>
        </w:trPr>
        <w:tc>
          <w:tcPr>
            <w:tcW w:w="3310" w:type="dxa"/>
            <w:tcMar>
              <w:left w:w="0" w:type="dxa"/>
              <w:right w:w="0" w:type="dxa"/>
            </w:tcMar>
          </w:tcPr>
          <w:p w14:paraId="20E86D84" w14:textId="77777777" w:rsidR="00B346EC" w:rsidRDefault="005D0E68">
            <w:pPr>
              <w:autoSpaceDE w:val="0"/>
              <w:autoSpaceDN w:val="0"/>
              <w:spacing w:before="390" w:after="0" w:line="546" w:lineRule="exact"/>
              <w:ind w:left="1194" w:right="1194"/>
              <w:jc w:val="right"/>
            </w:pPr>
            <w:r>
              <w:rPr>
                <w:rFonts w:ascii="Times New Roman" w:eastAsia="Times New Roman" w:hAnsi="Times New Roman"/>
                <w:color w:val="000000"/>
                <w:sz w:val="41"/>
              </w:rPr>
              <w:t>R</w:t>
            </w:r>
            <w:r>
              <w:rPr>
                <w:rFonts w:ascii="Times New Roman" w:eastAsia="Times New Roman" w:hAnsi="Times New Roman"/>
                <w:color w:val="000000"/>
                <w:w w:val="98"/>
                <w:sz w:val="25"/>
              </w:rPr>
              <w:t>a</w:t>
            </w:r>
          </w:p>
        </w:tc>
        <w:tc>
          <w:tcPr>
            <w:tcW w:w="4746" w:type="dxa"/>
            <w:tcMar>
              <w:left w:w="0" w:type="dxa"/>
              <w:right w:w="0" w:type="dxa"/>
            </w:tcMar>
          </w:tcPr>
          <w:p w14:paraId="0FBE272A" w14:textId="77777777" w:rsidR="00B346EC" w:rsidRDefault="005D0E68">
            <w:pPr>
              <w:autoSpaceDE w:val="0"/>
              <w:autoSpaceDN w:val="0"/>
              <w:spacing w:before="462" w:after="0" w:line="546" w:lineRule="exact"/>
              <w:ind w:left="1194" w:right="1194"/>
            </w:pPr>
            <w:r>
              <w:rPr>
                <w:rFonts w:ascii="Times New Roman" w:eastAsia="Times New Roman" w:hAnsi="Times New Roman"/>
                <w:color w:val="000000"/>
                <w:sz w:val="41"/>
              </w:rPr>
              <w:t>R</w:t>
            </w:r>
            <w:r>
              <w:rPr>
                <w:rFonts w:ascii="Times New Roman" w:eastAsia="Times New Roman" w:hAnsi="Times New Roman"/>
                <w:color w:val="000000"/>
                <w:w w:val="98"/>
                <w:sz w:val="25"/>
              </w:rPr>
              <w:t>b</w:t>
            </w:r>
          </w:p>
        </w:tc>
      </w:tr>
    </w:tbl>
    <w:p w14:paraId="1BFD35E9" w14:textId="77777777" w:rsidR="00B346EC" w:rsidRDefault="005D0E68">
      <w:pPr>
        <w:autoSpaceDE w:val="0"/>
        <w:autoSpaceDN w:val="0"/>
        <w:spacing w:before="388" w:after="10" w:line="382" w:lineRule="exact"/>
        <w:ind w:left="5310" w:right="5310"/>
        <w:jc w:val="right"/>
      </w:pPr>
      <w:r>
        <w:rPr>
          <w:rFonts w:ascii="å®ä½" w:eastAsia="å®ä½" w:hAnsi="å®ä½"/>
          <w:color w:val="000000"/>
          <w:sz w:val="41"/>
        </w:rPr>
        <w:t>－</w:t>
      </w:r>
    </w:p>
    <w:tbl>
      <w:tblPr>
        <w:tblW w:w="0" w:type="auto"/>
        <w:tblInd w:w="718" w:type="dxa"/>
        <w:tblLayout w:type="fixed"/>
        <w:tblLook w:val="04A0" w:firstRow="1" w:lastRow="0" w:firstColumn="1" w:lastColumn="0" w:noHBand="0" w:noVBand="1"/>
      </w:tblPr>
      <w:tblGrid>
        <w:gridCol w:w="2164"/>
        <w:gridCol w:w="6850"/>
        <w:gridCol w:w="2114"/>
      </w:tblGrid>
      <w:tr w:rsidR="00B346EC" w14:paraId="1D660D9B" w14:textId="77777777">
        <w:trPr>
          <w:trHeight w:hRule="exact" w:val="546"/>
        </w:trPr>
        <w:tc>
          <w:tcPr>
            <w:tcW w:w="2164" w:type="dxa"/>
            <w:vMerge w:val="restart"/>
            <w:tcMar>
              <w:left w:w="0" w:type="dxa"/>
              <w:right w:w="0" w:type="dxa"/>
            </w:tcMar>
          </w:tcPr>
          <w:p w14:paraId="5C09E470" w14:textId="77777777" w:rsidR="00B346EC" w:rsidRDefault="005D0E68">
            <w:pPr>
              <w:autoSpaceDE w:val="0"/>
              <w:autoSpaceDN w:val="0"/>
              <w:spacing w:before="196" w:after="0" w:line="506" w:lineRule="exact"/>
              <w:ind w:left="716" w:right="716"/>
            </w:pPr>
            <w:r>
              <w:rPr>
                <w:rFonts w:ascii="Times New Roman Italic" w:eastAsia="Times New Roman Italic" w:hAnsi="Times New Roman Italic"/>
                <w:i/>
                <w:color w:val="000000"/>
                <w:sz w:val="41"/>
              </w:rPr>
              <w:t>v</w:t>
            </w:r>
            <w:r>
              <w:rPr>
                <w:rFonts w:ascii="Times New Roman" w:eastAsia="Times New Roman" w:hAnsi="Times New Roman"/>
                <w:color w:val="000000"/>
                <w:w w:val="98"/>
                <w:sz w:val="25"/>
              </w:rPr>
              <w:t>i</w:t>
            </w:r>
          </w:p>
        </w:tc>
        <w:tc>
          <w:tcPr>
            <w:tcW w:w="6850" w:type="dxa"/>
            <w:tcMar>
              <w:left w:w="0" w:type="dxa"/>
              <w:right w:w="0" w:type="dxa"/>
            </w:tcMar>
          </w:tcPr>
          <w:p w14:paraId="028D90C1" w14:textId="77777777" w:rsidR="00B346EC" w:rsidRDefault="005D0E68">
            <w:pPr>
              <w:autoSpaceDE w:val="0"/>
              <w:autoSpaceDN w:val="0"/>
              <w:spacing w:before="12" w:after="0" w:line="544" w:lineRule="exact"/>
              <w:ind w:left="1182" w:right="1182"/>
            </w:pPr>
            <w:r>
              <w:rPr>
                <w:rFonts w:ascii="Times New Roman" w:eastAsia="Times New Roman" w:hAnsi="Times New Roman"/>
                <w:color w:val="000000"/>
                <w:sz w:val="41"/>
              </w:rPr>
              <w:t>C</w:t>
            </w:r>
            <w:r>
              <w:rPr>
                <w:rFonts w:ascii="Times New Roman" w:eastAsia="Times New Roman" w:hAnsi="Times New Roman"/>
                <w:color w:val="000000"/>
                <w:w w:val="98"/>
                <w:sz w:val="25"/>
              </w:rPr>
              <w:t>3</w:t>
            </w:r>
          </w:p>
        </w:tc>
        <w:tc>
          <w:tcPr>
            <w:tcW w:w="2114" w:type="dxa"/>
            <w:vMerge w:val="restart"/>
            <w:tcMar>
              <w:left w:w="0" w:type="dxa"/>
              <w:right w:w="0" w:type="dxa"/>
            </w:tcMar>
          </w:tcPr>
          <w:p w14:paraId="0BF6FD74" w14:textId="77777777" w:rsidR="00B346EC" w:rsidRDefault="005D0E68">
            <w:pPr>
              <w:autoSpaceDE w:val="0"/>
              <w:autoSpaceDN w:val="0"/>
              <w:spacing w:before="86" w:after="0" w:line="506" w:lineRule="exact"/>
              <w:ind w:left="742" w:right="742"/>
            </w:pPr>
            <w:r>
              <w:rPr>
                <w:rFonts w:ascii="Times New Roman Italic" w:eastAsia="Times New Roman Italic" w:hAnsi="Times New Roman Italic"/>
                <w:i/>
                <w:color w:val="000000"/>
                <w:sz w:val="41"/>
              </w:rPr>
              <w:t>v</w:t>
            </w:r>
            <w:r>
              <w:rPr>
                <w:rFonts w:ascii="Times New Roman" w:eastAsia="Times New Roman" w:hAnsi="Times New Roman"/>
                <w:color w:val="000000"/>
                <w:w w:val="98"/>
                <w:sz w:val="25"/>
              </w:rPr>
              <w:t>o</w:t>
            </w:r>
          </w:p>
        </w:tc>
      </w:tr>
      <w:tr w:rsidR="00B346EC" w14:paraId="40F12EA9" w14:textId="77777777">
        <w:trPr>
          <w:trHeight w:hRule="exact" w:val="986"/>
        </w:trPr>
        <w:tc>
          <w:tcPr>
            <w:tcW w:w="4298" w:type="dxa"/>
            <w:vMerge/>
          </w:tcPr>
          <w:p w14:paraId="6F24C232" w14:textId="77777777" w:rsidR="00B346EC" w:rsidRDefault="00B346EC"/>
        </w:tc>
        <w:tc>
          <w:tcPr>
            <w:tcW w:w="6850" w:type="dxa"/>
            <w:tcMar>
              <w:left w:w="0" w:type="dxa"/>
              <w:right w:w="0" w:type="dxa"/>
            </w:tcMar>
          </w:tcPr>
          <w:p w14:paraId="703AF362" w14:textId="77777777" w:rsidR="00B346EC" w:rsidRDefault="005D0E68">
            <w:pPr>
              <w:autoSpaceDE w:val="0"/>
              <w:autoSpaceDN w:val="0"/>
              <w:spacing w:after="0" w:line="794" w:lineRule="exact"/>
              <w:ind w:left="740" w:right="740"/>
              <w:jc w:val="right"/>
            </w:pPr>
            <w:r>
              <w:rPr>
                <w:rFonts w:ascii="é»ä½" w:eastAsia="é»ä½" w:hAnsi="é»ä½"/>
                <w:color w:val="000000"/>
                <w:sz w:val="64"/>
              </w:rPr>
              <w:t>若取</w:t>
            </w:r>
            <w:r>
              <w:rPr>
                <w:rFonts w:ascii="é»ä½" w:eastAsia="é»ä½" w:hAnsi="é»ä½"/>
                <w:color w:val="000000"/>
                <w:sz w:val="64"/>
              </w:rPr>
              <w:t>R</w:t>
            </w:r>
            <w:r>
              <w:rPr>
                <w:rFonts w:ascii="é»ä½" w:eastAsia="é»ä½" w:hAnsi="é»ä½"/>
                <w:color w:val="000000"/>
                <w:sz w:val="43"/>
              </w:rPr>
              <w:t>1</w:t>
            </w:r>
            <w:r>
              <w:rPr>
                <w:rFonts w:ascii="é»ä½" w:eastAsia="é»ä½" w:hAnsi="é»ä½"/>
                <w:color w:val="000000"/>
                <w:sz w:val="64"/>
              </w:rPr>
              <w:t>=R</w:t>
            </w:r>
            <w:r>
              <w:rPr>
                <w:rFonts w:ascii="é»ä½" w:eastAsia="é»ä½" w:hAnsi="é»ä½"/>
                <w:color w:val="000000"/>
                <w:sz w:val="43"/>
              </w:rPr>
              <w:t>2</w:t>
            </w:r>
            <w:r>
              <w:rPr>
                <w:rFonts w:ascii="é»ä½" w:eastAsia="é»ä½" w:hAnsi="é»ä½"/>
                <w:color w:val="000000"/>
                <w:sz w:val="64"/>
              </w:rPr>
              <w:t>=R</w:t>
            </w:r>
            <w:r>
              <w:rPr>
                <w:rFonts w:ascii="é»ä½" w:eastAsia="é»ä½" w:hAnsi="é»ä½"/>
                <w:color w:val="000000"/>
                <w:sz w:val="43"/>
              </w:rPr>
              <w:t>4</w:t>
            </w:r>
            <w:r>
              <w:rPr>
                <w:rFonts w:ascii="é»ä½" w:eastAsia="é»ä½" w:hAnsi="é»ä½"/>
                <w:color w:val="000000"/>
                <w:sz w:val="64"/>
              </w:rPr>
              <w:t>，则</w:t>
            </w:r>
          </w:p>
          <w:p w14:paraId="2097D889" w14:textId="77777777" w:rsidR="00B346EC" w:rsidRDefault="005D0E68">
            <w:pPr>
              <w:autoSpaceDE w:val="0"/>
              <w:autoSpaceDN w:val="0"/>
              <w:spacing w:after="0" w:line="148" w:lineRule="exact"/>
              <w:ind w:left="1300" w:right="1300"/>
            </w:pPr>
            <w:r>
              <w:rPr>
                <w:rFonts w:ascii="Times New Roman" w:eastAsia="Times New Roman" w:hAnsi="Times New Roman"/>
                <w:color w:val="000000"/>
                <w:sz w:val="41"/>
              </w:rPr>
              <w:t>R</w:t>
            </w:r>
            <w:r>
              <w:rPr>
                <w:rFonts w:ascii="Times New Roman" w:eastAsia="Times New Roman" w:hAnsi="Times New Roman"/>
                <w:color w:val="000000"/>
                <w:w w:val="98"/>
                <w:sz w:val="25"/>
              </w:rPr>
              <w:t>3</w:t>
            </w:r>
          </w:p>
        </w:tc>
        <w:tc>
          <w:tcPr>
            <w:tcW w:w="4298" w:type="dxa"/>
            <w:vMerge/>
          </w:tcPr>
          <w:p w14:paraId="7C5AC2D4" w14:textId="77777777" w:rsidR="00B346EC" w:rsidRDefault="00B346EC"/>
        </w:tc>
      </w:tr>
    </w:tbl>
    <w:p w14:paraId="7F97D5BE" w14:textId="77777777" w:rsidR="00B346EC" w:rsidRDefault="005D0E68">
      <w:pPr>
        <w:autoSpaceDE w:val="0"/>
        <w:autoSpaceDN w:val="0"/>
        <w:spacing w:before="44" w:after="0" w:line="920" w:lineRule="exact"/>
        <w:ind w:left="1912" w:right="1912"/>
        <w:jc w:val="right"/>
      </w:pPr>
      <w:r>
        <w:rPr>
          <w:rFonts w:ascii="Tahoma" w:eastAsia="Tahoma" w:hAnsi="Tahoma"/>
          <w:color w:val="000000"/>
          <w:sz w:val="64"/>
        </w:rPr>
        <w:t>R</w:t>
      </w:r>
      <w:r>
        <w:rPr>
          <w:rFonts w:ascii="Tahoma" w:eastAsia="Tahoma" w:hAnsi="Tahoma"/>
          <w:color w:val="000000"/>
          <w:sz w:val="43"/>
        </w:rPr>
        <w:t xml:space="preserve">a </w:t>
      </w:r>
      <w:r>
        <w:rPr>
          <w:rFonts w:ascii="Tahoma" w:eastAsia="Tahoma" w:hAnsi="Tahoma"/>
          <w:color w:val="000000"/>
          <w:sz w:val="64"/>
        </w:rPr>
        <w:t>= R</w:t>
      </w:r>
      <w:r>
        <w:rPr>
          <w:rFonts w:ascii="Tahoma" w:eastAsia="Tahoma" w:hAnsi="Tahoma"/>
          <w:color w:val="000000"/>
          <w:sz w:val="43"/>
        </w:rPr>
        <w:t xml:space="preserve">b </w:t>
      </w:r>
      <w:r>
        <w:rPr>
          <w:rFonts w:ascii="Tahoma" w:eastAsia="Tahoma" w:hAnsi="Tahoma"/>
          <w:color w:val="000000"/>
          <w:sz w:val="64"/>
        </w:rPr>
        <w:t>= R</w:t>
      </w:r>
      <w:r>
        <w:rPr>
          <w:rFonts w:ascii="Tahoma" w:eastAsia="Tahoma" w:hAnsi="Tahoma"/>
          <w:color w:val="000000"/>
          <w:sz w:val="43"/>
        </w:rPr>
        <w:t xml:space="preserve">c </w:t>
      </w:r>
      <w:r>
        <w:rPr>
          <w:rFonts w:ascii="Tahoma" w:eastAsia="Tahoma" w:hAnsi="Tahoma"/>
          <w:color w:val="000000"/>
          <w:sz w:val="64"/>
        </w:rPr>
        <w:t>= 3R</w:t>
      </w:r>
      <w:r>
        <w:rPr>
          <w:rFonts w:ascii="Tahoma" w:eastAsia="Tahoma" w:hAnsi="Tahoma"/>
          <w:color w:val="000000"/>
          <w:sz w:val="43"/>
        </w:rPr>
        <w:t xml:space="preserve">1 </w:t>
      </w:r>
      <w:r>
        <w:rPr>
          <w:rFonts w:ascii="Tahoma" w:eastAsia="Tahoma" w:hAnsi="Tahoma"/>
          <w:color w:val="000000"/>
          <w:sz w:val="64"/>
        </w:rPr>
        <w:t>= 3R</w:t>
      </w:r>
      <w:r>
        <w:rPr>
          <w:rFonts w:ascii="Tahoma" w:eastAsia="Tahoma" w:hAnsi="Tahoma"/>
          <w:color w:val="000000"/>
          <w:sz w:val="43"/>
        </w:rPr>
        <w:t xml:space="preserve">2 </w:t>
      </w:r>
      <w:r>
        <w:rPr>
          <w:rFonts w:ascii="Tahoma" w:eastAsia="Tahoma" w:hAnsi="Tahoma"/>
          <w:color w:val="000000"/>
          <w:sz w:val="64"/>
        </w:rPr>
        <w:t>= 3R</w:t>
      </w:r>
      <w:r>
        <w:rPr>
          <w:rFonts w:ascii="Tahoma" w:eastAsia="Tahoma" w:hAnsi="Tahoma"/>
          <w:color w:val="000000"/>
          <w:sz w:val="43"/>
        </w:rPr>
        <w:t>4</w:t>
      </w:r>
    </w:p>
    <w:p w14:paraId="7EEFDDBE" w14:textId="77777777" w:rsidR="00B346EC" w:rsidRDefault="005D0E68">
      <w:pPr>
        <w:autoSpaceDE w:val="0"/>
        <w:autoSpaceDN w:val="0"/>
        <w:spacing w:before="200" w:after="0" w:line="544" w:lineRule="exact"/>
        <w:ind w:left="4642" w:right="4642"/>
      </w:pPr>
      <w:r>
        <w:rPr>
          <w:rFonts w:ascii="Times New Roman" w:eastAsia="Times New Roman" w:hAnsi="Times New Roman"/>
          <w:color w:val="000000"/>
          <w:sz w:val="41"/>
        </w:rPr>
        <w:t>RP</w:t>
      </w:r>
      <w:r>
        <w:rPr>
          <w:rFonts w:ascii="Times New Roman" w:eastAsia="Times New Roman" w:hAnsi="Times New Roman"/>
          <w:color w:val="000000"/>
          <w:w w:val="98"/>
          <w:sz w:val="25"/>
        </w:rPr>
        <w:t>2</w:t>
      </w:r>
    </w:p>
    <w:p w14:paraId="531ACED0" w14:textId="77777777" w:rsidR="00B346EC" w:rsidRDefault="005D0E68">
      <w:pPr>
        <w:autoSpaceDE w:val="0"/>
        <w:autoSpaceDN w:val="0"/>
        <w:spacing w:before="516" w:after="0" w:line="388" w:lineRule="exact"/>
        <w:ind w:left="6038" w:right="6038"/>
      </w:pPr>
      <w:r>
        <w:rPr>
          <w:rFonts w:ascii="Verdana" w:eastAsia="Verdana" w:hAnsi="Verdana"/>
          <w:color w:val="000000"/>
          <w:sz w:val="32"/>
        </w:rPr>
        <w:t>24</w:t>
      </w:r>
      <w:r>
        <w:rPr>
          <w:noProof/>
        </w:rPr>
        <w:drawing>
          <wp:anchor distT="0" distB="0" distL="0" distR="0" simplePos="0" relativeHeight="251685888" behindDoc="1" locked="0" layoutInCell="1" allowOverlap="1" wp14:anchorId="73676121" wp14:editId="60061E68">
            <wp:simplePos x="0" y="0"/>
            <wp:positionH relativeFrom="page">
              <wp:posOffset>600710</wp:posOffset>
            </wp:positionH>
            <wp:positionV relativeFrom="page">
              <wp:posOffset>228600</wp:posOffset>
            </wp:positionV>
            <wp:extent cx="8314690" cy="59324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8314690" cy="5932415"/>
                    </a:xfrm>
                    <a:prstGeom prst="rect">
                      <a:avLst/>
                    </a:prstGeom>
                  </pic:spPr>
                </pic:pic>
              </a:graphicData>
            </a:graphic>
          </wp:anchor>
        </w:drawing>
      </w:r>
    </w:p>
    <w:p w14:paraId="467CE717" w14:textId="77777777" w:rsidR="00B346EC" w:rsidRDefault="00B346EC">
      <w:pPr>
        <w:sectPr w:rsidR="00B346EC">
          <w:pgSz w:w="14400" w:h="10800"/>
          <w:pgMar w:top="66" w:right="548" w:bottom="68" w:left="958" w:header="720" w:footer="720" w:gutter="0"/>
          <w:cols w:space="720"/>
          <w:docGrid w:linePitch="360"/>
        </w:sectPr>
      </w:pPr>
    </w:p>
    <w:p w14:paraId="40BA3BEA" w14:textId="77777777" w:rsidR="00B346EC" w:rsidRDefault="005D0E68">
      <w:pPr>
        <w:autoSpaceDE w:val="0"/>
        <w:autoSpaceDN w:val="0"/>
        <w:spacing w:before="252" w:after="0" w:line="1098" w:lineRule="exact"/>
        <w:ind w:left="504" w:right="504"/>
      </w:pPr>
      <w:r>
        <w:rPr>
          <w:rFonts w:ascii="å®ä½" w:eastAsia="å®ä½" w:hAnsi="å®ä½"/>
          <w:color w:val="000000"/>
          <w:sz w:val="76"/>
        </w:rPr>
        <w:lastRenderedPageBreak/>
        <w:t>②</w:t>
      </w:r>
      <w:r>
        <w:rPr>
          <w:rFonts w:ascii="å®ä½" w:eastAsia="å®ä½" w:hAnsi="å®ä½"/>
          <w:color w:val="000000"/>
          <w:sz w:val="76"/>
        </w:rPr>
        <w:t>当</w:t>
      </w:r>
      <w:r>
        <w:rPr>
          <w:rFonts w:ascii="Verdana BoldItalic" w:eastAsia="Verdana BoldItalic" w:hAnsi="Verdana BoldItalic"/>
          <w:b/>
          <w:i/>
          <w:color w:val="000000"/>
          <w:sz w:val="76"/>
        </w:rPr>
        <w:t xml:space="preserve">f </w:t>
      </w:r>
      <w:r>
        <w:rPr>
          <w:rFonts w:ascii="Verdana Bold" w:eastAsia="Verdana Bold" w:hAnsi="Verdana Bold"/>
          <w:b/>
          <w:color w:val="000000"/>
          <w:sz w:val="76"/>
        </w:rPr>
        <w:t xml:space="preserve">&gt; </w:t>
      </w:r>
      <w:r>
        <w:rPr>
          <w:rFonts w:ascii="Verdana BoldItalic" w:eastAsia="Verdana BoldItalic" w:hAnsi="Verdana BoldItalic"/>
          <w:b/>
          <w:i/>
          <w:color w:val="000000"/>
          <w:sz w:val="76"/>
        </w:rPr>
        <w:t>f</w:t>
      </w:r>
      <w:r>
        <w:rPr>
          <w:rFonts w:ascii="Verdana Bold" w:eastAsia="Verdana Bold" w:hAnsi="Verdana Bold"/>
          <w:b/>
          <w:color w:val="000000"/>
          <w:sz w:val="51"/>
        </w:rPr>
        <w:t>0</w:t>
      </w:r>
      <w:r>
        <w:rPr>
          <w:rFonts w:ascii="å®ä½" w:eastAsia="å®ä½" w:hAnsi="å®ä½"/>
          <w:color w:val="000000"/>
          <w:sz w:val="76"/>
        </w:rPr>
        <w:t>时</w:t>
      </w:r>
    </w:p>
    <w:p w14:paraId="439962B0" w14:textId="77777777" w:rsidR="00B346EC" w:rsidRDefault="005D0E68">
      <w:pPr>
        <w:autoSpaceDE w:val="0"/>
        <w:autoSpaceDN w:val="0"/>
        <w:spacing w:before="192" w:after="0" w:line="698" w:lineRule="exact"/>
        <w:ind w:left="162" w:right="7558"/>
        <w:jc w:val="both"/>
        <w:rPr>
          <w:lang w:eastAsia="zh-CN"/>
        </w:rPr>
      </w:pPr>
      <w:r>
        <w:rPr>
          <w:rFonts w:ascii="é»ä½" w:eastAsia="é»ä½" w:hAnsi="é»ä½"/>
          <w:color w:val="000000"/>
          <w:sz w:val="60"/>
          <w:lang w:eastAsia="zh-CN"/>
        </w:rPr>
        <w:t>所示电路为一阶有源高通滤波器，其增益函数的表达式为</w:t>
      </w:r>
    </w:p>
    <w:p w14:paraId="6E6BDC3E" w14:textId="77777777" w:rsidR="00B346EC" w:rsidRDefault="005D0E68">
      <w:pPr>
        <w:autoSpaceDE w:val="0"/>
        <w:autoSpaceDN w:val="0"/>
        <w:spacing w:before="674" w:after="36" w:line="240" w:lineRule="auto"/>
        <w:ind w:left="1360" w:right="1360"/>
      </w:pPr>
      <w:r>
        <w:rPr>
          <w:noProof/>
        </w:rPr>
        <w:drawing>
          <wp:inline distT="0" distB="0" distL="0" distR="0" wp14:anchorId="65C95984" wp14:editId="787BFFB5">
            <wp:extent cx="5553709" cy="10669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5553709" cy="1066922"/>
                    </a:xfrm>
                    <a:prstGeom prst="rect">
                      <a:avLst/>
                    </a:prstGeom>
                  </pic:spPr>
                </pic:pic>
              </a:graphicData>
            </a:graphic>
          </wp:inline>
        </w:drawing>
      </w:r>
    </w:p>
    <w:tbl>
      <w:tblPr>
        <w:tblW w:w="0" w:type="auto"/>
        <w:tblLayout w:type="fixed"/>
        <w:tblLook w:val="04A0" w:firstRow="1" w:lastRow="0" w:firstColumn="1" w:lastColumn="0" w:noHBand="0" w:noVBand="1"/>
      </w:tblPr>
      <w:tblGrid>
        <w:gridCol w:w="744"/>
        <w:gridCol w:w="916"/>
        <w:gridCol w:w="464"/>
        <w:gridCol w:w="186"/>
        <w:gridCol w:w="214"/>
        <w:gridCol w:w="228"/>
        <w:gridCol w:w="1066"/>
        <w:gridCol w:w="548"/>
        <w:gridCol w:w="322"/>
        <w:gridCol w:w="316"/>
        <w:gridCol w:w="984"/>
        <w:gridCol w:w="304"/>
        <w:gridCol w:w="374"/>
        <w:gridCol w:w="550"/>
        <w:gridCol w:w="224"/>
        <w:gridCol w:w="264"/>
        <w:gridCol w:w="226"/>
        <w:gridCol w:w="370"/>
        <w:gridCol w:w="228"/>
        <w:gridCol w:w="284"/>
        <w:gridCol w:w="398"/>
        <w:gridCol w:w="1076"/>
        <w:gridCol w:w="654"/>
        <w:gridCol w:w="350"/>
        <w:gridCol w:w="500"/>
        <w:gridCol w:w="694"/>
        <w:gridCol w:w="890"/>
        <w:gridCol w:w="340"/>
      </w:tblGrid>
      <w:tr w:rsidR="00B346EC" w14:paraId="39F7EA20" w14:textId="77777777">
        <w:trPr>
          <w:trHeight w:hRule="exact" w:val="1092"/>
        </w:trPr>
        <w:tc>
          <w:tcPr>
            <w:tcW w:w="744" w:type="dxa"/>
            <w:tcMar>
              <w:left w:w="0" w:type="dxa"/>
              <w:right w:w="0" w:type="dxa"/>
            </w:tcMar>
          </w:tcPr>
          <w:p w14:paraId="3AED1C5A" w14:textId="77777777" w:rsidR="00B346EC" w:rsidRDefault="005D0E68">
            <w:pPr>
              <w:autoSpaceDE w:val="0"/>
              <w:autoSpaceDN w:val="0"/>
              <w:spacing w:before="302" w:after="0" w:line="560" w:lineRule="exact"/>
            </w:pPr>
            <w:r>
              <w:rPr>
                <w:rFonts w:ascii="å®ä½" w:eastAsia="å®ä½" w:hAnsi="å®ä½"/>
                <w:color w:val="000000"/>
                <w:sz w:val="56"/>
              </w:rPr>
              <w:t>令</w:t>
            </w:r>
          </w:p>
        </w:tc>
        <w:tc>
          <w:tcPr>
            <w:tcW w:w="916" w:type="dxa"/>
            <w:tcMar>
              <w:left w:w="0" w:type="dxa"/>
              <w:right w:w="0" w:type="dxa"/>
            </w:tcMar>
          </w:tcPr>
          <w:p w14:paraId="35657CD7" w14:textId="77777777" w:rsidR="00B346EC" w:rsidRDefault="005D0E68">
            <w:pPr>
              <w:autoSpaceDE w:val="0"/>
              <w:autoSpaceDN w:val="0"/>
              <w:spacing w:before="256" w:after="0" w:line="726" w:lineRule="exact"/>
              <w:ind w:left="8" w:right="8"/>
            </w:pPr>
            <w:r>
              <w:rPr>
                <w:rFonts w:ascii="Symbol" w:eastAsia="Symbol" w:hAnsi="Symbol"/>
                <w:color w:val="000000"/>
                <w:sz w:val="65"/>
              </w:rPr>
              <w:t></w:t>
            </w:r>
          </w:p>
          <w:p w14:paraId="11731D46" w14:textId="77777777" w:rsidR="00B346EC" w:rsidRDefault="005D0E68">
            <w:pPr>
              <w:autoSpaceDE w:val="0"/>
              <w:autoSpaceDN w:val="0"/>
              <w:spacing w:after="0" w:line="114" w:lineRule="exact"/>
              <w:ind w:left="156" w:right="156"/>
              <w:jc w:val="right"/>
            </w:pPr>
            <w:r>
              <w:rPr>
                <w:rFonts w:ascii="Times New Roman" w:eastAsia="Times New Roman" w:hAnsi="Times New Roman"/>
                <w:color w:val="000000"/>
                <w:sz w:val="38"/>
              </w:rPr>
              <w:t>3</w:t>
            </w:r>
          </w:p>
        </w:tc>
        <w:tc>
          <w:tcPr>
            <w:tcW w:w="464" w:type="dxa"/>
            <w:tcMar>
              <w:left w:w="0" w:type="dxa"/>
              <w:right w:w="0" w:type="dxa"/>
            </w:tcMar>
          </w:tcPr>
          <w:p w14:paraId="0836BFC1" w14:textId="77777777" w:rsidR="00B346EC" w:rsidRDefault="005D0E68">
            <w:pPr>
              <w:autoSpaceDE w:val="0"/>
              <w:autoSpaceDN w:val="0"/>
              <w:spacing w:before="256" w:after="0" w:line="726" w:lineRule="exact"/>
              <w:jc w:val="center"/>
            </w:pPr>
            <w:r>
              <w:rPr>
                <w:rFonts w:ascii="Symbol" w:eastAsia="Symbol" w:hAnsi="Symbol"/>
                <w:color w:val="000000"/>
                <w:sz w:val="65"/>
              </w:rPr>
              <w:t></w:t>
            </w:r>
          </w:p>
        </w:tc>
        <w:tc>
          <w:tcPr>
            <w:tcW w:w="400" w:type="dxa"/>
            <w:gridSpan w:val="2"/>
            <w:tcMar>
              <w:left w:w="0" w:type="dxa"/>
              <w:right w:w="0" w:type="dxa"/>
            </w:tcMar>
          </w:tcPr>
          <w:p w14:paraId="376700DE" w14:textId="77777777" w:rsidR="00B346EC" w:rsidRDefault="005D0E68">
            <w:pPr>
              <w:autoSpaceDE w:val="0"/>
              <w:autoSpaceDN w:val="0"/>
              <w:spacing w:before="226" w:after="0" w:line="792" w:lineRule="exact"/>
              <w:jc w:val="center"/>
            </w:pPr>
            <w:r>
              <w:rPr>
                <w:rFonts w:ascii="Times New Roman" w:eastAsia="Times New Roman" w:hAnsi="Times New Roman"/>
                <w:color w:val="000000"/>
                <w:sz w:val="65"/>
              </w:rPr>
              <w:t>1</w:t>
            </w:r>
          </w:p>
        </w:tc>
        <w:tc>
          <w:tcPr>
            <w:tcW w:w="1294" w:type="dxa"/>
            <w:gridSpan w:val="2"/>
            <w:tcMar>
              <w:left w:w="0" w:type="dxa"/>
              <w:right w:w="0" w:type="dxa"/>
            </w:tcMar>
          </w:tcPr>
          <w:p w14:paraId="05990F81" w14:textId="77777777" w:rsidR="00B346EC" w:rsidRDefault="005D0E68">
            <w:pPr>
              <w:autoSpaceDE w:val="0"/>
              <w:autoSpaceDN w:val="0"/>
              <w:spacing w:after="0" w:line="1028" w:lineRule="exact"/>
              <w:ind w:left="12" w:right="12"/>
            </w:pPr>
            <w:r>
              <w:rPr>
                <w:rFonts w:ascii="Times New Roman" w:eastAsia="Times New Roman" w:hAnsi="Times New Roman"/>
                <w:color w:val="000000"/>
                <w:sz w:val="65"/>
              </w:rPr>
              <w:t>/</w:t>
            </w:r>
            <w:r>
              <w:rPr>
                <w:rFonts w:ascii="Symbol" w:eastAsia="Symbol" w:hAnsi="Symbol"/>
                <w:color w:val="000000"/>
                <w:sz w:val="75"/>
              </w:rPr>
              <w:t></w:t>
            </w:r>
            <w:r>
              <w:rPr>
                <w:rFonts w:ascii="Symbol" w:eastAsia="Symbol" w:hAnsi="Symbol"/>
                <w:color w:val="000000"/>
                <w:sz w:val="74"/>
              </w:rPr>
              <w:t></w:t>
            </w:r>
            <w:r>
              <w:rPr>
                <w:rFonts w:ascii="Times New Roman Italic" w:eastAsia="Times New Roman Italic" w:hAnsi="Times New Roman Italic"/>
                <w:i/>
                <w:color w:val="000000"/>
                <w:sz w:val="65"/>
              </w:rPr>
              <w:t>R</w:t>
            </w:r>
            <w:r>
              <w:rPr>
                <w:rFonts w:ascii="Times New Roman" w:eastAsia="Times New Roman" w:hAnsi="Times New Roman"/>
                <w:color w:val="000000"/>
                <w:sz w:val="38"/>
              </w:rPr>
              <w:t>a</w:t>
            </w:r>
          </w:p>
        </w:tc>
        <w:tc>
          <w:tcPr>
            <w:tcW w:w="548" w:type="dxa"/>
            <w:tcMar>
              <w:left w:w="0" w:type="dxa"/>
              <w:right w:w="0" w:type="dxa"/>
            </w:tcMar>
          </w:tcPr>
          <w:p w14:paraId="5BF48CF2" w14:textId="77777777" w:rsidR="00B346EC" w:rsidRDefault="005D0E68">
            <w:pPr>
              <w:autoSpaceDE w:val="0"/>
              <w:autoSpaceDN w:val="0"/>
              <w:spacing w:before="256" w:after="0" w:line="726" w:lineRule="exact"/>
              <w:jc w:val="center"/>
            </w:pPr>
            <w:r>
              <w:rPr>
                <w:rFonts w:ascii="Symbol" w:eastAsia="Symbol" w:hAnsi="Symbol"/>
                <w:color w:val="000000"/>
                <w:sz w:val="65"/>
              </w:rPr>
              <w:t></w:t>
            </w:r>
          </w:p>
        </w:tc>
        <w:tc>
          <w:tcPr>
            <w:tcW w:w="638" w:type="dxa"/>
            <w:gridSpan w:val="2"/>
            <w:tcMar>
              <w:left w:w="0" w:type="dxa"/>
              <w:right w:w="0" w:type="dxa"/>
            </w:tcMar>
          </w:tcPr>
          <w:p w14:paraId="4FD00BE3" w14:textId="77777777" w:rsidR="00B346EC" w:rsidRDefault="005D0E68">
            <w:pPr>
              <w:autoSpaceDE w:val="0"/>
              <w:autoSpaceDN w:val="0"/>
              <w:spacing w:before="202" w:after="0" w:line="808" w:lineRule="exact"/>
              <w:jc w:val="right"/>
            </w:pPr>
            <w:r>
              <w:rPr>
                <w:rFonts w:ascii="Times New Roman Italic" w:eastAsia="Times New Roman Italic" w:hAnsi="Times New Roman Italic"/>
                <w:i/>
                <w:color w:val="000000"/>
                <w:sz w:val="65"/>
              </w:rPr>
              <w:t>R</w:t>
            </w:r>
            <w:r>
              <w:rPr>
                <w:rFonts w:ascii="Times New Roman" w:eastAsia="Times New Roman" w:hAnsi="Times New Roman"/>
                <w:color w:val="000000"/>
                <w:sz w:val="38"/>
              </w:rPr>
              <w:t>3</w:t>
            </w:r>
          </w:p>
        </w:tc>
        <w:tc>
          <w:tcPr>
            <w:tcW w:w="984" w:type="dxa"/>
            <w:tcMar>
              <w:left w:w="0" w:type="dxa"/>
              <w:right w:w="0" w:type="dxa"/>
            </w:tcMar>
          </w:tcPr>
          <w:p w14:paraId="7B64D37C" w14:textId="77777777" w:rsidR="00B346EC" w:rsidRDefault="005D0E68">
            <w:pPr>
              <w:autoSpaceDE w:val="0"/>
              <w:autoSpaceDN w:val="0"/>
              <w:spacing w:after="0" w:line="1020" w:lineRule="exact"/>
              <w:jc w:val="center"/>
            </w:pPr>
            <w:r>
              <w:rPr>
                <w:rFonts w:ascii="Symbol" w:eastAsia="Symbol" w:hAnsi="Symbol"/>
                <w:color w:val="000000"/>
                <w:sz w:val="74"/>
              </w:rPr>
              <w:t></w:t>
            </w:r>
            <w:r>
              <w:rPr>
                <w:rFonts w:ascii="Times New Roman Italic" w:eastAsia="Times New Roman Italic" w:hAnsi="Times New Roman Italic"/>
                <w:i/>
                <w:color w:val="000000"/>
                <w:sz w:val="65"/>
              </w:rPr>
              <w:t>C</w:t>
            </w:r>
            <w:r>
              <w:rPr>
                <w:rFonts w:ascii="Times New Roman" w:eastAsia="Times New Roman" w:hAnsi="Times New Roman"/>
                <w:color w:val="000000"/>
                <w:sz w:val="38"/>
              </w:rPr>
              <w:t>3</w:t>
            </w:r>
          </w:p>
        </w:tc>
        <w:tc>
          <w:tcPr>
            <w:tcW w:w="304" w:type="dxa"/>
            <w:tcMar>
              <w:left w:w="0" w:type="dxa"/>
              <w:right w:w="0" w:type="dxa"/>
            </w:tcMar>
          </w:tcPr>
          <w:p w14:paraId="66123BF3" w14:textId="77777777" w:rsidR="00B346EC" w:rsidRDefault="005D0E68">
            <w:pPr>
              <w:autoSpaceDE w:val="0"/>
              <w:autoSpaceDN w:val="0"/>
              <w:spacing w:before="34" w:after="0" w:line="994" w:lineRule="exact"/>
            </w:pPr>
            <w:r>
              <w:rPr>
                <w:rFonts w:ascii="Symbol" w:eastAsia="Symbol" w:hAnsi="Symbol"/>
                <w:color w:val="000000"/>
                <w:sz w:val="75"/>
              </w:rPr>
              <w:t></w:t>
            </w:r>
          </w:p>
        </w:tc>
        <w:tc>
          <w:tcPr>
            <w:tcW w:w="924" w:type="dxa"/>
            <w:gridSpan w:val="2"/>
            <w:tcMar>
              <w:left w:w="0" w:type="dxa"/>
              <w:right w:w="0" w:type="dxa"/>
            </w:tcMar>
          </w:tcPr>
          <w:p w14:paraId="6492B583" w14:textId="77777777" w:rsidR="00B346EC" w:rsidRDefault="005D0E68">
            <w:pPr>
              <w:autoSpaceDE w:val="0"/>
              <w:autoSpaceDN w:val="0"/>
              <w:spacing w:before="226" w:after="0" w:line="792" w:lineRule="exact"/>
            </w:pPr>
            <w:r>
              <w:rPr>
                <w:rFonts w:ascii="Times New Roman" w:eastAsia="Times New Roman" w:hAnsi="Times New Roman"/>
                <w:color w:val="000000"/>
                <w:sz w:val="65"/>
              </w:rPr>
              <w:t xml:space="preserve"> </w:t>
            </w:r>
            <w:r>
              <w:rPr>
                <w:rFonts w:ascii="å®ä½" w:eastAsia="å®ä½" w:hAnsi="å®ä½"/>
                <w:color w:val="000000"/>
                <w:sz w:val="65"/>
              </w:rPr>
              <w:t>或</w:t>
            </w:r>
          </w:p>
        </w:tc>
        <w:tc>
          <w:tcPr>
            <w:tcW w:w="224" w:type="dxa"/>
            <w:tcMar>
              <w:left w:w="0" w:type="dxa"/>
              <w:right w:w="0" w:type="dxa"/>
            </w:tcMar>
          </w:tcPr>
          <w:p w14:paraId="6B4A536E" w14:textId="77777777" w:rsidR="00B346EC" w:rsidRDefault="005D0E68">
            <w:pPr>
              <w:autoSpaceDE w:val="0"/>
              <w:autoSpaceDN w:val="0"/>
              <w:spacing w:before="226" w:after="0" w:line="792" w:lineRule="exact"/>
              <w:jc w:val="center"/>
            </w:pPr>
            <w:r>
              <w:rPr>
                <w:rFonts w:ascii="Times New Roman" w:eastAsia="Times New Roman" w:hAnsi="Times New Roman"/>
                <w:color w:val="000000"/>
                <w:sz w:val="65"/>
              </w:rPr>
              <w:t xml:space="preserve"> </w:t>
            </w:r>
          </w:p>
        </w:tc>
        <w:tc>
          <w:tcPr>
            <w:tcW w:w="264" w:type="dxa"/>
            <w:tcMar>
              <w:left w:w="0" w:type="dxa"/>
              <w:right w:w="0" w:type="dxa"/>
            </w:tcMar>
          </w:tcPr>
          <w:p w14:paraId="1D6F91EF" w14:textId="77777777" w:rsidR="00B346EC" w:rsidRDefault="005D0E68">
            <w:pPr>
              <w:autoSpaceDE w:val="0"/>
              <w:autoSpaceDN w:val="0"/>
              <w:spacing w:before="288" w:after="0" w:line="722" w:lineRule="exact"/>
              <w:jc w:val="center"/>
            </w:pPr>
            <w:r>
              <w:rPr>
                <w:rFonts w:ascii="Times New Roman Italic" w:eastAsia="Times New Roman Italic" w:hAnsi="Times New Roman Italic"/>
                <w:i/>
                <w:color w:val="000000"/>
                <w:sz w:val="65"/>
              </w:rPr>
              <w:t>f</w:t>
            </w:r>
          </w:p>
        </w:tc>
        <w:tc>
          <w:tcPr>
            <w:tcW w:w="596" w:type="dxa"/>
            <w:gridSpan w:val="2"/>
            <w:tcMar>
              <w:left w:w="0" w:type="dxa"/>
              <w:right w:w="0" w:type="dxa"/>
            </w:tcMar>
          </w:tcPr>
          <w:p w14:paraId="5C3E31C0" w14:textId="77777777" w:rsidR="00B346EC" w:rsidRDefault="005D0E68">
            <w:pPr>
              <w:autoSpaceDE w:val="0"/>
              <w:autoSpaceDN w:val="0"/>
              <w:spacing w:before="634" w:after="0" w:line="462" w:lineRule="exact"/>
              <w:jc w:val="center"/>
            </w:pPr>
            <w:r>
              <w:rPr>
                <w:rFonts w:ascii="Times New Roman" w:eastAsia="Times New Roman" w:hAnsi="Times New Roman"/>
                <w:color w:val="000000"/>
                <w:sz w:val="38"/>
              </w:rPr>
              <w:t>H1</w:t>
            </w:r>
          </w:p>
        </w:tc>
        <w:tc>
          <w:tcPr>
            <w:tcW w:w="512" w:type="dxa"/>
            <w:gridSpan w:val="2"/>
            <w:tcMar>
              <w:left w:w="0" w:type="dxa"/>
              <w:right w:w="0" w:type="dxa"/>
            </w:tcMar>
          </w:tcPr>
          <w:p w14:paraId="590767DE" w14:textId="77777777" w:rsidR="00B346EC" w:rsidRDefault="005D0E68">
            <w:pPr>
              <w:autoSpaceDE w:val="0"/>
              <w:autoSpaceDN w:val="0"/>
              <w:spacing w:before="256" w:after="0" w:line="726" w:lineRule="exact"/>
              <w:jc w:val="center"/>
            </w:pPr>
            <w:r>
              <w:rPr>
                <w:rFonts w:ascii="Symbol" w:eastAsia="Symbol" w:hAnsi="Symbol"/>
                <w:color w:val="000000"/>
                <w:sz w:val="65"/>
              </w:rPr>
              <w:t></w:t>
            </w:r>
          </w:p>
        </w:tc>
        <w:tc>
          <w:tcPr>
            <w:tcW w:w="398" w:type="dxa"/>
            <w:tcMar>
              <w:left w:w="0" w:type="dxa"/>
              <w:right w:w="0" w:type="dxa"/>
            </w:tcMar>
          </w:tcPr>
          <w:p w14:paraId="0C2896AE" w14:textId="77777777" w:rsidR="00B346EC" w:rsidRDefault="005D0E68">
            <w:pPr>
              <w:autoSpaceDE w:val="0"/>
              <w:autoSpaceDN w:val="0"/>
              <w:spacing w:before="226" w:after="0" w:line="792" w:lineRule="exact"/>
              <w:jc w:val="center"/>
            </w:pPr>
            <w:r>
              <w:rPr>
                <w:rFonts w:ascii="Times New Roman" w:eastAsia="Times New Roman" w:hAnsi="Times New Roman"/>
                <w:color w:val="000000"/>
                <w:sz w:val="65"/>
              </w:rPr>
              <w:t>1</w:t>
            </w:r>
          </w:p>
        </w:tc>
        <w:tc>
          <w:tcPr>
            <w:tcW w:w="1076" w:type="dxa"/>
            <w:tcMar>
              <w:left w:w="0" w:type="dxa"/>
              <w:right w:w="0" w:type="dxa"/>
            </w:tcMar>
          </w:tcPr>
          <w:p w14:paraId="0C293B53" w14:textId="77777777" w:rsidR="00B346EC" w:rsidRDefault="005D0E68">
            <w:pPr>
              <w:autoSpaceDE w:val="0"/>
              <w:autoSpaceDN w:val="0"/>
              <w:spacing w:before="34" w:after="0" w:line="994" w:lineRule="exact"/>
              <w:jc w:val="center"/>
            </w:pPr>
            <w:r>
              <w:rPr>
                <w:rFonts w:ascii="Times New Roman" w:eastAsia="Times New Roman" w:hAnsi="Times New Roman"/>
                <w:color w:val="000000"/>
                <w:sz w:val="65"/>
              </w:rPr>
              <w:t>/</w:t>
            </w:r>
            <w:r>
              <w:rPr>
                <w:rFonts w:ascii="Symbol" w:eastAsia="Symbol" w:hAnsi="Symbol"/>
                <w:color w:val="000000"/>
                <w:sz w:val="75"/>
              </w:rPr>
              <w:t></w:t>
            </w:r>
            <w:r>
              <w:rPr>
                <w:rFonts w:ascii="Times New Roman" w:eastAsia="Times New Roman" w:hAnsi="Times New Roman"/>
                <w:color w:val="000000"/>
                <w:sz w:val="65"/>
              </w:rPr>
              <w:t>2π</w:t>
            </w:r>
          </w:p>
        </w:tc>
        <w:tc>
          <w:tcPr>
            <w:tcW w:w="1004" w:type="dxa"/>
            <w:gridSpan w:val="2"/>
            <w:tcMar>
              <w:left w:w="0" w:type="dxa"/>
              <w:right w:w="0" w:type="dxa"/>
            </w:tcMar>
          </w:tcPr>
          <w:p w14:paraId="24D595C7" w14:textId="77777777" w:rsidR="00B346EC" w:rsidRDefault="005D0E68">
            <w:pPr>
              <w:autoSpaceDE w:val="0"/>
              <w:autoSpaceDN w:val="0"/>
              <w:spacing w:after="0" w:line="1020" w:lineRule="exact"/>
              <w:ind w:left="52" w:right="52"/>
            </w:pPr>
            <w:r>
              <w:rPr>
                <w:rFonts w:ascii="Symbol" w:eastAsia="Symbol" w:hAnsi="Symbol"/>
                <w:color w:val="000000"/>
                <w:sz w:val="74"/>
              </w:rPr>
              <w:t></w:t>
            </w:r>
            <w:r>
              <w:rPr>
                <w:rFonts w:ascii="Times New Roman Italic" w:eastAsia="Times New Roman Italic" w:hAnsi="Times New Roman Italic"/>
                <w:i/>
                <w:color w:val="000000"/>
                <w:sz w:val="65"/>
              </w:rPr>
              <w:t>R</w:t>
            </w:r>
            <w:r>
              <w:rPr>
                <w:rFonts w:ascii="Times New Roman" w:eastAsia="Times New Roman" w:hAnsi="Times New Roman"/>
                <w:color w:val="000000"/>
                <w:sz w:val="38"/>
              </w:rPr>
              <w:t>a</w:t>
            </w:r>
          </w:p>
        </w:tc>
        <w:tc>
          <w:tcPr>
            <w:tcW w:w="500" w:type="dxa"/>
            <w:vMerge w:val="restart"/>
            <w:tcMar>
              <w:left w:w="0" w:type="dxa"/>
              <w:right w:w="0" w:type="dxa"/>
            </w:tcMar>
          </w:tcPr>
          <w:p w14:paraId="30DFB6BB" w14:textId="77777777" w:rsidR="00B346EC" w:rsidRDefault="005D0E68">
            <w:pPr>
              <w:autoSpaceDE w:val="0"/>
              <w:autoSpaceDN w:val="0"/>
              <w:spacing w:before="256" w:after="0" w:line="726" w:lineRule="exact"/>
              <w:jc w:val="center"/>
            </w:pPr>
            <w:r>
              <w:rPr>
                <w:rFonts w:ascii="Symbol" w:eastAsia="Symbol" w:hAnsi="Symbol"/>
                <w:color w:val="000000"/>
                <w:sz w:val="65"/>
              </w:rPr>
              <w:t></w:t>
            </w:r>
          </w:p>
        </w:tc>
        <w:tc>
          <w:tcPr>
            <w:tcW w:w="694" w:type="dxa"/>
            <w:vMerge w:val="restart"/>
            <w:tcMar>
              <w:left w:w="0" w:type="dxa"/>
              <w:right w:w="0" w:type="dxa"/>
            </w:tcMar>
          </w:tcPr>
          <w:p w14:paraId="1171E9B2" w14:textId="77777777" w:rsidR="00B346EC" w:rsidRDefault="005D0E68">
            <w:pPr>
              <w:autoSpaceDE w:val="0"/>
              <w:autoSpaceDN w:val="0"/>
              <w:spacing w:before="202" w:after="0" w:line="808" w:lineRule="exact"/>
              <w:jc w:val="center"/>
            </w:pPr>
            <w:r>
              <w:rPr>
                <w:rFonts w:ascii="Times New Roman Italic" w:eastAsia="Times New Roman Italic" w:hAnsi="Times New Roman Italic"/>
                <w:i/>
                <w:color w:val="000000"/>
                <w:sz w:val="65"/>
              </w:rPr>
              <w:t>R</w:t>
            </w:r>
            <w:r>
              <w:rPr>
                <w:rFonts w:ascii="Times New Roman" w:eastAsia="Times New Roman" w:hAnsi="Times New Roman"/>
                <w:color w:val="000000"/>
                <w:sz w:val="38"/>
              </w:rPr>
              <w:t>3</w:t>
            </w:r>
          </w:p>
        </w:tc>
        <w:tc>
          <w:tcPr>
            <w:tcW w:w="890" w:type="dxa"/>
            <w:vMerge w:val="restart"/>
            <w:tcMar>
              <w:left w:w="0" w:type="dxa"/>
              <w:right w:w="0" w:type="dxa"/>
            </w:tcMar>
          </w:tcPr>
          <w:p w14:paraId="5A1F0942" w14:textId="77777777" w:rsidR="00B346EC" w:rsidRDefault="005D0E68">
            <w:pPr>
              <w:autoSpaceDE w:val="0"/>
              <w:autoSpaceDN w:val="0"/>
              <w:spacing w:after="0" w:line="1020" w:lineRule="exact"/>
              <w:jc w:val="center"/>
            </w:pPr>
            <w:r>
              <w:rPr>
                <w:rFonts w:ascii="Symbol" w:eastAsia="Symbol" w:hAnsi="Symbol"/>
                <w:color w:val="000000"/>
                <w:sz w:val="74"/>
              </w:rPr>
              <w:t></w:t>
            </w:r>
            <w:r>
              <w:rPr>
                <w:rFonts w:ascii="Times New Roman Italic" w:eastAsia="Times New Roman Italic" w:hAnsi="Times New Roman Italic"/>
                <w:i/>
                <w:color w:val="000000"/>
                <w:sz w:val="65"/>
              </w:rPr>
              <w:t>C</w:t>
            </w:r>
            <w:r>
              <w:rPr>
                <w:rFonts w:ascii="Times New Roman" w:eastAsia="Times New Roman" w:hAnsi="Times New Roman"/>
                <w:color w:val="000000"/>
                <w:sz w:val="38"/>
              </w:rPr>
              <w:t>3</w:t>
            </w:r>
          </w:p>
        </w:tc>
        <w:tc>
          <w:tcPr>
            <w:tcW w:w="340" w:type="dxa"/>
            <w:vMerge w:val="restart"/>
            <w:tcMar>
              <w:left w:w="0" w:type="dxa"/>
              <w:right w:w="0" w:type="dxa"/>
            </w:tcMar>
          </w:tcPr>
          <w:p w14:paraId="73B320A2" w14:textId="77777777" w:rsidR="00B346EC" w:rsidRDefault="005D0E68">
            <w:pPr>
              <w:autoSpaceDE w:val="0"/>
              <w:autoSpaceDN w:val="0"/>
              <w:spacing w:before="34" w:after="0" w:line="994" w:lineRule="exact"/>
              <w:jc w:val="center"/>
            </w:pPr>
            <w:r>
              <w:rPr>
                <w:rFonts w:ascii="Symbol" w:eastAsia="Symbol" w:hAnsi="Symbol"/>
                <w:color w:val="000000"/>
                <w:sz w:val="75"/>
              </w:rPr>
              <w:t></w:t>
            </w:r>
            <w:r>
              <w:rPr>
                <w:rFonts w:ascii="Times New Roman" w:eastAsia="Times New Roman" w:hAnsi="Times New Roman"/>
                <w:color w:val="000000"/>
                <w:sz w:val="65"/>
              </w:rPr>
              <w:t xml:space="preserve"> </w:t>
            </w:r>
          </w:p>
        </w:tc>
      </w:tr>
      <w:tr w:rsidR="00B346EC" w14:paraId="6BD33460" w14:textId="77777777">
        <w:trPr>
          <w:trHeight w:hRule="exact" w:val="1270"/>
        </w:trPr>
        <w:tc>
          <w:tcPr>
            <w:tcW w:w="744" w:type="dxa"/>
            <w:vMerge w:val="restart"/>
            <w:tcMar>
              <w:left w:w="0" w:type="dxa"/>
              <w:right w:w="0" w:type="dxa"/>
            </w:tcMar>
          </w:tcPr>
          <w:p w14:paraId="76DDB074" w14:textId="77777777" w:rsidR="00B346EC" w:rsidRDefault="005D0E68">
            <w:pPr>
              <w:autoSpaceDE w:val="0"/>
              <w:autoSpaceDN w:val="0"/>
              <w:spacing w:before="2092" w:after="0" w:line="560" w:lineRule="exact"/>
              <w:ind w:left="6" w:right="6"/>
              <w:jc w:val="right"/>
            </w:pPr>
            <w:r>
              <w:rPr>
                <w:rFonts w:ascii="é»ä½" w:eastAsia="é»ä½" w:hAnsi="é»ä½"/>
                <w:color w:val="3333CC"/>
                <w:sz w:val="56"/>
              </w:rPr>
              <w:t>则</w:t>
            </w:r>
          </w:p>
        </w:tc>
        <w:tc>
          <w:tcPr>
            <w:tcW w:w="916" w:type="dxa"/>
            <w:tcMar>
              <w:left w:w="0" w:type="dxa"/>
              <w:right w:w="0" w:type="dxa"/>
            </w:tcMar>
          </w:tcPr>
          <w:p w14:paraId="31C74262" w14:textId="77777777" w:rsidR="00B346EC" w:rsidRDefault="005D0E68">
            <w:pPr>
              <w:autoSpaceDE w:val="0"/>
              <w:autoSpaceDN w:val="0"/>
              <w:spacing w:before="72" w:after="0" w:line="842" w:lineRule="exact"/>
              <w:jc w:val="center"/>
            </w:pPr>
            <w:r>
              <w:rPr>
                <w:rFonts w:ascii="Symbol" w:eastAsia="Symbol" w:hAnsi="Symbol"/>
                <w:color w:val="000000"/>
                <w:sz w:val="68"/>
              </w:rPr>
              <w:t></w:t>
            </w:r>
            <w:r>
              <w:rPr>
                <w:rFonts w:ascii="Times New Roman" w:eastAsia="Times New Roman" w:hAnsi="Times New Roman"/>
                <w:color w:val="000000"/>
                <w:sz w:val="40"/>
              </w:rPr>
              <w:t>4</w:t>
            </w:r>
          </w:p>
        </w:tc>
        <w:tc>
          <w:tcPr>
            <w:tcW w:w="650" w:type="dxa"/>
            <w:gridSpan w:val="2"/>
            <w:tcMar>
              <w:left w:w="0" w:type="dxa"/>
              <w:right w:w="0" w:type="dxa"/>
            </w:tcMar>
          </w:tcPr>
          <w:p w14:paraId="444A8756" w14:textId="77777777" w:rsidR="00B346EC" w:rsidRDefault="005D0E68">
            <w:pPr>
              <w:autoSpaceDE w:val="0"/>
              <w:autoSpaceDN w:val="0"/>
              <w:spacing w:before="188" w:after="0" w:line="726" w:lineRule="exact"/>
              <w:ind w:left="36" w:right="36"/>
              <w:jc w:val="right"/>
            </w:pPr>
            <w:r>
              <w:rPr>
                <w:rFonts w:ascii="Symbol" w:eastAsia="Symbol" w:hAnsi="Symbol"/>
                <w:color w:val="000000"/>
                <w:sz w:val="68"/>
              </w:rPr>
              <w:t></w:t>
            </w:r>
          </w:p>
        </w:tc>
        <w:tc>
          <w:tcPr>
            <w:tcW w:w="442" w:type="dxa"/>
            <w:gridSpan w:val="2"/>
            <w:tcMar>
              <w:left w:w="0" w:type="dxa"/>
              <w:right w:w="0" w:type="dxa"/>
            </w:tcMar>
          </w:tcPr>
          <w:p w14:paraId="7A36D0FF" w14:textId="77777777" w:rsidR="00B346EC" w:rsidRDefault="005D0E68">
            <w:pPr>
              <w:autoSpaceDE w:val="0"/>
              <w:autoSpaceDN w:val="0"/>
              <w:spacing w:before="160" w:after="0" w:line="790" w:lineRule="exact"/>
              <w:jc w:val="center"/>
            </w:pPr>
            <w:r>
              <w:rPr>
                <w:rFonts w:ascii="Times New Roman" w:eastAsia="Times New Roman" w:hAnsi="Times New Roman"/>
                <w:color w:val="000000"/>
                <w:sz w:val="68"/>
              </w:rPr>
              <w:t>1</w:t>
            </w:r>
          </w:p>
        </w:tc>
        <w:tc>
          <w:tcPr>
            <w:tcW w:w="1936" w:type="dxa"/>
            <w:gridSpan w:val="3"/>
            <w:tcMar>
              <w:left w:w="0" w:type="dxa"/>
              <w:right w:w="0" w:type="dxa"/>
            </w:tcMar>
          </w:tcPr>
          <w:p w14:paraId="23FCAFEA" w14:textId="77777777" w:rsidR="00B346EC" w:rsidRDefault="005D0E68">
            <w:pPr>
              <w:autoSpaceDE w:val="0"/>
              <w:autoSpaceDN w:val="0"/>
              <w:spacing w:after="0" w:line="952" w:lineRule="exact"/>
              <w:jc w:val="center"/>
            </w:pPr>
            <w:r>
              <w:rPr>
                <w:rFonts w:ascii="Times New Roman" w:eastAsia="Times New Roman" w:hAnsi="Times New Roman"/>
                <w:color w:val="000000"/>
                <w:sz w:val="68"/>
              </w:rPr>
              <w:t>/</w:t>
            </w:r>
            <w:r>
              <w:rPr>
                <w:rFonts w:ascii="Symbol" w:eastAsia="Symbol" w:hAnsi="Symbol"/>
                <w:color w:val="000000"/>
                <w:sz w:val="78"/>
              </w:rPr>
              <w:t></w:t>
            </w:r>
            <w:r>
              <w:rPr>
                <w:rFonts w:ascii="Times New Roman Italic" w:eastAsia="Times New Roman Italic" w:hAnsi="Times New Roman Italic"/>
                <w:i/>
                <w:color w:val="000000"/>
                <w:sz w:val="68"/>
              </w:rPr>
              <w:t>R</w:t>
            </w:r>
            <w:r>
              <w:rPr>
                <w:rFonts w:ascii="Times New Roman" w:eastAsia="Times New Roman" w:hAnsi="Times New Roman"/>
                <w:color w:val="000000"/>
                <w:sz w:val="40"/>
              </w:rPr>
              <w:t>3</w:t>
            </w:r>
            <w:r>
              <w:rPr>
                <w:rFonts w:ascii="Times New Roman Italic" w:eastAsia="Times New Roman Italic" w:hAnsi="Times New Roman Italic"/>
                <w:i/>
                <w:color w:val="000000"/>
                <w:sz w:val="68"/>
              </w:rPr>
              <w:t>C</w:t>
            </w:r>
            <w:r>
              <w:rPr>
                <w:rFonts w:ascii="Times New Roman" w:eastAsia="Times New Roman" w:hAnsi="Times New Roman"/>
                <w:color w:val="000000"/>
                <w:sz w:val="40"/>
              </w:rPr>
              <w:t>3</w:t>
            </w:r>
          </w:p>
        </w:tc>
        <w:tc>
          <w:tcPr>
            <w:tcW w:w="316" w:type="dxa"/>
            <w:tcMar>
              <w:left w:w="0" w:type="dxa"/>
              <w:right w:w="0" w:type="dxa"/>
            </w:tcMar>
          </w:tcPr>
          <w:p w14:paraId="2FF55F6D" w14:textId="77777777" w:rsidR="00B346EC" w:rsidRDefault="005D0E68">
            <w:pPr>
              <w:autoSpaceDE w:val="0"/>
              <w:autoSpaceDN w:val="0"/>
              <w:spacing w:after="0" w:line="952" w:lineRule="exact"/>
              <w:jc w:val="center"/>
            </w:pPr>
            <w:r>
              <w:rPr>
                <w:rFonts w:ascii="Symbol" w:eastAsia="Symbol" w:hAnsi="Symbol"/>
                <w:color w:val="000000"/>
                <w:sz w:val="78"/>
              </w:rPr>
              <w:t></w:t>
            </w:r>
          </w:p>
        </w:tc>
        <w:tc>
          <w:tcPr>
            <w:tcW w:w="984" w:type="dxa"/>
            <w:tcMar>
              <w:left w:w="0" w:type="dxa"/>
              <w:right w:w="0" w:type="dxa"/>
            </w:tcMar>
          </w:tcPr>
          <w:p w14:paraId="735AB402" w14:textId="77777777" w:rsidR="00B346EC" w:rsidRDefault="005D0E68">
            <w:pPr>
              <w:autoSpaceDE w:val="0"/>
              <w:autoSpaceDN w:val="0"/>
              <w:spacing w:before="160" w:after="0" w:line="790" w:lineRule="exact"/>
              <w:jc w:val="right"/>
            </w:pPr>
            <w:r>
              <w:rPr>
                <w:rFonts w:ascii="Times New Roman" w:eastAsia="Times New Roman" w:hAnsi="Times New Roman"/>
                <w:color w:val="000000"/>
                <w:sz w:val="68"/>
              </w:rPr>
              <w:t xml:space="preserve"> </w:t>
            </w:r>
            <w:r>
              <w:rPr>
                <w:rFonts w:ascii="å®ä½" w:eastAsia="å®ä½" w:hAnsi="å®ä½"/>
                <w:color w:val="000000"/>
                <w:sz w:val="68"/>
              </w:rPr>
              <w:t>或</w:t>
            </w:r>
          </w:p>
        </w:tc>
        <w:tc>
          <w:tcPr>
            <w:tcW w:w="304" w:type="dxa"/>
            <w:tcMar>
              <w:left w:w="0" w:type="dxa"/>
              <w:right w:w="0" w:type="dxa"/>
            </w:tcMar>
          </w:tcPr>
          <w:p w14:paraId="79B8A1A4" w14:textId="77777777" w:rsidR="00B346EC" w:rsidRDefault="005D0E68">
            <w:pPr>
              <w:autoSpaceDE w:val="0"/>
              <w:autoSpaceDN w:val="0"/>
              <w:spacing w:before="160" w:after="0" w:line="790" w:lineRule="exact"/>
              <w:jc w:val="right"/>
            </w:pPr>
            <w:r>
              <w:rPr>
                <w:rFonts w:ascii="Times New Roman" w:eastAsia="Times New Roman" w:hAnsi="Times New Roman"/>
                <w:color w:val="000000"/>
                <w:sz w:val="68"/>
              </w:rPr>
              <w:t xml:space="preserve"> </w:t>
            </w:r>
          </w:p>
        </w:tc>
        <w:tc>
          <w:tcPr>
            <w:tcW w:w="374" w:type="dxa"/>
            <w:tcMar>
              <w:left w:w="0" w:type="dxa"/>
              <w:right w:w="0" w:type="dxa"/>
            </w:tcMar>
          </w:tcPr>
          <w:p w14:paraId="3B1E0697" w14:textId="77777777" w:rsidR="00B346EC" w:rsidRDefault="005D0E68">
            <w:pPr>
              <w:autoSpaceDE w:val="0"/>
              <w:autoSpaceDN w:val="0"/>
              <w:spacing w:before="220" w:after="0" w:line="724" w:lineRule="exact"/>
              <w:ind w:left="18" w:right="18"/>
              <w:jc w:val="right"/>
            </w:pPr>
            <w:r>
              <w:rPr>
                <w:rFonts w:ascii="Times New Roman Italic" w:eastAsia="Times New Roman Italic" w:hAnsi="Times New Roman Italic"/>
                <w:i/>
                <w:color w:val="000000"/>
                <w:sz w:val="68"/>
              </w:rPr>
              <w:t>f</w:t>
            </w:r>
          </w:p>
        </w:tc>
        <w:tc>
          <w:tcPr>
            <w:tcW w:w="550" w:type="dxa"/>
            <w:tcMar>
              <w:left w:w="0" w:type="dxa"/>
              <w:right w:w="0" w:type="dxa"/>
            </w:tcMar>
          </w:tcPr>
          <w:p w14:paraId="09EFABFF" w14:textId="77777777" w:rsidR="00B346EC" w:rsidRDefault="005D0E68">
            <w:pPr>
              <w:autoSpaceDE w:val="0"/>
              <w:autoSpaceDN w:val="0"/>
              <w:spacing w:before="568" w:after="0" w:line="462" w:lineRule="exact"/>
              <w:jc w:val="center"/>
            </w:pPr>
            <w:r>
              <w:rPr>
                <w:rFonts w:ascii="Times New Roman" w:eastAsia="Times New Roman" w:hAnsi="Times New Roman"/>
                <w:color w:val="000000"/>
                <w:sz w:val="40"/>
              </w:rPr>
              <w:t>H2</w:t>
            </w:r>
          </w:p>
        </w:tc>
        <w:tc>
          <w:tcPr>
            <w:tcW w:w="714" w:type="dxa"/>
            <w:gridSpan w:val="3"/>
            <w:tcMar>
              <w:left w:w="0" w:type="dxa"/>
              <w:right w:w="0" w:type="dxa"/>
            </w:tcMar>
          </w:tcPr>
          <w:p w14:paraId="4AA600A5" w14:textId="77777777" w:rsidR="00B346EC" w:rsidRDefault="005D0E68">
            <w:pPr>
              <w:autoSpaceDE w:val="0"/>
              <w:autoSpaceDN w:val="0"/>
              <w:spacing w:before="188" w:after="0" w:line="726" w:lineRule="exact"/>
              <w:ind w:left="36" w:right="36"/>
              <w:jc w:val="right"/>
            </w:pPr>
            <w:r>
              <w:rPr>
                <w:rFonts w:ascii="Symbol" w:eastAsia="Symbol" w:hAnsi="Symbol"/>
                <w:color w:val="000000"/>
                <w:sz w:val="68"/>
              </w:rPr>
              <w:t></w:t>
            </w:r>
          </w:p>
        </w:tc>
        <w:tc>
          <w:tcPr>
            <w:tcW w:w="598" w:type="dxa"/>
            <w:gridSpan w:val="2"/>
            <w:tcMar>
              <w:left w:w="0" w:type="dxa"/>
              <w:right w:w="0" w:type="dxa"/>
            </w:tcMar>
          </w:tcPr>
          <w:p w14:paraId="5D739DD2" w14:textId="77777777" w:rsidR="00B346EC" w:rsidRDefault="005D0E68">
            <w:pPr>
              <w:autoSpaceDE w:val="0"/>
              <w:autoSpaceDN w:val="0"/>
              <w:spacing w:before="160" w:after="0" w:line="240" w:lineRule="auto"/>
              <w:jc w:val="center"/>
            </w:pPr>
            <w:r>
              <w:rPr>
                <w:rFonts w:ascii="Times New Roman" w:eastAsia="Times New Roman" w:hAnsi="Times New Roman"/>
                <w:color w:val="000000"/>
                <w:sz w:val="68"/>
              </w:rPr>
              <w:t>1</w:t>
            </w:r>
            <w:r>
              <w:rPr>
                <w:noProof/>
              </w:rPr>
              <w:drawing>
                <wp:inline distT="0" distB="0" distL="0" distR="0" wp14:anchorId="480DAC07" wp14:editId="4F8D6A53">
                  <wp:extent cx="154939" cy="375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a:stretch>
                            <a:fillRect/>
                          </a:stretch>
                        </pic:blipFill>
                        <pic:spPr>
                          <a:xfrm>
                            <a:off x="0" y="0"/>
                            <a:ext cx="154939" cy="375115"/>
                          </a:xfrm>
                          <a:prstGeom prst="rect">
                            <a:avLst/>
                          </a:prstGeom>
                        </pic:spPr>
                      </pic:pic>
                    </a:graphicData>
                  </a:graphic>
                </wp:inline>
              </w:drawing>
            </w:r>
          </w:p>
        </w:tc>
        <w:tc>
          <w:tcPr>
            <w:tcW w:w="2412" w:type="dxa"/>
            <w:gridSpan w:val="4"/>
            <w:tcMar>
              <w:left w:w="0" w:type="dxa"/>
              <w:right w:w="0" w:type="dxa"/>
            </w:tcMar>
          </w:tcPr>
          <w:p w14:paraId="377A6000" w14:textId="77777777" w:rsidR="00B346EC" w:rsidRDefault="005D0E68">
            <w:pPr>
              <w:autoSpaceDE w:val="0"/>
              <w:autoSpaceDN w:val="0"/>
              <w:spacing w:after="0" w:line="952" w:lineRule="exact"/>
              <w:jc w:val="center"/>
            </w:pPr>
            <w:r>
              <w:rPr>
                <w:rFonts w:ascii="Symbol" w:eastAsia="Symbol" w:hAnsi="Symbol"/>
                <w:color w:val="000000"/>
                <w:sz w:val="78"/>
              </w:rPr>
              <w:t></w:t>
            </w:r>
            <w:r>
              <w:rPr>
                <w:rFonts w:ascii="Times New Roman" w:eastAsia="Times New Roman" w:hAnsi="Times New Roman"/>
                <w:color w:val="000000"/>
                <w:sz w:val="68"/>
              </w:rPr>
              <w:t>2</w:t>
            </w:r>
            <w:r>
              <w:rPr>
                <w:rFonts w:ascii="Symbol" w:eastAsia="Symbol" w:hAnsi="Symbol"/>
                <w:color w:val="000000"/>
                <w:sz w:val="68"/>
              </w:rPr>
              <w:t></w:t>
            </w:r>
            <w:r>
              <w:rPr>
                <w:rFonts w:ascii="Times New Roman Italic" w:eastAsia="Times New Roman Italic" w:hAnsi="Times New Roman Italic"/>
                <w:i/>
                <w:color w:val="000000"/>
                <w:sz w:val="68"/>
              </w:rPr>
              <w:t>R</w:t>
            </w:r>
            <w:r>
              <w:rPr>
                <w:rFonts w:ascii="Times New Roman" w:eastAsia="Times New Roman" w:hAnsi="Times New Roman"/>
                <w:color w:val="000000"/>
                <w:sz w:val="40"/>
              </w:rPr>
              <w:t>3</w:t>
            </w:r>
            <w:r>
              <w:rPr>
                <w:rFonts w:ascii="Times New Roman Italic" w:eastAsia="Times New Roman Italic" w:hAnsi="Times New Roman Italic"/>
                <w:i/>
                <w:color w:val="000000"/>
                <w:sz w:val="68"/>
              </w:rPr>
              <w:t>C</w:t>
            </w:r>
            <w:r>
              <w:rPr>
                <w:rFonts w:ascii="Times New Roman" w:eastAsia="Times New Roman" w:hAnsi="Times New Roman"/>
                <w:color w:val="000000"/>
                <w:sz w:val="40"/>
              </w:rPr>
              <w:t>3</w:t>
            </w:r>
          </w:p>
        </w:tc>
        <w:tc>
          <w:tcPr>
            <w:tcW w:w="350" w:type="dxa"/>
            <w:tcMar>
              <w:left w:w="0" w:type="dxa"/>
              <w:right w:w="0" w:type="dxa"/>
            </w:tcMar>
          </w:tcPr>
          <w:p w14:paraId="6CC1AA40" w14:textId="77777777" w:rsidR="00B346EC" w:rsidRDefault="005D0E68">
            <w:pPr>
              <w:autoSpaceDE w:val="0"/>
              <w:autoSpaceDN w:val="0"/>
              <w:spacing w:after="0" w:line="952" w:lineRule="exact"/>
              <w:jc w:val="center"/>
            </w:pPr>
            <w:r>
              <w:rPr>
                <w:rFonts w:ascii="Symbol" w:eastAsia="Symbol" w:hAnsi="Symbol"/>
                <w:color w:val="000000"/>
                <w:sz w:val="78"/>
              </w:rPr>
              <w:t></w:t>
            </w:r>
          </w:p>
        </w:tc>
        <w:tc>
          <w:tcPr>
            <w:tcW w:w="490" w:type="dxa"/>
            <w:vMerge/>
          </w:tcPr>
          <w:p w14:paraId="5CAD59AD" w14:textId="77777777" w:rsidR="00B346EC" w:rsidRDefault="00B346EC"/>
        </w:tc>
        <w:tc>
          <w:tcPr>
            <w:tcW w:w="490" w:type="dxa"/>
            <w:vMerge/>
          </w:tcPr>
          <w:p w14:paraId="01562894" w14:textId="77777777" w:rsidR="00B346EC" w:rsidRDefault="00B346EC"/>
        </w:tc>
        <w:tc>
          <w:tcPr>
            <w:tcW w:w="490" w:type="dxa"/>
            <w:vMerge/>
          </w:tcPr>
          <w:p w14:paraId="615F6A5D" w14:textId="77777777" w:rsidR="00B346EC" w:rsidRDefault="00B346EC"/>
        </w:tc>
        <w:tc>
          <w:tcPr>
            <w:tcW w:w="490" w:type="dxa"/>
            <w:vMerge/>
          </w:tcPr>
          <w:p w14:paraId="24805F42" w14:textId="77777777" w:rsidR="00B346EC" w:rsidRDefault="00B346EC"/>
        </w:tc>
      </w:tr>
      <w:tr w:rsidR="00B346EC" w14:paraId="189ADC52" w14:textId="77777777">
        <w:trPr>
          <w:trHeight w:hRule="exact" w:val="2122"/>
        </w:trPr>
        <w:tc>
          <w:tcPr>
            <w:tcW w:w="490" w:type="dxa"/>
            <w:vMerge/>
          </w:tcPr>
          <w:p w14:paraId="208D3911" w14:textId="77777777" w:rsidR="00B346EC" w:rsidRDefault="00B346EC"/>
        </w:tc>
        <w:tc>
          <w:tcPr>
            <w:tcW w:w="10546" w:type="dxa"/>
            <w:gridSpan w:val="23"/>
            <w:tcMar>
              <w:left w:w="0" w:type="dxa"/>
              <w:right w:w="0" w:type="dxa"/>
            </w:tcMar>
          </w:tcPr>
          <w:p w14:paraId="64D3141F" w14:textId="77777777" w:rsidR="00B346EC" w:rsidRDefault="005D0E68">
            <w:pPr>
              <w:autoSpaceDE w:val="0"/>
              <w:autoSpaceDN w:val="0"/>
              <w:spacing w:before="242" w:after="0" w:line="240" w:lineRule="auto"/>
              <w:ind w:left="376" w:right="376"/>
            </w:pPr>
            <w:r>
              <w:rPr>
                <w:noProof/>
              </w:rPr>
              <w:drawing>
                <wp:inline distT="0" distB="0" distL="0" distR="0" wp14:anchorId="7F34CD90" wp14:editId="27BEFE3B">
                  <wp:extent cx="5304790" cy="12000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5304790" cy="1200006"/>
                          </a:xfrm>
                          <a:prstGeom prst="rect">
                            <a:avLst/>
                          </a:prstGeom>
                        </pic:spPr>
                      </pic:pic>
                    </a:graphicData>
                  </a:graphic>
                </wp:inline>
              </w:drawing>
            </w:r>
          </w:p>
        </w:tc>
        <w:tc>
          <w:tcPr>
            <w:tcW w:w="490" w:type="dxa"/>
            <w:vMerge/>
          </w:tcPr>
          <w:p w14:paraId="10B7C607" w14:textId="77777777" w:rsidR="00B346EC" w:rsidRDefault="00B346EC"/>
        </w:tc>
        <w:tc>
          <w:tcPr>
            <w:tcW w:w="490" w:type="dxa"/>
            <w:vMerge/>
          </w:tcPr>
          <w:p w14:paraId="7534A912" w14:textId="77777777" w:rsidR="00B346EC" w:rsidRDefault="00B346EC"/>
        </w:tc>
        <w:tc>
          <w:tcPr>
            <w:tcW w:w="490" w:type="dxa"/>
            <w:vMerge/>
          </w:tcPr>
          <w:p w14:paraId="00471007" w14:textId="77777777" w:rsidR="00B346EC" w:rsidRDefault="00B346EC"/>
        </w:tc>
        <w:tc>
          <w:tcPr>
            <w:tcW w:w="490" w:type="dxa"/>
            <w:vMerge/>
          </w:tcPr>
          <w:p w14:paraId="413E9304" w14:textId="77777777" w:rsidR="00B346EC" w:rsidRDefault="00B346EC"/>
        </w:tc>
      </w:tr>
    </w:tbl>
    <w:p w14:paraId="0802EBD1" w14:textId="77777777" w:rsidR="00B346EC" w:rsidRDefault="005D0E68">
      <w:pPr>
        <w:autoSpaceDE w:val="0"/>
        <w:autoSpaceDN w:val="0"/>
        <w:spacing w:after="0" w:line="14" w:lineRule="exact"/>
      </w:pPr>
      <w:r>
        <w:rPr>
          <w:noProof/>
        </w:rPr>
        <w:drawing>
          <wp:anchor distT="0" distB="0" distL="0" distR="0" simplePos="0" relativeHeight="251686912" behindDoc="1" locked="0" layoutInCell="1" allowOverlap="1" wp14:anchorId="652BED15" wp14:editId="61331BB0">
            <wp:simplePos x="0" y="0"/>
            <wp:positionH relativeFrom="page">
              <wp:posOffset>4328160</wp:posOffset>
            </wp:positionH>
            <wp:positionV relativeFrom="page">
              <wp:posOffset>-24130</wp:posOffset>
            </wp:positionV>
            <wp:extent cx="4544060" cy="275532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4544060" cy="2755322"/>
                    </a:xfrm>
                    <a:prstGeom prst="rect">
                      <a:avLst/>
                    </a:prstGeom>
                  </pic:spPr>
                </pic:pic>
              </a:graphicData>
            </a:graphic>
          </wp:anchor>
        </w:drawing>
      </w:r>
      <w:r>
        <w:rPr>
          <w:noProof/>
        </w:rPr>
        <w:drawing>
          <wp:anchor distT="0" distB="0" distL="0" distR="0" simplePos="0" relativeHeight="251687936" behindDoc="1" locked="0" layoutInCell="1" allowOverlap="1" wp14:anchorId="00BA1FB5" wp14:editId="7F5F2463">
            <wp:simplePos x="0" y="0"/>
            <wp:positionH relativeFrom="page">
              <wp:posOffset>600710</wp:posOffset>
            </wp:positionH>
            <wp:positionV relativeFrom="page">
              <wp:posOffset>0</wp:posOffset>
            </wp:positionV>
            <wp:extent cx="7976870" cy="159875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7976870" cy="1598758"/>
                    </a:xfrm>
                    <a:prstGeom prst="rect">
                      <a:avLst/>
                    </a:prstGeom>
                  </pic:spPr>
                </pic:pic>
              </a:graphicData>
            </a:graphic>
          </wp:anchor>
        </w:drawing>
      </w:r>
    </w:p>
    <w:p w14:paraId="731D62FA" w14:textId="77777777" w:rsidR="00B346EC" w:rsidRDefault="00B346EC">
      <w:pPr>
        <w:sectPr w:rsidR="00B346EC">
          <w:pgSz w:w="14400" w:h="10800"/>
          <w:pgMar w:top="252" w:right="356" w:bottom="14" w:left="320" w:header="720" w:footer="720" w:gutter="0"/>
          <w:cols w:space="720"/>
          <w:docGrid w:linePitch="360"/>
        </w:sectPr>
      </w:pPr>
    </w:p>
    <w:p w14:paraId="496AF78C" w14:textId="77777777" w:rsidR="00B346EC" w:rsidRDefault="005D0E68">
      <w:pPr>
        <w:autoSpaceDE w:val="0"/>
        <w:autoSpaceDN w:val="0"/>
        <w:spacing w:before="360" w:after="0" w:line="762" w:lineRule="exact"/>
        <w:ind w:left="250" w:right="250"/>
        <w:rPr>
          <w:lang w:eastAsia="zh-CN"/>
        </w:rPr>
      </w:pPr>
      <w:r>
        <w:rPr>
          <w:rFonts w:ascii="å®ä½" w:eastAsia="å®ä½" w:hAnsi="å®ä½"/>
          <w:color w:val="000000"/>
          <w:sz w:val="76"/>
          <w:lang w:eastAsia="zh-CN"/>
        </w:rPr>
        <w:lastRenderedPageBreak/>
        <w:t>实际应用中</w:t>
      </w:r>
    </w:p>
    <w:p w14:paraId="27A790E6" w14:textId="77777777" w:rsidR="00B346EC" w:rsidRDefault="005D0E68">
      <w:pPr>
        <w:autoSpaceDE w:val="0"/>
        <w:autoSpaceDN w:val="0"/>
        <w:spacing w:before="1042" w:after="0" w:line="976" w:lineRule="exact"/>
        <w:ind w:left="20" w:right="20"/>
        <w:jc w:val="right"/>
        <w:rPr>
          <w:lang w:eastAsia="zh-CN"/>
        </w:rPr>
      </w:pPr>
      <w:r>
        <w:rPr>
          <w:rFonts w:ascii="é»ä½" w:eastAsia="é»ä½" w:hAnsi="é»ä½"/>
          <w:color w:val="000000"/>
          <w:sz w:val="68"/>
          <w:lang w:eastAsia="zh-CN"/>
        </w:rPr>
        <w:t>通常先提出对低频区</w:t>
      </w:r>
      <w:r>
        <w:rPr>
          <w:rFonts w:ascii="Tahoma" w:eastAsia="Tahoma" w:hAnsi="Tahoma"/>
          <w:color w:val="000000"/>
          <w:sz w:val="68"/>
          <w:lang w:eastAsia="zh-CN"/>
        </w:rPr>
        <w:t>f</w:t>
      </w:r>
      <w:r>
        <w:rPr>
          <w:rFonts w:ascii="Tahoma" w:eastAsia="Tahoma" w:hAnsi="Tahoma"/>
          <w:color w:val="000000"/>
          <w:sz w:val="45"/>
          <w:lang w:eastAsia="zh-CN"/>
        </w:rPr>
        <w:t>Lx</w:t>
      </w:r>
      <w:r>
        <w:rPr>
          <w:rFonts w:ascii="é»ä½" w:eastAsia="é»ä½" w:hAnsi="é»ä½"/>
          <w:color w:val="000000"/>
          <w:sz w:val="68"/>
          <w:lang w:eastAsia="zh-CN"/>
        </w:rPr>
        <w:t>处和高频区</w:t>
      </w:r>
      <w:r>
        <w:rPr>
          <w:rFonts w:ascii="Tahoma" w:eastAsia="Tahoma" w:hAnsi="Tahoma"/>
          <w:color w:val="000000"/>
          <w:sz w:val="68"/>
          <w:lang w:eastAsia="zh-CN"/>
        </w:rPr>
        <w:t>f</w:t>
      </w:r>
      <w:r>
        <w:rPr>
          <w:rFonts w:ascii="Tahoma" w:eastAsia="Tahoma" w:hAnsi="Tahoma"/>
          <w:color w:val="000000"/>
          <w:sz w:val="45"/>
          <w:lang w:eastAsia="zh-CN"/>
        </w:rPr>
        <w:t>Hx</w:t>
      </w:r>
    </w:p>
    <w:p w14:paraId="626E95A1" w14:textId="77777777" w:rsidR="00B346EC" w:rsidRDefault="005D0E68">
      <w:pPr>
        <w:autoSpaceDE w:val="0"/>
        <w:autoSpaceDN w:val="0"/>
        <w:spacing w:after="134" w:line="816" w:lineRule="exact"/>
        <w:ind w:left="820" w:right="218"/>
        <w:rPr>
          <w:lang w:eastAsia="zh-CN"/>
        </w:rPr>
      </w:pPr>
      <w:r>
        <w:rPr>
          <w:rFonts w:ascii="é»ä½" w:eastAsia="é»ä½" w:hAnsi="é»ä½"/>
          <w:color w:val="000000"/>
          <w:sz w:val="68"/>
          <w:lang w:eastAsia="zh-CN"/>
        </w:rPr>
        <w:t>处的提升量或衰减量</w:t>
      </w:r>
      <w:r>
        <w:rPr>
          <w:rFonts w:ascii="Tahoma" w:eastAsia="Tahoma" w:hAnsi="Tahoma"/>
          <w:color w:val="000000"/>
          <w:sz w:val="68"/>
          <w:lang w:eastAsia="zh-CN"/>
        </w:rPr>
        <w:t>x(dB)</w:t>
      </w:r>
      <w:r>
        <w:rPr>
          <w:rFonts w:ascii="é»ä½" w:eastAsia="é»ä½" w:hAnsi="é»ä½"/>
          <w:color w:val="000000"/>
          <w:sz w:val="68"/>
          <w:lang w:eastAsia="zh-CN"/>
        </w:rPr>
        <w:t>，再根据下式求转折频率</w:t>
      </w:r>
      <w:r>
        <w:rPr>
          <w:rFonts w:ascii="Tahoma" w:eastAsia="Tahoma" w:hAnsi="Tahoma"/>
          <w:color w:val="000000"/>
          <w:sz w:val="68"/>
          <w:lang w:eastAsia="zh-CN"/>
        </w:rPr>
        <w:t>f</w:t>
      </w:r>
      <w:r>
        <w:rPr>
          <w:rFonts w:ascii="Tahoma" w:eastAsia="Tahoma" w:hAnsi="Tahoma"/>
          <w:color w:val="000000"/>
          <w:sz w:val="45"/>
          <w:lang w:eastAsia="zh-CN"/>
        </w:rPr>
        <w:t>L2</w:t>
      </w:r>
      <w:r>
        <w:rPr>
          <w:rFonts w:ascii="é»ä½" w:eastAsia="é»ä½" w:hAnsi="é»ä½"/>
          <w:color w:val="000000"/>
          <w:sz w:val="68"/>
          <w:lang w:eastAsia="zh-CN"/>
        </w:rPr>
        <w:t>(</w:t>
      </w:r>
      <w:r>
        <w:rPr>
          <w:rFonts w:ascii="é»ä½" w:eastAsia="é»ä½" w:hAnsi="é»ä½"/>
          <w:color w:val="000000"/>
          <w:sz w:val="68"/>
          <w:lang w:eastAsia="zh-CN"/>
        </w:rPr>
        <w:t>或</w:t>
      </w:r>
      <w:r>
        <w:rPr>
          <w:rFonts w:ascii="Tahoma" w:eastAsia="Tahoma" w:hAnsi="Tahoma"/>
          <w:color w:val="000000"/>
          <w:sz w:val="68"/>
          <w:lang w:eastAsia="zh-CN"/>
        </w:rPr>
        <w:t>f</w:t>
      </w:r>
      <w:r>
        <w:rPr>
          <w:rFonts w:ascii="Tahoma" w:eastAsia="Tahoma" w:hAnsi="Tahoma"/>
          <w:color w:val="000000"/>
          <w:sz w:val="45"/>
          <w:lang w:eastAsia="zh-CN"/>
        </w:rPr>
        <w:t>L1</w:t>
      </w:r>
      <w:r>
        <w:rPr>
          <w:rFonts w:ascii="é»ä½" w:eastAsia="é»ä½" w:hAnsi="é»ä½"/>
          <w:color w:val="000000"/>
          <w:sz w:val="68"/>
          <w:lang w:eastAsia="zh-CN"/>
        </w:rPr>
        <w:t>)</w:t>
      </w:r>
      <w:r>
        <w:rPr>
          <w:rFonts w:ascii="é»ä½" w:eastAsia="é»ä½" w:hAnsi="é»ä½"/>
          <w:color w:val="000000"/>
          <w:sz w:val="68"/>
          <w:lang w:eastAsia="zh-CN"/>
        </w:rPr>
        <w:t>和</w:t>
      </w:r>
      <w:r>
        <w:rPr>
          <w:rFonts w:ascii="Tahoma" w:eastAsia="Tahoma" w:hAnsi="Tahoma"/>
          <w:color w:val="000000"/>
          <w:sz w:val="68"/>
          <w:lang w:eastAsia="zh-CN"/>
        </w:rPr>
        <w:t>f</w:t>
      </w:r>
      <w:r>
        <w:rPr>
          <w:rFonts w:ascii="Tahoma" w:eastAsia="Tahoma" w:hAnsi="Tahoma"/>
          <w:color w:val="000000"/>
          <w:sz w:val="45"/>
          <w:lang w:eastAsia="zh-CN"/>
        </w:rPr>
        <w:t>H1</w:t>
      </w:r>
      <w:r>
        <w:rPr>
          <w:rFonts w:ascii="é»ä½" w:eastAsia="é»ä½" w:hAnsi="é»ä½"/>
          <w:color w:val="000000"/>
          <w:sz w:val="68"/>
          <w:lang w:eastAsia="zh-CN"/>
        </w:rPr>
        <w:t>(</w:t>
      </w:r>
      <w:r>
        <w:rPr>
          <w:rFonts w:ascii="é»ä½" w:eastAsia="é»ä½" w:hAnsi="é»ä½"/>
          <w:color w:val="000000"/>
          <w:sz w:val="68"/>
          <w:lang w:eastAsia="zh-CN"/>
        </w:rPr>
        <w:t>或</w:t>
      </w:r>
      <w:r>
        <w:rPr>
          <w:rFonts w:ascii="Tahoma" w:eastAsia="Tahoma" w:hAnsi="Tahoma"/>
          <w:color w:val="000000"/>
          <w:sz w:val="68"/>
          <w:lang w:eastAsia="zh-CN"/>
        </w:rPr>
        <w:t>f</w:t>
      </w:r>
      <w:r>
        <w:rPr>
          <w:rFonts w:ascii="Tahoma" w:eastAsia="Tahoma" w:hAnsi="Tahoma"/>
          <w:color w:val="000000"/>
          <w:sz w:val="45"/>
          <w:lang w:eastAsia="zh-CN"/>
        </w:rPr>
        <w:t>H2</w:t>
      </w:r>
      <w:r>
        <w:rPr>
          <w:rFonts w:ascii="é»ä½" w:eastAsia="é»ä½" w:hAnsi="é»ä½"/>
          <w:color w:val="000000"/>
          <w:sz w:val="68"/>
          <w:lang w:eastAsia="zh-CN"/>
        </w:rPr>
        <w:t>),</w:t>
      </w:r>
      <w:r>
        <w:rPr>
          <w:rFonts w:ascii="é»ä½" w:eastAsia="é»ä½" w:hAnsi="é»ä½"/>
          <w:color w:val="000000"/>
          <w:sz w:val="68"/>
          <w:lang w:eastAsia="zh-CN"/>
        </w:rPr>
        <w:t>即</w:t>
      </w:r>
    </w:p>
    <w:tbl>
      <w:tblPr>
        <w:tblW w:w="0" w:type="auto"/>
        <w:tblLayout w:type="fixed"/>
        <w:tblLook w:val="04A0" w:firstRow="1" w:lastRow="0" w:firstColumn="1" w:lastColumn="0" w:noHBand="0" w:noVBand="1"/>
      </w:tblPr>
      <w:tblGrid>
        <w:gridCol w:w="222"/>
        <w:gridCol w:w="168"/>
        <w:gridCol w:w="590"/>
        <w:gridCol w:w="530"/>
        <w:gridCol w:w="354"/>
        <w:gridCol w:w="326"/>
        <w:gridCol w:w="292"/>
        <w:gridCol w:w="356"/>
        <w:gridCol w:w="404"/>
        <w:gridCol w:w="1482"/>
        <w:gridCol w:w="7916"/>
      </w:tblGrid>
      <w:tr w:rsidR="00B346EC" w14:paraId="75836316" w14:textId="77777777">
        <w:trPr>
          <w:trHeight w:hRule="exact" w:val="1908"/>
        </w:trPr>
        <w:tc>
          <w:tcPr>
            <w:tcW w:w="390" w:type="dxa"/>
            <w:gridSpan w:val="2"/>
            <w:tcMar>
              <w:left w:w="0" w:type="dxa"/>
              <w:right w:w="0" w:type="dxa"/>
            </w:tcMar>
          </w:tcPr>
          <w:p w14:paraId="476F25AB" w14:textId="77777777" w:rsidR="00B346EC" w:rsidRDefault="005D0E68">
            <w:pPr>
              <w:autoSpaceDE w:val="0"/>
              <w:autoSpaceDN w:val="0"/>
              <w:spacing w:before="512" w:after="0" w:line="894" w:lineRule="exact"/>
              <w:ind w:left="38" w:right="38"/>
              <w:jc w:val="right"/>
            </w:pPr>
            <w:r>
              <w:rPr>
                <w:rFonts w:ascii="Times New Roman Italic" w:eastAsia="Times New Roman Italic" w:hAnsi="Times New Roman Italic"/>
                <w:i/>
                <w:color w:val="000000"/>
                <w:sz w:val="74"/>
              </w:rPr>
              <w:t>f</w:t>
            </w:r>
          </w:p>
        </w:tc>
        <w:tc>
          <w:tcPr>
            <w:tcW w:w="590" w:type="dxa"/>
            <w:tcMar>
              <w:left w:w="0" w:type="dxa"/>
              <w:right w:w="0" w:type="dxa"/>
            </w:tcMar>
          </w:tcPr>
          <w:p w14:paraId="0E04E558" w14:textId="77777777" w:rsidR="00B346EC" w:rsidRDefault="005D0E68">
            <w:pPr>
              <w:autoSpaceDE w:val="0"/>
              <w:autoSpaceDN w:val="0"/>
              <w:spacing w:before="876" w:after="0" w:line="654" w:lineRule="exact"/>
              <w:jc w:val="center"/>
            </w:pPr>
            <w:r>
              <w:rPr>
                <w:rFonts w:ascii="Times New Roman" w:eastAsia="Times New Roman" w:hAnsi="Times New Roman"/>
                <w:color w:val="000000"/>
                <w:sz w:val="50"/>
              </w:rPr>
              <w:t>L2</w:t>
            </w:r>
          </w:p>
        </w:tc>
        <w:tc>
          <w:tcPr>
            <w:tcW w:w="884" w:type="dxa"/>
            <w:gridSpan w:val="2"/>
            <w:tcMar>
              <w:left w:w="0" w:type="dxa"/>
              <w:right w:w="0" w:type="dxa"/>
            </w:tcMar>
          </w:tcPr>
          <w:p w14:paraId="6CDF1ABC" w14:textId="77777777" w:rsidR="00B346EC" w:rsidRDefault="005D0E68">
            <w:pPr>
              <w:autoSpaceDE w:val="0"/>
              <w:autoSpaceDN w:val="0"/>
              <w:spacing w:before="472" w:after="0" w:line="896" w:lineRule="exact"/>
              <w:jc w:val="center"/>
            </w:pPr>
            <w:r>
              <w:rPr>
                <w:rFonts w:ascii="Symbol" w:eastAsia="Symbol" w:hAnsi="Symbol"/>
                <w:color w:val="000000"/>
                <w:sz w:val="74"/>
              </w:rPr>
              <w:t></w:t>
            </w:r>
          </w:p>
        </w:tc>
        <w:tc>
          <w:tcPr>
            <w:tcW w:w="326" w:type="dxa"/>
            <w:tcMar>
              <w:left w:w="0" w:type="dxa"/>
              <w:right w:w="0" w:type="dxa"/>
            </w:tcMar>
          </w:tcPr>
          <w:p w14:paraId="4611A039" w14:textId="77777777" w:rsidR="00B346EC" w:rsidRDefault="005D0E68">
            <w:pPr>
              <w:autoSpaceDE w:val="0"/>
              <w:autoSpaceDN w:val="0"/>
              <w:spacing w:before="512" w:after="0" w:line="894" w:lineRule="exact"/>
              <w:jc w:val="center"/>
            </w:pPr>
            <w:r>
              <w:rPr>
                <w:rFonts w:ascii="Times New Roman Italic" w:eastAsia="Times New Roman Italic" w:hAnsi="Times New Roman Italic"/>
                <w:i/>
                <w:color w:val="000000"/>
                <w:sz w:val="74"/>
              </w:rPr>
              <w:t>f</w:t>
            </w:r>
          </w:p>
        </w:tc>
        <w:tc>
          <w:tcPr>
            <w:tcW w:w="648" w:type="dxa"/>
            <w:gridSpan w:val="2"/>
            <w:tcMar>
              <w:left w:w="0" w:type="dxa"/>
              <w:right w:w="0" w:type="dxa"/>
            </w:tcMar>
          </w:tcPr>
          <w:p w14:paraId="2D3C8359" w14:textId="77777777" w:rsidR="00B346EC" w:rsidRDefault="005D0E68">
            <w:pPr>
              <w:autoSpaceDE w:val="0"/>
              <w:autoSpaceDN w:val="0"/>
              <w:spacing w:before="876" w:after="0" w:line="654" w:lineRule="exact"/>
              <w:jc w:val="center"/>
            </w:pPr>
            <w:r>
              <w:rPr>
                <w:rFonts w:ascii="Times New Roman" w:eastAsia="Times New Roman" w:hAnsi="Times New Roman"/>
                <w:color w:val="000000"/>
                <w:sz w:val="50"/>
              </w:rPr>
              <w:t>L</w:t>
            </w:r>
            <w:r>
              <w:rPr>
                <w:rFonts w:ascii="Times New Roman Italic" w:eastAsia="Times New Roman Italic" w:hAnsi="Times New Roman Italic"/>
                <w:i/>
                <w:color w:val="000000"/>
                <w:sz w:val="50"/>
              </w:rPr>
              <w:t>x</w:t>
            </w:r>
          </w:p>
        </w:tc>
        <w:tc>
          <w:tcPr>
            <w:tcW w:w="404" w:type="dxa"/>
            <w:tcMar>
              <w:left w:w="0" w:type="dxa"/>
              <w:right w:w="0" w:type="dxa"/>
            </w:tcMar>
          </w:tcPr>
          <w:p w14:paraId="0587C29B" w14:textId="77777777" w:rsidR="00B346EC" w:rsidRDefault="005D0E68">
            <w:pPr>
              <w:autoSpaceDE w:val="0"/>
              <w:autoSpaceDN w:val="0"/>
              <w:spacing w:before="472" w:after="0" w:line="896" w:lineRule="exact"/>
              <w:ind w:left="68" w:right="68"/>
              <w:jc w:val="right"/>
            </w:pPr>
            <w:r>
              <w:rPr>
                <w:rFonts w:ascii="Symbol" w:eastAsia="Symbol" w:hAnsi="Symbol"/>
                <w:color w:val="000000"/>
                <w:sz w:val="74"/>
              </w:rPr>
              <w:t></w:t>
            </w:r>
          </w:p>
        </w:tc>
        <w:tc>
          <w:tcPr>
            <w:tcW w:w="1482" w:type="dxa"/>
            <w:tcMar>
              <w:left w:w="0" w:type="dxa"/>
              <w:right w:w="0" w:type="dxa"/>
            </w:tcMar>
          </w:tcPr>
          <w:p w14:paraId="44415C8C" w14:textId="77777777" w:rsidR="00B346EC" w:rsidRDefault="005D0E68">
            <w:pPr>
              <w:autoSpaceDE w:val="0"/>
              <w:autoSpaceDN w:val="0"/>
              <w:spacing w:before="314" w:after="0" w:line="240" w:lineRule="auto"/>
              <w:ind w:left="66" w:right="66"/>
            </w:pPr>
            <w:r>
              <w:rPr>
                <w:rFonts w:ascii="Times New Roman" w:eastAsia="Times New Roman" w:hAnsi="Times New Roman"/>
                <w:color w:val="000000"/>
                <w:sz w:val="74"/>
              </w:rPr>
              <w:t>2</w:t>
            </w:r>
            <w:r>
              <w:rPr>
                <w:rFonts w:ascii="Times New Roman Italic" w:eastAsia="Times New Roman Italic" w:hAnsi="Times New Roman Italic"/>
                <w:i/>
                <w:color w:val="000000"/>
                <w:sz w:val="50"/>
              </w:rPr>
              <w:t>x</w:t>
            </w:r>
            <w:r>
              <w:rPr>
                <w:noProof/>
              </w:rPr>
              <w:drawing>
                <wp:inline distT="0" distB="0" distL="0" distR="0" wp14:anchorId="0003EEAB" wp14:editId="31E7C926">
                  <wp:extent cx="96520" cy="2856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96520" cy="285699"/>
                          </a:xfrm>
                          <a:prstGeom prst="rect">
                            <a:avLst/>
                          </a:prstGeom>
                        </pic:spPr>
                      </pic:pic>
                    </a:graphicData>
                  </a:graphic>
                </wp:inline>
              </w:drawing>
            </w:r>
            <w:r>
              <w:rPr>
                <w:rFonts w:ascii="Times New Roman" w:eastAsia="Times New Roman" w:hAnsi="Times New Roman"/>
                <w:color w:val="000000"/>
                <w:sz w:val="50"/>
              </w:rPr>
              <w:t>6</w:t>
            </w:r>
          </w:p>
        </w:tc>
        <w:tc>
          <w:tcPr>
            <w:tcW w:w="7916" w:type="dxa"/>
            <w:vMerge w:val="restart"/>
            <w:tcBorders>
              <w:bottom w:val="single" w:sz="1" w:space="0" w:color="CC0000"/>
            </w:tcBorders>
            <w:tcMar>
              <w:left w:w="0" w:type="dxa"/>
              <w:right w:w="0" w:type="dxa"/>
            </w:tcMar>
          </w:tcPr>
          <w:p w14:paraId="1A882F18" w14:textId="77777777" w:rsidR="00B346EC" w:rsidRDefault="005D0E68">
            <w:pPr>
              <w:autoSpaceDE w:val="0"/>
              <w:autoSpaceDN w:val="0"/>
              <w:spacing w:before="132" w:after="0" w:line="240" w:lineRule="auto"/>
              <w:ind w:left="164" w:right="164"/>
              <w:jc w:val="right"/>
            </w:pPr>
            <w:r>
              <w:rPr>
                <w:noProof/>
              </w:rPr>
              <w:drawing>
                <wp:inline distT="0" distB="0" distL="0" distR="0" wp14:anchorId="241C8509" wp14:editId="75285D7B">
                  <wp:extent cx="4721859" cy="2751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4721859" cy="2751244"/>
                          </a:xfrm>
                          <a:prstGeom prst="rect">
                            <a:avLst/>
                          </a:prstGeom>
                        </pic:spPr>
                      </pic:pic>
                    </a:graphicData>
                  </a:graphic>
                </wp:inline>
              </w:drawing>
            </w:r>
          </w:p>
        </w:tc>
      </w:tr>
      <w:tr w:rsidR="00B346EC" w14:paraId="1E00E88C" w14:textId="77777777">
        <w:trPr>
          <w:trHeight w:hRule="exact" w:val="2760"/>
        </w:trPr>
        <w:tc>
          <w:tcPr>
            <w:tcW w:w="222" w:type="dxa"/>
            <w:tcBorders>
              <w:bottom w:val="single" w:sz="1" w:space="0" w:color="CC0000"/>
            </w:tcBorders>
            <w:tcMar>
              <w:left w:w="0" w:type="dxa"/>
              <w:right w:w="0" w:type="dxa"/>
            </w:tcMar>
          </w:tcPr>
          <w:p w14:paraId="4C7D4C1C" w14:textId="77777777" w:rsidR="00B346EC" w:rsidRDefault="005D0E68">
            <w:pPr>
              <w:autoSpaceDE w:val="0"/>
              <w:autoSpaceDN w:val="0"/>
              <w:spacing w:before="508" w:after="0" w:line="804" w:lineRule="exact"/>
              <w:jc w:val="center"/>
            </w:pPr>
            <w:r>
              <w:rPr>
                <w:rFonts w:ascii="Times New Roman Italic" w:eastAsia="Times New Roman Italic" w:hAnsi="Times New Roman Italic"/>
                <w:i/>
                <w:color w:val="000000"/>
                <w:sz w:val="67"/>
              </w:rPr>
              <w:t>f</w:t>
            </w:r>
          </w:p>
        </w:tc>
        <w:tc>
          <w:tcPr>
            <w:tcW w:w="758" w:type="dxa"/>
            <w:gridSpan w:val="2"/>
            <w:tcBorders>
              <w:bottom w:val="single" w:sz="1" w:space="0" w:color="CC0000"/>
            </w:tcBorders>
            <w:tcMar>
              <w:left w:w="0" w:type="dxa"/>
              <w:right w:w="0" w:type="dxa"/>
            </w:tcMar>
          </w:tcPr>
          <w:p w14:paraId="7DDDB798" w14:textId="77777777" w:rsidR="00B346EC" w:rsidRDefault="005D0E68">
            <w:pPr>
              <w:autoSpaceDE w:val="0"/>
              <w:autoSpaceDN w:val="0"/>
              <w:spacing w:before="836" w:after="0" w:line="586" w:lineRule="exact"/>
              <w:ind w:left="34" w:right="34"/>
            </w:pPr>
            <w:r>
              <w:rPr>
                <w:rFonts w:ascii="Times New Roman" w:eastAsia="Times New Roman" w:hAnsi="Times New Roman"/>
                <w:color w:val="000000"/>
                <w:sz w:val="45"/>
              </w:rPr>
              <w:t>H1</w:t>
            </w:r>
          </w:p>
        </w:tc>
        <w:tc>
          <w:tcPr>
            <w:tcW w:w="530" w:type="dxa"/>
            <w:tcBorders>
              <w:bottom w:val="single" w:sz="1" w:space="0" w:color="CC0000"/>
            </w:tcBorders>
            <w:tcMar>
              <w:left w:w="0" w:type="dxa"/>
              <w:right w:w="0" w:type="dxa"/>
            </w:tcMar>
          </w:tcPr>
          <w:p w14:paraId="3DD931DD" w14:textId="77777777" w:rsidR="00B346EC" w:rsidRDefault="005D0E68">
            <w:pPr>
              <w:autoSpaceDE w:val="0"/>
              <w:autoSpaceDN w:val="0"/>
              <w:spacing w:before="474" w:after="0" w:line="804" w:lineRule="exact"/>
              <w:ind w:left="24" w:right="24"/>
            </w:pPr>
            <w:r>
              <w:rPr>
                <w:rFonts w:ascii="Symbol" w:eastAsia="Symbol" w:hAnsi="Symbol"/>
                <w:color w:val="000000"/>
                <w:sz w:val="67"/>
              </w:rPr>
              <w:t></w:t>
            </w:r>
          </w:p>
        </w:tc>
        <w:tc>
          <w:tcPr>
            <w:tcW w:w="354" w:type="dxa"/>
            <w:tcBorders>
              <w:bottom w:val="single" w:sz="1" w:space="0" w:color="CC0000"/>
            </w:tcBorders>
            <w:tcMar>
              <w:left w:w="0" w:type="dxa"/>
              <w:right w:w="0" w:type="dxa"/>
            </w:tcMar>
          </w:tcPr>
          <w:p w14:paraId="505AB7A3" w14:textId="77777777" w:rsidR="00B346EC" w:rsidRDefault="005D0E68">
            <w:pPr>
              <w:autoSpaceDE w:val="0"/>
              <w:autoSpaceDN w:val="0"/>
              <w:spacing w:before="508" w:after="0" w:line="804" w:lineRule="exact"/>
              <w:ind w:left="34" w:right="34"/>
              <w:jc w:val="right"/>
            </w:pPr>
            <w:r>
              <w:rPr>
                <w:rFonts w:ascii="Times New Roman Italic" w:eastAsia="Times New Roman Italic" w:hAnsi="Times New Roman Italic"/>
                <w:i/>
                <w:color w:val="000000"/>
                <w:sz w:val="67"/>
              </w:rPr>
              <w:t>f</w:t>
            </w:r>
          </w:p>
        </w:tc>
        <w:tc>
          <w:tcPr>
            <w:tcW w:w="618" w:type="dxa"/>
            <w:gridSpan w:val="2"/>
            <w:tcMar>
              <w:left w:w="0" w:type="dxa"/>
              <w:right w:w="0" w:type="dxa"/>
            </w:tcMar>
          </w:tcPr>
          <w:p w14:paraId="4343C593" w14:textId="77777777" w:rsidR="00B346EC" w:rsidRDefault="005D0E68">
            <w:pPr>
              <w:autoSpaceDE w:val="0"/>
              <w:autoSpaceDN w:val="0"/>
              <w:spacing w:before="836" w:after="0" w:line="586" w:lineRule="exact"/>
              <w:jc w:val="center"/>
            </w:pPr>
            <w:r>
              <w:rPr>
                <w:rFonts w:ascii="Times New Roman" w:eastAsia="Times New Roman" w:hAnsi="Times New Roman"/>
                <w:color w:val="000000"/>
                <w:sz w:val="45"/>
              </w:rPr>
              <w:t>H</w:t>
            </w:r>
            <w:r>
              <w:rPr>
                <w:rFonts w:ascii="Times New Roman Italic" w:eastAsia="Times New Roman Italic" w:hAnsi="Times New Roman Italic"/>
                <w:i/>
                <w:color w:val="000000"/>
                <w:sz w:val="45"/>
              </w:rPr>
              <w:t>x</w:t>
            </w:r>
          </w:p>
        </w:tc>
        <w:tc>
          <w:tcPr>
            <w:tcW w:w="356" w:type="dxa"/>
            <w:tcBorders>
              <w:bottom w:val="single" w:sz="1" w:space="0" w:color="CC0000"/>
            </w:tcBorders>
            <w:tcMar>
              <w:left w:w="0" w:type="dxa"/>
              <w:right w:w="0" w:type="dxa"/>
            </w:tcMar>
          </w:tcPr>
          <w:p w14:paraId="19FF7EAF" w14:textId="77777777" w:rsidR="00B346EC" w:rsidRDefault="005D0E68">
            <w:pPr>
              <w:autoSpaceDE w:val="0"/>
              <w:autoSpaceDN w:val="0"/>
              <w:spacing w:before="506" w:after="0" w:line="240" w:lineRule="auto"/>
              <w:jc w:val="center"/>
            </w:pPr>
            <w:r>
              <w:rPr>
                <w:noProof/>
              </w:rPr>
              <w:drawing>
                <wp:inline distT="0" distB="0" distL="0" distR="0" wp14:anchorId="28972A83" wp14:editId="4A46B855">
                  <wp:extent cx="162560" cy="4917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162560" cy="491744"/>
                          </a:xfrm>
                          <a:prstGeom prst="rect">
                            <a:avLst/>
                          </a:prstGeom>
                        </pic:spPr>
                      </pic:pic>
                    </a:graphicData>
                  </a:graphic>
                </wp:inline>
              </w:drawing>
            </w:r>
          </w:p>
        </w:tc>
        <w:tc>
          <w:tcPr>
            <w:tcW w:w="1886" w:type="dxa"/>
            <w:gridSpan w:val="2"/>
            <w:tcMar>
              <w:left w:w="0" w:type="dxa"/>
              <w:right w:w="0" w:type="dxa"/>
            </w:tcMar>
          </w:tcPr>
          <w:p w14:paraId="79ABB0B9" w14:textId="77777777" w:rsidR="00B346EC" w:rsidRDefault="005D0E68">
            <w:pPr>
              <w:autoSpaceDE w:val="0"/>
              <w:autoSpaceDN w:val="0"/>
              <w:spacing w:before="334" w:after="0" w:line="240" w:lineRule="auto"/>
              <w:ind w:left="28" w:right="28"/>
            </w:pPr>
            <w:r>
              <w:rPr>
                <w:rFonts w:ascii="Times New Roman" w:eastAsia="Times New Roman" w:hAnsi="Times New Roman"/>
                <w:color w:val="000000"/>
                <w:sz w:val="67"/>
              </w:rPr>
              <w:t>2</w:t>
            </w:r>
            <w:r>
              <w:rPr>
                <w:rFonts w:ascii="Times New Roman Italic" w:eastAsia="Times New Roman Italic" w:hAnsi="Times New Roman Italic"/>
                <w:i/>
                <w:color w:val="000000"/>
                <w:sz w:val="45"/>
              </w:rPr>
              <w:t>x</w:t>
            </w:r>
            <w:r>
              <w:rPr>
                <w:noProof/>
              </w:rPr>
              <w:drawing>
                <wp:inline distT="0" distB="0" distL="0" distR="0" wp14:anchorId="161A7F6E" wp14:editId="11975DAE">
                  <wp:extent cx="87629" cy="2628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87629" cy="262887"/>
                          </a:xfrm>
                          <a:prstGeom prst="rect">
                            <a:avLst/>
                          </a:prstGeom>
                        </pic:spPr>
                      </pic:pic>
                    </a:graphicData>
                  </a:graphic>
                </wp:inline>
              </w:drawing>
            </w:r>
            <w:r>
              <w:rPr>
                <w:rFonts w:ascii="Times New Roman" w:eastAsia="Times New Roman" w:hAnsi="Times New Roman"/>
                <w:color w:val="000000"/>
                <w:sz w:val="45"/>
              </w:rPr>
              <w:t>6</w:t>
            </w:r>
          </w:p>
        </w:tc>
        <w:tc>
          <w:tcPr>
            <w:tcW w:w="1171" w:type="dxa"/>
            <w:vMerge/>
            <w:tcBorders>
              <w:bottom w:val="single" w:sz="1" w:space="0" w:color="CC0000"/>
            </w:tcBorders>
          </w:tcPr>
          <w:p w14:paraId="4AA7AF67" w14:textId="77777777" w:rsidR="00B346EC" w:rsidRDefault="00B346EC"/>
        </w:tc>
      </w:tr>
    </w:tbl>
    <w:p w14:paraId="23E60C71" w14:textId="77777777" w:rsidR="00B346EC" w:rsidRDefault="005D0E68">
      <w:pPr>
        <w:autoSpaceDE w:val="0"/>
        <w:autoSpaceDN w:val="0"/>
        <w:spacing w:before="342" w:after="0" w:line="388" w:lineRule="exact"/>
        <w:ind w:left="6196" w:right="6196"/>
      </w:pPr>
      <w:r>
        <w:rPr>
          <w:rFonts w:ascii="Verdana" w:eastAsia="Verdana" w:hAnsi="Verdana"/>
          <w:color w:val="000000"/>
          <w:sz w:val="32"/>
        </w:rPr>
        <w:t>32</w:t>
      </w:r>
    </w:p>
    <w:p w14:paraId="4B780CC3" w14:textId="77777777" w:rsidR="00B346EC" w:rsidRDefault="00B346EC">
      <w:pPr>
        <w:sectPr w:rsidR="00B346EC">
          <w:pgSz w:w="14400" w:h="10800"/>
          <w:pgMar w:top="360" w:right="722" w:bottom="68" w:left="800" w:header="720" w:footer="720" w:gutter="0"/>
          <w:cols w:space="720"/>
          <w:docGrid w:linePitch="360"/>
        </w:sectPr>
      </w:pPr>
    </w:p>
    <w:p w14:paraId="578E7A24" w14:textId="77777777" w:rsidR="00B346EC" w:rsidRDefault="005D0E68">
      <w:pPr>
        <w:autoSpaceDE w:val="0"/>
        <w:autoSpaceDN w:val="0"/>
        <w:spacing w:before="306" w:after="0" w:line="924" w:lineRule="exact"/>
        <w:ind w:left="168" w:right="168"/>
      </w:pPr>
      <w:r>
        <w:rPr>
          <w:rFonts w:ascii="Verdana Bold" w:eastAsia="Verdana Bold" w:hAnsi="Verdana Bold"/>
          <w:b/>
          <w:color w:val="000000"/>
          <w:sz w:val="76"/>
        </w:rPr>
        <w:lastRenderedPageBreak/>
        <w:t>4.</w:t>
      </w:r>
      <w:r>
        <w:rPr>
          <w:rFonts w:ascii="å®ä½" w:eastAsia="å®ä½" w:hAnsi="å®ä½"/>
          <w:color w:val="000000"/>
          <w:sz w:val="76"/>
        </w:rPr>
        <w:t>功率放大器</w:t>
      </w:r>
    </w:p>
    <w:p w14:paraId="0FF0A719" w14:textId="77777777" w:rsidR="00B346EC" w:rsidRDefault="005D0E68">
      <w:pPr>
        <w:autoSpaceDE w:val="0"/>
        <w:autoSpaceDN w:val="0"/>
        <w:spacing w:before="1198" w:after="0" w:line="680" w:lineRule="exact"/>
        <w:jc w:val="center"/>
        <w:rPr>
          <w:lang w:eastAsia="zh-CN"/>
        </w:rPr>
      </w:pPr>
      <w:r>
        <w:rPr>
          <w:rFonts w:ascii="é»ä½" w:eastAsia="é»ä½" w:hAnsi="é»ä½"/>
          <w:color w:val="000000"/>
          <w:sz w:val="68"/>
          <w:lang w:eastAsia="zh-CN"/>
        </w:rPr>
        <w:t>功率放大器</w:t>
      </w:r>
      <w:r>
        <w:rPr>
          <w:rFonts w:ascii="é»ä½" w:eastAsia="é»ä½" w:hAnsi="é»ä½"/>
          <w:color w:val="000000"/>
          <w:sz w:val="68"/>
          <w:lang w:eastAsia="zh-CN"/>
        </w:rPr>
        <w:t>(</w:t>
      </w:r>
      <w:r>
        <w:rPr>
          <w:rFonts w:ascii="é»ä½" w:eastAsia="é»ä½" w:hAnsi="é»ä½"/>
          <w:color w:val="000000"/>
          <w:sz w:val="68"/>
          <w:lang w:eastAsia="zh-CN"/>
        </w:rPr>
        <w:t>简称功放</w:t>
      </w:r>
      <w:r>
        <w:rPr>
          <w:rFonts w:ascii="é»ä½" w:eastAsia="é»ä½" w:hAnsi="é»ä½"/>
          <w:color w:val="000000"/>
          <w:sz w:val="68"/>
          <w:lang w:eastAsia="zh-CN"/>
        </w:rPr>
        <w:t>)</w:t>
      </w:r>
      <w:r>
        <w:rPr>
          <w:rFonts w:ascii="é»ä½" w:eastAsia="é»ä½" w:hAnsi="é»ä½"/>
          <w:color w:val="000000"/>
          <w:sz w:val="68"/>
          <w:lang w:eastAsia="zh-CN"/>
        </w:rPr>
        <w:t>的作用是给音</w:t>
      </w:r>
    </w:p>
    <w:p w14:paraId="1E4732C4" w14:textId="77777777" w:rsidR="00B346EC" w:rsidRDefault="005D0E68">
      <w:pPr>
        <w:autoSpaceDE w:val="0"/>
        <w:autoSpaceDN w:val="0"/>
        <w:spacing w:before="382" w:after="0" w:line="636" w:lineRule="exact"/>
        <w:rPr>
          <w:lang w:eastAsia="zh-CN"/>
        </w:rPr>
      </w:pPr>
      <w:r>
        <w:rPr>
          <w:rFonts w:ascii="é»ä½" w:eastAsia="é»ä½" w:hAnsi="é»ä½"/>
          <w:color w:val="000000"/>
          <w:sz w:val="68"/>
          <w:lang w:eastAsia="zh-CN"/>
        </w:rPr>
        <w:t>响放大器的负载</w:t>
      </w:r>
      <w:r>
        <w:rPr>
          <w:rFonts w:ascii="Tahoma" w:eastAsia="Tahoma" w:hAnsi="Tahoma"/>
          <w:color w:val="000000"/>
          <w:sz w:val="68"/>
          <w:lang w:eastAsia="zh-CN"/>
        </w:rPr>
        <w:t>R</w:t>
      </w:r>
      <w:r>
        <w:rPr>
          <w:rFonts w:ascii="Tahoma" w:eastAsia="Tahoma" w:hAnsi="Tahoma"/>
          <w:color w:val="000000"/>
          <w:sz w:val="45"/>
          <w:lang w:eastAsia="zh-CN"/>
        </w:rPr>
        <w:t>L</w:t>
      </w:r>
      <w:r>
        <w:rPr>
          <w:rFonts w:ascii="é»ä½" w:eastAsia="é»ä½" w:hAnsi="é»ä½"/>
          <w:color w:val="000000"/>
          <w:sz w:val="68"/>
          <w:lang w:eastAsia="zh-CN"/>
        </w:rPr>
        <w:t>(</w:t>
      </w:r>
      <w:r>
        <w:rPr>
          <w:rFonts w:ascii="é»ä½" w:eastAsia="é»ä½" w:hAnsi="é»ä½"/>
          <w:color w:val="000000"/>
          <w:sz w:val="68"/>
          <w:lang w:eastAsia="zh-CN"/>
        </w:rPr>
        <w:t>扬声器</w:t>
      </w:r>
      <w:r>
        <w:rPr>
          <w:rFonts w:ascii="é»ä½" w:eastAsia="é»ä½" w:hAnsi="é»ä½"/>
          <w:color w:val="000000"/>
          <w:sz w:val="68"/>
          <w:lang w:eastAsia="zh-CN"/>
        </w:rPr>
        <w:t>)</w:t>
      </w:r>
      <w:r>
        <w:rPr>
          <w:rFonts w:ascii="é»ä½" w:eastAsia="é»ä½" w:hAnsi="é»ä½"/>
          <w:color w:val="000000"/>
          <w:sz w:val="68"/>
          <w:lang w:eastAsia="zh-CN"/>
        </w:rPr>
        <w:t>提供一定的输出功率。当负载一定时，希望：</w:t>
      </w:r>
    </w:p>
    <w:p w14:paraId="2C734406" w14:textId="77777777" w:rsidR="00B346EC" w:rsidRDefault="005D0E68">
      <w:pPr>
        <w:autoSpaceDE w:val="0"/>
        <w:autoSpaceDN w:val="0"/>
        <w:spacing w:before="600" w:after="0" w:line="754" w:lineRule="exact"/>
        <w:rPr>
          <w:lang w:eastAsia="zh-CN"/>
        </w:rPr>
      </w:pPr>
      <w:r>
        <w:rPr>
          <w:rFonts w:ascii="Wingdings" w:eastAsia="Wingdings" w:hAnsi="Wingdings"/>
          <w:color w:val="CC0000"/>
          <w:sz w:val="68"/>
          <w:lang w:eastAsia="zh-CN"/>
        </w:rPr>
        <w:t></w:t>
      </w:r>
      <w:r>
        <w:rPr>
          <w:rFonts w:ascii="é»ä½" w:eastAsia="é»ä½" w:hAnsi="é»ä½"/>
          <w:color w:val="000000"/>
          <w:sz w:val="68"/>
          <w:lang w:eastAsia="zh-CN"/>
        </w:rPr>
        <w:t xml:space="preserve"> </w:t>
      </w:r>
      <w:r>
        <w:rPr>
          <w:rFonts w:ascii="é»ä½" w:eastAsia="é»ä½" w:hAnsi="é»ä½"/>
          <w:color w:val="000000"/>
          <w:sz w:val="68"/>
          <w:lang w:eastAsia="zh-CN"/>
        </w:rPr>
        <w:t>输出的</w:t>
      </w:r>
      <w:r>
        <w:rPr>
          <w:rFonts w:ascii="é»ä½" w:eastAsia="é»ä½" w:hAnsi="é»ä½"/>
          <w:color w:val="FF0000"/>
          <w:sz w:val="68"/>
          <w:lang w:eastAsia="zh-CN"/>
        </w:rPr>
        <w:t>功率尽可能大</w:t>
      </w:r>
    </w:p>
    <w:p w14:paraId="5D056435" w14:textId="77777777" w:rsidR="00B346EC" w:rsidRDefault="005D0E68">
      <w:pPr>
        <w:autoSpaceDE w:val="0"/>
        <w:autoSpaceDN w:val="0"/>
        <w:spacing w:before="552" w:after="0" w:line="754" w:lineRule="exact"/>
        <w:rPr>
          <w:lang w:eastAsia="zh-CN"/>
        </w:rPr>
      </w:pPr>
      <w:r>
        <w:rPr>
          <w:rFonts w:ascii="Wingdings" w:eastAsia="Wingdings" w:hAnsi="Wingdings"/>
          <w:color w:val="CC0000"/>
          <w:sz w:val="68"/>
          <w:lang w:eastAsia="zh-CN"/>
        </w:rPr>
        <w:t></w:t>
      </w:r>
      <w:r>
        <w:rPr>
          <w:rFonts w:ascii="é»ä½" w:eastAsia="é»ä½" w:hAnsi="é»ä½"/>
          <w:color w:val="000000"/>
          <w:sz w:val="68"/>
          <w:lang w:eastAsia="zh-CN"/>
        </w:rPr>
        <w:t xml:space="preserve"> </w:t>
      </w:r>
      <w:r>
        <w:rPr>
          <w:rFonts w:ascii="é»ä½" w:eastAsia="é»ä½" w:hAnsi="é»ä½"/>
          <w:color w:val="000000"/>
          <w:sz w:val="68"/>
          <w:lang w:eastAsia="zh-CN"/>
        </w:rPr>
        <w:t>输出信号的</w:t>
      </w:r>
      <w:r>
        <w:rPr>
          <w:rFonts w:ascii="é»ä½" w:eastAsia="é»ä½" w:hAnsi="é»ä½"/>
          <w:color w:val="FF0000"/>
          <w:sz w:val="68"/>
          <w:lang w:eastAsia="zh-CN"/>
        </w:rPr>
        <w:t>非线性失真尽可能地小</w:t>
      </w:r>
    </w:p>
    <w:p w14:paraId="32E230C7" w14:textId="77777777" w:rsidR="00B346EC" w:rsidRDefault="005D0E68">
      <w:pPr>
        <w:autoSpaceDE w:val="0"/>
        <w:autoSpaceDN w:val="0"/>
        <w:spacing w:before="544" w:after="0" w:line="754" w:lineRule="exact"/>
        <w:rPr>
          <w:lang w:eastAsia="zh-CN"/>
        </w:rPr>
      </w:pPr>
      <w:r>
        <w:rPr>
          <w:rFonts w:ascii="Wingdings" w:eastAsia="Wingdings" w:hAnsi="Wingdings"/>
          <w:color w:val="CC0000"/>
          <w:sz w:val="68"/>
          <w:lang w:eastAsia="zh-CN"/>
        </w:rPr>
        <w:t></w:t>
      </w:r>
      <w:r>
        <w:rPr>
          <w:rFonts w:ascii="é»ä½" w:eastAsia="é»ä½" w:hAnsi="é»ä½"/>
          <w:color w:val="FF0000"/>
          <w:sz w:val="68"/>
          <w:lang w:eastAsia="zh-CN"/>
        </w:rPr>
        <w:t xml:space="preserve"> </w:t>
      </w:r>
      <w:r>
        <w:rPr>
          <w:rFonts w:ascii="é»ä½" w:eastAsia="é»ä½" w:hAnsi="é»ä½"/>
          <w:color w:val="FF0000"/>
          <w:sz w:val="68"/>
          <w:lang w:eastAsia="zh-CN"/>
        </w:rPr>
        <w:t>效率尽可能高</w:t>
      </w:r>
    </w:p>
    <w:p w14:paraId="2A760EDF" w14:textId="77777777" w:rsidR="00B346EC" w:rsidRDefault="005D0E68">
      <w:pPr>
        <w:autoSpaceDE w:val="0"/>
        <w:autoSpaceDN w:val="0"/>
        <w:spacing w:before="1254" w:after="0" w:line="388" w:lineRule="exact"/>
        <w:jc w:val="center"/>
        <w:rPr>
          <w:lang w:eastAsia="zh-CN"/>
        </w:rPr>
      </w:pPr>
      <w:r>
        <w:rPr>
          <w:rFonts w:ascii="Verdana" w:eastAsia="Verdana" w:hAnsi="Verdana"/>
          <w:color w:val="000000"/>
          <w:sz w:val="32"/>
          <w:lang w:eastAsia="zh-CN"/>
        </w:rPr>
        <w:t>33</w:t>
      </w:r>
    </w:p>
    <w:p w14:paraId="0E254CEB" w14:textId="77777777" w:rsidR="00B346EC" w:rsidRDefault="00B346EC">
      <w:pPr>
        <w:rPr>
          <w:lang w:eastAsia="zh-CN"/>
        </w:rPr>
        <w:sectPr w:rsidR="00B346EC">
          <w:pgSz w:w="14400" w:h="10800"/>
          <w:pgMar w:top="304" w:right="880" w:bottom="68" w:left="882" w:header="720" w:footer="720" w:gutter="0"/>
          <w:cols w:space="720"/>
          <w:docGrid w:linePitch="360"/>
        </w:sectPr>
      </w:pPr>
    </w:p>
    <w:p w14:paraId="480486EC" w14:textId="77777777" w:rsidR="00B346EC" w:rsidRDefault="005D0E68">
      <w:pPr>
        <w:autoSpaceDE w:val="0"/>
        <w:autoSpaceDN w:val="0"/>
        <w:spacing w:before="294" w:after="348" w:line="1054" w:lineRule="exact"/>
        <w:ind w:left="568" w:right="568"/>
        <w:rPr>
          <w:lang w:eastAsia="zh-CN"/>
        </w:rPr>
      </w:pPr>
      <w:r>
        <w:rPr>
          <w:rFonts w:ascii="Times New Roman Bold" w:eastAsia="Times New Roman Bold" w:hAnsi="Times New Roman Bold"/>
          <w:b/>
          <w:color w:val="FF0000"/>
          <w:sz w:val="76"/>
          <w:u w:val="single" w:color="CC0000"/>
          <w:lang w:eastAsia="zh-CN"/>
        </w:rPr>
        <w:lastRenderedPageBreak/>
        <w:t>LM386</w:t>
      </w:r>
      <w:r>
        <w:rPr>
          <w:rFonts w:ascii="åææ°é­" w:eastAsia="åææ°é­" w:hAnsi="åææ°é­"/>
          <w:color w:val="FF0000"/>
          <w:sz w:val="76"/>
          <w:u w:val="single" w:color="CC0000"/>
          <w:lang w:eastAsia="zh-CN"/>
        </w:rPr>
        <w:t>集成功率放大</w:t>
      </w:r>
      <w:r>
        <w:rPr>
          <w:rFonts w:ascii="åææ°é­" w:eastAsia="åææ°é­" w:hAnsi="åææ°é­"/>
          <w:color w:val="FF0000"/>
          <w:sz w:val="76"/>
          <w:u w:val="single" w:color="CC0000"/>
          <w:lang w:eastAsia="zh-CN"/>
        </w:rPr>
        <w:t>器</w:t>
      </w:r>
    </w:p>
    <w:tbl>
      <w:tblPr>
        <w:tblW w:w="0" w:type="auto"/>
        <w:tblLayout w:type="fixed"/>
        <w:tblLook w:val="04A0" w:firstRow="1" w:lastRow="0" w:firstColumn="1" w:lastColumn="0" w:noHBand="0" w:noVBand="1"/>
      </w:tblPr>
      <w:tblGrid>
        <w:gridCol w:w="6880"/>
        <w:gridCol w:w="6368"/>
      </w:tblGrid>
      <w:tr w:rsidR="00B346EC" w14:paraId="42054CF9" w14:textId="77777777">
        <w:trPr>
          <w:trHeight w:hRule="exact" w:val="7282"/>
        </w:trPr>
        <w:tc>
          <w:tcPr>
            <w:tcW w:w="6880" w:type="dxa"/>
            <w:tcMar>
              <w:left w:w="0" w:type="dxa"/>
              <w:right w:w="0" w:type="dxa"/>
            </w:tcMar>
          </w:tcPr>
          <w:p w14:paraId="70B8E45F" w14:textId="77777777" w:rsidR="00B346EC" w:rsidRDefault="005D0E68">
            <w:pPr>
              <w:autoSpaceDE w:val="0"/>
              <w:autoSpaceDN w:val="0"/>
              <w:spacing w:before="598" w:after="0" w:line="998" w:lineRule="exact"/>
              <w:rPr>
                <w:lang w:eastAsia="zh-CN"/>
              </w:rPr>
            </w:pPr>
            <w:r>
              <w:rPr>
                <w:rFonts w:ascii="Times New Roman Bold" w:eastAsia="Times New Roman Bold" w:hAnsi="Times New Roman Bold"/>
                <w:b/>
                <w:color w:val="000099"/>
                <w:sz w:val="72"/>
                <w:lang w:eastAsia="zh-CN"/>
              </w:rPr>
              <w:t>(1) LM386</w:t>
            </w:r>
            <w:r>
              <w:rPr>
                <w:rFonts w:ascii="å®ä½" w:eastAsia="å®ä½" w:hAnsi="å®ä½"/>
                <w:color w:val="000099"/>
                <w:sz w:val="72"/>
                <w:lang w:eastAsia="zh-CN"/>
              </w:rPr>
              <w:t>内部电路</w:t>
            </w:r>
          </w:p>
          <w:p w14:paraId="001E0C26" w14:textId="77777777" w:rsidR="00B346EC" w:rsidRDefault="005D0E68">
            <w:pPr>
              <w:autoSpaceDE w:val="0"/>
              <w:autoSpaceDN w:val="0"/>
              <w:spacing w:before="344" w:after="0" w:line="996" w:lineRule="exact"/>
              <w:rPr>
                <w:lang w:eastAsia="zh-CN"/>
              </w:rPr>
            </w:pPr>
            <w:r>
              <w:rPr>
                <w:rFonts w:ascii="Times New Roman Bold" w:eastAsia="Times New Roman Bold" w:hAnsi="Times New Roman Bold"/>
                <w:b/>
                <w:color w:val="000099"/>
                <w:sz w:val="72"/>
                <w:lang w:eastAsia="zh-CN"/>
              </w:rPr>
              <w:t xml:space="preserve">(2)  </w:t>
            </w:r>
            <w:r>
              <w:rPr>
                <w:rFonts w:ascii="å®ä½" w:eastAsia="å®ä½" w:hAnsi="å®ä½"/>
                <w:color w:val="000099"/>
                <w:sz w:val="72"/>
                <w:lang w:eastAsia="zh-CN"/>
              </w:rPr>
              <w:t>应用电路</w:t>
            </w:r>
          </w:p>
          <w:p w14:paraId="1BC4B632" w14:textId="77777777" w:rsidR="00B346EC" w:rsidRDefault="005D0E68">
            <w:pPr>
              <w:autoSpaceDE w:val="0"/>
              <w:autoSpaceDN w:val="0"/>
              <w:spacing w:before="546" w:after="0" w:line="720" w:lineRule="exact"/>
              <w:ind w:left="80" w:right="80"/>
              <w:rPr>
                <w:lang w:eastAsia="zh-CN"/>
              </w:rPr>
            </w:pPr>
            <w:r>
              <w:rPr>
                <w:rFonts w:ascii="Times New Roman Bold" w:eastAsia="Times New Roman Bold" w:hAnsi="Times New Roman Bold"/>
                <w:b/>
                <w:color w:val="000099"/>
                <w:sz w:val="72"/>
                <w:lang w:eastAsia="zh-CN"/>
              </w:rPr>
              <w:t>(3) LM386N</w:t>
            </w:r>
            <w:r>
              <w:rPr>
                <w:rFonts w:ascii="å®ä½" w:eastAsia="å®ä½" w:hAnsi="å®ä½"/>
                <w:color w:val="000099"/>
                <w:sz w:val="72"/>
                <w:lang w:eastAsia="zh-CN"/>
              </w:rPr>
              <w:t>－</w:t>
            </w:r>
            <w:r>
              <w:rPr>
                <w:rFonts w:ascii="Times New Roman Bold" w:eastAsia="Times New Roman Bold" w:hAnsi="Times New Roman Bold"/>
                <w:b/>
                <w:color w:val="000099"/>
                <w:sz w:val="72"/>
                <w:lang w:eastAsia="zh-CN"/>
              </w:rPr>
              <w:t>4</w:t>
            </w:r>
            <w:r>
              <w:rPr>
                <w:rFonts w:ascii="å®ä½" w:eastAsia="å®ä½" w:hAnsi="å®ä½"/>
                <w:color w:val="000099"/>
                <w:sz w:val="72"/>
                <w:lang w:eastAsia="zh-CN"/>
              </w:rPr>
              <w:t>主要性能指标</w:t>
            </w:r>
          </w:p>
        </w:tc>
        <w:tc>
          <w:tcPr>
            <w:tcW w:w="6368" w:type="dxa"/>
            <w:tcMar>
              <w:left w:w="0" w:type="dxa"/>
              <w:right w:w="0" w:type="dxa"/>
            </w:tcMar>
          </w:tcPr>
          <w:p w14:paraId="648E4BF8" w14:textId="77777777" w:rsidR="00B346EC" w:rsidRDefault="005D0E68">
            <w:pPr>
              <w:autoSpaceDE w:val="0"/>
              <w:autoSpaceDN w:val="0"/>
              <w:spacing w:before="348" w:after="0" w:line="240" w:lineRule="auto"/>
              <w:ind w:left="10" w:right="10"/>
              <w:jc w:val="right"/>
            </w:pPr>
            <w:r>
              <w:rPr>
                <w:noProof/>
              </w:rPr>
              <w:drawing>
                <wp:inline distT="0" distB="0" distL="0" distR="0" wp14:anchorId="76F190F5" wp14:editId="2C53026A">
                  <wp:extent cx="3723640" cy="52283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3723640" cy="5228396"/>
                          </a:xfrm>
                          <a:prstGeom prst="rect">
                            <a:avLst/>
                          </a:prstGeom>
                        </pic:spPr>
                      </pic:pic>
                    </a:graphicData>
                  </a:graphic>
                </wp:inline>
              </w:drawing>
            </w:r>
          </w:p>
        </w:tc>
      </w:tr>
    </w:tbl>
    <w:p w14:paraId="6066CB2A" w14:textId="77777777" w:rsidR="00B346EC" w:rsidRDefault="005D0E68">
      <w:pPr>
        <w:autoSpaceDE w:val="0"/>
        <w:autoSpaceDN w:val="0"/>
        <w:spacing w:before="632" w:after="0" w:line="294" w:lineRule="exact"/>
        <w:ind w:left="338" w:right="338"/>
        <w:rPr>
          <w:lang w:eastAsia="zh-CN"/>
        </w:rPr>
      </w:pPr>
      <w:r>
        <w:rPr>
          <w:rFonts w:ascii="Verdana" w:eastAsia="Verdana" w:hAnsi="Verdana"/>
          <w:color w:val="000000"/>
          <w:sz w:val="24"/>
          <w:lang w:eastAsia="zh-CN"/>
        </w:rPr>
        <w:t>2005-6-1</w:t>
      </w:r>
      <w:r>
        <w:rPr>
          <w:noProof/>
        </w:rPr>
        <w:drawing>
          <wp:anchor distT="0" distB="0" distL="0" distR="0" simplePos="0" relativeHeight="251688960" behindDoc="1" locked="0" layoutInCell="1" allowOverlap="1" wp14:anchorId="07905648" wp14:editId="474ABD5B">
            <wp:simplePos x="0" y="0"/>
            <wp:positionH relativeFrom="page">
              <wp:posOffset>548640</wp:posOffset>
            </wp:positionH>
            <wp:positionV relativeFrom="page">
              <wp:posOffset>257810</wp:posOffset>
            </wp:positionV>
            <wp:extent cx="2134870" cy="106514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2134870" cy="1065149"/>
                    </a:xfrm>
                    <a:prstGeom prst="rect">
                      <a:avLst/>
                    </a:prstGeom>
                  </pic:spPr>
                </pic:pic>
              </a:graphicData>
            </a:graphic>
          </wp:anchor>
        </w:drawing>
      </w:r>
      <w:r>
        <w:rPr>
          <w:noProof/>
        </w:rPr>
        <w:drawing>
          <wp:anchor distT="0" distB="0" distL="0" distR="0" simplePos="0" relativeHeight="251689984" behindDoc="1" locked="0" layoutInCell="1" allowOverlap="1" wp14:anchorId="194F248D" wp14:editId="0C39FC8F">
            <wp:simplePos x="0" y="0"/>
            <wp:positionH relativeFrom="page">
              <wp:posOffset>2052320</wp:posOffset>
            </wp:positionH>
            <wp:positionV relativeFrom="page">
              <wp:posOffset>276860</wp:posOffset>
            </wp:positionV>
            <wp:extent cx="4011929" cy="1065883"/>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4011929" cy="1065883"/>
                    </a:xfrm>
                    <a:prstGeom prst="rect">
                      <a:avLst/>
                    </a:prstGeom>
                  </pic:spPr>
                </pic:pic>
              </a:graphicData>
            </a:graphic>
          </wp:anchor>
        </w:drawing>
      </w:r>
    </w:p>
    <w:p w14:paraId="628CFAE0" w14:textId="77777777" w:rsidR="00B346EC" w:rsidRDefault="00B346EC">
      <w:pPr>
        <w:rPr>
          <w:lang w:eastAsia="zh-CN"/>
        </w:rPr>
        <w:sectPr w:rsidR="00B346EC">
          <w:pgSz w:w="14400" w:h="10800"/>
          <w:pgMar w:top="294" w:right="376" w:bottom="302" w:left="766" w:header="720" w:footer="720" w:gutter="0"/>
          <w:cols w:space="720"/>
          <w:docGrid w:linePitch="360"/>
        </w:sectPr>
      </w:pPr>
    </w:p>
    <w:p w14:paraId="55813D70" w14:textId="77777777" w:rsidR="00B346EC" w:rsidRDefault="005D0E68">
      <w:pPr>
        <w:autoSpaceDE w:val="0"/>
        <w:autoSpaceDN w:val="0"/>
        <w:spacing w:before="306" w:after="0" w:line="924" w:lineRule="exact"/>
        <w:ind w:left="782" w:right="782"/>
        <w:rPr>
          <w:lang w:eastAsia="zh-CN"/>
        </w:rPr>
      </w:pPr>
      <w:r>
        <w:rPr>
          <w:rFonts w:ascii="Verdana Bold" w:eastAsia="Verdana Bold" w:hAnsi="Verdana Bold"/>
          <w:b/>
          <w:color w:val="000000"/>
          <w:sz w:val="76"/>
          <w:lang w:eastAsia="zh-CN"/>
        </w:rPr>
        <w:lastRenderedPageBreak/>
        <w:t>LM386</w:t>
      </w:r>
      <w:r>
        <w:rPr>
          <w:rFonts w:ascii="å®ä½" w:eastAsia="å®ä½" w:hAnsi="å®ä½"/>
          <w:color w:val="000000"/>
          <w:sz w:val="76"/>
          <w:lang w:eastAsia="zh-CN"/>
        </w:rPr>
        <w:t>集成功率放大器</w:t>
      </w:r>
    </w:p>
    <w:p w14:paraId="5A1ED843" w14:textId="77777777" w:rsidR="00B346EC" w:rsidRDefault="005D0E68">
      <w:pPr>
        <w:autoSpaceDE w:val="0"/>
        <w:autoSpaceDN w:val="0"/>
        <w:spacing w:before="308" w:after="40" w:line="730" w:lineRule="exact"/>
        <w:ind w:left="874" w:right="874"/>
        <w:jc w:val="right"/>
        <w:rPr>
          <w:lang w:eastAsia="zh-CN"/>
        </w:rPr>
      </w:pPr>
      <w:r>
        <w:rPr>
          <w:rFonts w:ascii="Verdana" w:eastAsia="Verdana" w:hAnsi="Verdana"/>
          <w:color w:val="000000"/>
          <w:sz w:val="60"/>
          <w:lang w:eastAsia="zh-CN"/>
        </w:rPr>
        <w:t>LM386</w:t>
      </w:r>
      <w:r>
        <w:rPr>
          <w:rFonts w:ascii="å®ä½" w:eastAsia="å®ä½" w:hAnsi="å®ä½"/>
          <w:color w:val="000000"/>
          <w:sz w:val="60"/>
          <w:lang w:eastAsia="zh-CN"/>
        </w:rPr>
        <w:t>是广泛用于收录音机、对讲机、电视</w:t>
      </w:r>
    </w:p>
    <w:tbl>
      <w:tblPr>
        <w:tblW w:w="0" w:type="auto"/>
        <w:tblInd w:w="8" w:type="dxa"/>
        <w:tblLayout w:type="fixed"/>
        <w:tblLook w:val="04A0" w:firstRow="1" w:lastRow="0" w:firstColumn="1" w:lastColumn="0" w:noHBand="0" w:noVBand="1"/>
      </w:tblPr>
      <w:tblGrid>
        <w:gridCol w:w="10356"/>
        <w:gridCol w:w="3756"/>
      </w:tblGrid>
      <w:tr w:rsidR="00B346EC" w14:paraId="0E6F42A2" w14:textId="77777777">
        <w:trPr>
          <w:trHeight w:hRule="exact" w:val="3430"/>
        </w:trPr>
        <w:tc>
          <w:tcPr>
            <w:tcW w:w="14112" w:type="dxa"/>
            <w:gridSpan w:val="2"/>
            <w:tcMar>
              <w:left w:w="0" w:type="dxa"/>
              <w:right w:w="0" w:type="dxa"/>
            </w:tcMar>
          </w:tcPr>
          <w:p w14:paraId="6C5B75BA" w14:textId="77777777" w:rsidR="00B346EC" w:rsidRDefault="005D0E68">
            <w:pPr>
              <w:tabs>
                <w:tab w:val="left" w:pos="4926"/>
                <w:tab w:val="left" w:pos="5128"/>
                <w:tab w:val="left" w:pos="9224"/>
                <w:tab w:val="left" w:pos="10472"/>
                <w:tab w:val="left" w:pos="10614"/>
                <w:tab w:val="left" w:pos="10750"/>
                <w:tab w:val="left" w:pos="11294"/>
                <w:tab w:val="left" w:pos="11750"/>
                <w:tab w:val="left" w:pos="12042"/>
                <w:tab w:val="left" w:pos="12322"/>
                <w:tab w:val="left" w:pos="12474"/>
                <w:tab w:val="left" w:pos="12712"/>
                <w:tab w:val="left" w:pos="12752"/>
                <w:tab w:val="left" w:pos="13008"/>
                <w:tab w:val="left" w:pos="13048"/>
                <w:tab w:val="left" w:pos="13284"/>
                <w:tab w:val="left" w:pos="13674"/>
              </w:tabs>
              <w:autoSpaceDE w:val="0"/>
              <w:autoSpaceDN w:val="0"/>
              <w:spacing w:before="382" w:after="0" w:line="256" w:lineRule="exact"/>
              <w:ind w:left="1036" w:right="12"/>
              <w:rPr>
                <w:lang w:eastAsia="zh-CN"/>
              </w:rPr>
            </w:pPr>
            <w:r>
              <w:rPr>
                <w:rFonts w:ascii="å®ä½" w:eastAsia="å®ä½" w:hAnsi="å®ä½"/>
                <w:color w:val="000000"/>
                <w:sz w:val="60"/>
                <w:lang w:eastAsia="zh-CN"/>
              </w:rPr>
              <w:t>伴音等系统中的低电压通用型低频集成功放。</w:t>
            </w:r>
            <w:r>
              <w:rPr>
                <w:lang w:eastAsia="zh-CN"/>
              </w:rPr>
              <w:tab/>
            </w:r>
            <w:r>
              <w:rPr>
                <w:rFonts w:ascii="å®ä½" w:eastAsia="å®ä½" w:hAnsi="å®ä½"/>
                <w:color w:val="FF0066"/>
                <w:sz w:val="40"/>
                <w:lang w:eastAsia="zh-CN"/>
              </w:rPr>
              <w:t>电压串联</w:t>
            </w:r>
            <w:r>
              <w:rPr>
                <w:lang w:eastAsia="zh-CN"/>
              </w:rPr>
              <w:br/>
            </w:r>
            <w:r>
              <w:rPr>
                <w:lang w:eastAsia="zh-CN"/>
              </w:rPr>
              <w:tab/>
            </w:r>
            <w:r>
              <w:rPr>
                <w:lang w:eastAsia="zh-CN"/>
              </w:rPr>
              <w:tab/>
            </w:r>
            <w:r>
              <w:rPr>
                <w:rFonts w:ascii="å®ä½" w:eastAsia="å®ä½" w:hAnsi="å®ä½"/>
                <w:color w:val="FF0066"/>
                <w:sz w:val="40"/>
                <w:lang w:eastAsia="zh-CN"/>
              </w:rPr>
              <w:t>负反馈</w:t>
            </w:r>
            <w:r>
              <w:rPr>
                <w:lang w:eastAsia="zh-CN"/>
              </w:rPr>
              <w:br/>
            </w:r>
            <w:r>
              <w:rPr>
                <w:lang w:eastAsia="zh-CN"/>
              </w:rPr>
              <w:tab/>
            </w:r>
            <w:r>
              <w:rPr>
                <w:lang w:eastAsia="zh-CN"/>
              </w:rPr>
              <w:tab/>
            </w:r>
            <w:r>
              <w:rPr>
                <w:lang w:eastAsia="zh-CN"/>
              </w:rPr>
              <w:tab/>
            </w:r>
            <w:r>
              <w:rPr>
                <w:rFonts w:ascii="Times New Roman Bold" w:eastAsia="Times New Roman Bold" w:hAnsi="Times New Roman Bold"/>
                <w:b/>
                <w:color w:val="000099"/>
                <w:sz w:val="48"/>
                <w:lang w:eastAsia="zh-CN"/>
              </w:rPr>
              <w:t>+</w:t>
            </w:r>
            <w:r>
              <w:rPr>
                <w:rFonts w:ascii="Times New Roman BoldItalic" w:eastAsia="Times New Roman BoldItalic" w:hAnsi="Times New Roman BoldItalic"/>
                <w:b/>
                <w:i/>
                <w:color w:val="000099"/>
                <w:sz w:val="48"/>
                <w:lang w:eastAsia="zh-CN"/>
              </w:rPr>
              <w:t>V</w:t>
            </w:r>
            <w:r>
              <w:rPr>
                <w:rFonts w:ascii="Times New Roman Bold" w:eastAsia="Times New Roman Bold" w:hAnsi="Times New Roman Bold"/>
                <w:b/>
                <w:color w:val="000099"/>
                <w:sz w:val="32"/>
                <w:lang w:eastAsia="zh-CN"/>
              </w:rPr>
              <w:t>CC</w:t>
            </w:r>
            <w:r>
              <w:rPr>
                <w:lang w:eastAsia="zh-CN"/>
              </w:rPr>
              <w:br/>
            </w:r>
            <w:r>
              <w:rPr>
                <w:lang w:eastAsia="zh-CN"/>
              </w:rPr>
              <w:tab/>
            </w:r>
            <w:r>
              <w:rPr>
                <w:lang w:eastAsia="zh-CN"/>
              </w:rPr>
              <w:tab/>
            </w:r>
            <w:r>
              <w:rPr>
                <w:lang w:eastAsia="zh-CN"/>
              </w:rPr>
              <w:tab/>
            </w:r>
            <w:r>
              <w:rPr>
                <w:lang w:eastAsia="zh-CN"/>
              </w:rPr>
              <w:tab/>
            </w:r>
            <w:r>
              <w:rPr>
                <w:rFonts w:ascii="Times New Roman Italic" w:eastAsia="Times New Roman Italic" w:hAnsi="Times New Roman Italic"/>
                <w:i/>
                <w:color w:val="000000"/>
                <w:sz w:val="51"/>
                <w:lang w:eastAsia="zh-CN"/>
              </w:rPr>
              <w:t>A</w:t>
            </w:r>
            <w:r>
              <w:rPr>
                <w:rFonts w:ascii="Times New Roman" w:eastAsia="Times New Roman" w:hAnsi="Times New Roman"/>
                <w:color w:val="000000"/>
                <w:sz w:val="30"/>
                <w:lang w:eastAsia="zh-CN"/>
              </w:rPr>
              <w:t>VF</w:t>
            </w:r>
            <w:r>
              <w:rPr>
                <w:rFonts w:ascii="Symbol" w:eastAsia="Symbol" w:hAnsi="Symbol"/>
                <w:color w:val="000000"/>
                <w:sz w:val="51"/>
                <w:lang w:eastAsia="zh-CN"/>
              </w:rPr>
              <w:t></w:t>
            </w:r>
            <w:r>
              <w:rPr>
                <w:lang w:eastAsia="zh-CN"/>
              </w:rPr>
              <w:br/>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Times New Roman Italic" w:eastAsia="Times New Roman Italic" w:hAnsi="Times New Roman Italic"/>
                <w:i/>
                <w:color w:val="000000"/>
                <w:sz w:val="51"/>
                <w:lang w:eastAsia="zh-CN"/>
              </w:rPr>
              <w:t>R</w:t>
            </w:r>
            <w:r>
              <w:rPr>
                <w:rFonts w:ascii="Symbol" w:eastAsia="Symbol" w:hAnsi="Symbol"/>
                <w:color w:val="000000"/>
                <w:sz w:val="51"/>
                <w:lang w:eastAsia="zh-CN"/>
              </w:rPr>
              <w:t></w:t>
            </w:r>
            <w:r>
              <w:rPr>
                <w:lang w:eastAsia="zh-CN"/>
              </w:rPr>
              <w:br/>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Times New Roman" w:eastAsia="Times New Roman" w:hAnsi="Times New Roman"/>
                <w:color w:val="000000"/>
                <w:sz w:val="51"/>
                <w:lang w:eastAsia="zh-CN"/>
              </w:rPr>
              <w:t>2</w:t>
            </w:r>
            <w:r>
              <w:rPr>
                <w:lang w:eastAsia="zh-CN"/>
              </w:rPr>
              <w:br/>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Times New Roman Italic" w:eastAsia="Times New Roman Italic" w:hAnsi="Times New Roman Italic"/>
                <w:i/>
                <w:color w:val="000000"/>
                <w:sz w:val="51"/>
                <w:lang w:eastAsia="zh-CN"/>
              </w:rPr>
              <w:t>R</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Times New Roman Italic" w:eastAsia="Times New Roman Italic" w:hAnsi="Times New Roman Italic"/>
                <w:i/>
                <w:color w:val="000000"/>
                <w:sz w:val="51"/>
                <w:lang w:eastAsia="zh-CN"/>
              </w:rPr>
              <w:t>R</w:t>
            </w:r>
            <w:r>
              <w:rPr>
                <w:rFonts w:ascii="Times New Roman" w:eastAsia="Times New Roman" w:hAnsi="Times New Roman"/>
                <w:color w:val="000000"/>
                <w:sz w:val="30"/>
                <w:lang w:eastAsia="zh-CN"/>
              </w:rPr>
              <w:t>7</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ascii="Times New Roman" w:eastAsia="Times New Roman" w:hAnsi="Times New Roman"/>
                <w:color w:val="000000"/>
                <w:sz w:val="51"/>
                <w:lang w:eastAsia="zh-CN"/>
              </w:rPr>
              <w:t>//</w:t>
            </w:r>
            <w:r>
              <w:rPr>
                <w:rFonts w:ascii="Times New Roman Italic" w:eastAsia="Times New Roman Italic" w:hAnsi="Times New Roman Italic"/>
                <w:i/>
                <w:color w:val="000000"/>
                <w:sz w:val="51"/>
                <w:lang w:eastAsia="zh-CN"/>
              </w:rPr>
              <w:t>R</w:t>
            </w:r>
            <w:r>
              <w:rPr>
                <w:rFonts w:ascii="Times New Roman" w:eastAsia="Times New Roman" w:hAnsi="Times New Roman"/>
                <w:color w:val="000000"/>
                <w:sz w:val="30"/>
                <w:lang w:eastAsia="zh-CN"/>
              </w:rPr>
              <w:t>56</w:t>
            </w:r>
            <w:r>
              <w:rPr>
                <w:lang w:eastAsia="zh-CN"/>
              </w:rPr>
              <w:tab/>
            </w:r>
            <w:r>
              <w:rPr>
                <w:lang w:eastAsia="zh-CN"/>
              </w:rPr>
              <w:tab/>
            </w:r>
            <w:r>
              <w:rPr>
                <w:lang w:eastAsia="zh-CN"/>
              </w:rPr>
              <w:tab/>
            </w:r>
            <w:r>
              <w:rPr>
                <w:lang w:eastAsia="zh-CN"/>
              </w:rPr>
              <w:tab/>
            </w:r>
            <w:r>
              <w:rPr>
                <w:lang w:eastAsia="zh-CN"/>
              </w:rPr>
              <w:tab/>
            </w:r>
            <w:r>
              <w:rPr>
                <w:rFonts w:ascii="Verdana" w:eastAsia="Verdana" w:hAnsi="Verdana"/>
                <w:color w:val="000000"/>
                <w:sz w:val="52"/>
                <w:lang w:eastAsia="zh-CN"/>
              </w:rPr>
              <w:t>R</w:t>
            </w:r>
            <w:r>
              <w:rPr>
                <w:rFonts w:ascii="å®ä½" w:eastAsia="å®ä½" w:hAnsi="å®ä½"/>
                <w:color w:val="000000"/>
                <w:sz w:val="52"/>
                <w:lang w:eastAsia="zh-CN"/>
              </w:rPr>
              <w:t>为外接电阻。</w:t>
            </w:r>
          </w:p>
          <w:tbl>
            <w:tblPr>
              <w:tblW w:w="0" w:type="auto"/>
              <w:tblInd w:w="7" w:type="dxa"/>
              <w:tblLayout w:type="fixed"/>
              <w:tblLook w:val="04A0" w:firstRow="1" w:lastRow="0" w:firstColumn="1" w:lastColumn="0" w:noHBand="0" w:noVBand="1"/>
            </w:tblPr>
            <w:tblGrid>
              <w:gridCol w:w="1586"/>
            </w:tblGrid>
            <w:tr w:rsidR="00B346EC" w14:paraId="6CBAEFC8" w14:textId="77777777">
              <w:trPr>
                <w:trHeight w:hRule="exact" w:val="1102"/>
              </w:trPr>
              <w:tc>
                <w:tcPr>
                  <w:tcW w:w="1586" w:type="dxa"/>
                  <w:tcBorders>
                    <w:top w:val="single" w:sz="11" w:space="0" w:color="FF3399"/>
                    <w:left w:val="single" w:sz="11" w:space="0" w:color="FF3399"/>
                    <w:bottom w:val="single" w:sz="11" w:space="0" w:color="FF3399"/>
                    <w:right w:val="single" w:sz="11" w:space="0" w:color="FF3399"/>
                  </w:tcBorders>
                  <w:tcMar>
                    <w:left w:w="0" w:type="dxa"/>
                    <w:right w:w="0" w:type="dxa"/>
                  </w:tcMar>
                </w:tcPr>
                <w:p w14:paraId="0BC05649" w14:textId="77777777" w:rsidR="00B346EC" w:rsidRDefault="005D0E68">
                  <w:pPr>
                    <w:autoSpaceDE w:val="0"/>
                    <w:autoSpaceDN w:val="0"/>
                    <w:spacing w:before="48" w:after="0" w:line="480" w:lineRule="exact"/>
                    <w:ind w:left="128" w:right="128"/>
                  </w:pPr>
                  <w:r>
                    <w:rPr>
                      <w:rFonts w:ascii="å®ä½" w:eastAsia="å®ä½" w:hAnsi="å®ä½"/>
                      <w:color w:val="000099"/>
                      <w:sz w:val="40"/>
                    </w:rPr>
                    <w:t>接旁路电容</w:t>
                  </w:r>
                </w:p>
              </w:tc>
            </w:tr>
          </w:tbl>
          <w:p w14:paraId="5A8DAD83" w14:textId="77777777" w:rsidR="00B346EC" w:rsidRDefault="00B346EC"/>
          <w:p w14:paraId="08465D20" w14:textId="77777777" w:rsidR="00B346EC" w:rsidRDefault="00B346EC">
            <w:pPr>
              <w:autoSpaceDE w:val="0"/>
              <w:autoSpaceDN w:val="0"/>
              <w:spacing w:after="0" w:line="14" w:lineRule="exact"/>
            </w:pPr>
          </w:p>
        </w:tc>
      </w:tr>
      <w:tr w:rsidR="00B346EC" w14:paraId="0A34AAAB" w14:textId="77777777">
        <w:trPr>
          <w:trHeight w:hRule="exact" w:val="2138"/>
        </w:trPr>
        <w:tc>
          <w:tcPr>
            <w:tcW w:w="10356" w:type="dxa"/>
            <w:tcMar>
              <w:left w:w="0" w:type="dxa"/>
              <w:right w:w="0" w:type="dxa"/>
            </w:tcMar>
          </w:tcPr>
          <w:p w14:paraId="5D5C088E" w14:textId="77777777" w:rsidR="00B346EC" w:rsidRDefault="005D0E68">
            <w:pPr>
              <w:autoSpaceDE w:val="0"/>
              <w:autoSpaceDN w:val="0"/>
              <w:spacing w:before="222" w:after="0" w:line="580" w:lineRule="exact"/>
              <w:ind w:left="3214" w:right="3214"/>
            </w:pPr>
            <w:r>
              <w:rPr>
                <w:rFonts w:ascii="Times New Roman BoldItalic" w:eastAsia="Times New Roman BoldItalic" w:hAnsi="Times New Roman BoldItalic"/>
                <w:b/>
                <w:i/>
                <w:color w:val="FF0000"/>
                <w:sz w:val="40"/>
              </w:rPr>
              <w:t>R</w:t>
            </w:r>
            <w:r>
              <w:rPr>
                <w:rFonts w:ascii="Times New Roman Bold" w:eastAsia="Times New Roman Bold" w:hAnsi="Times New Roman Bold"/>
                <w:b/>
                <w:color w:val="FF0000"/>
                <w:w w:val="98"/>
                <w:sz w:val="27"/>
              </w:rPr>
              <w:t>5</w:t>
            </w:r>
          </w:p>
        </w:tc>
        <w:tc>
          <w:tcPr>
            <w:tcW w:w="3756" w:type="dxa"/>
            <w:tcMar>
              <w:left w:w="0" w:type="dxa"/>
              <w:right w:w="0" w:type="dxa"/>
            </w:tcMar>
          </w:tcPr>
          <w:p w14:paraId="2EC12945" w14:textId="77777777" w:rsidR="00B346EC" w:rsidRDefault="00B346EC">
            <w:pPr>
              <w:autoSpaceDE w:val="0"/>
              <w:autoSpaceDN w:val="0"/>
              <w:spacing w:after="0" w:line="420" w:lineRule="exact"/>
            </w:pPr>
          </w:p>
          <w:tbl>
            <w:tblPr>
              <w:tblW w:w="0" w:type="auto"/>
              <w:tblInd w:w="650" w:type="dxa"/>
              <w:tblLayout w:type="fixed"/>
              <w:tblLook w:val="04A0" w:firstRow="1" w:lastRow="0" w:firstColumn="1" w:lastColumn="0" w:noHBand="0" w:noVBand="1"/>
            </w:tblPr>
            <w:tblGrid>
              <w:gridCol w:w="2818"/>
            </w:tblGrid>
            <w:tr w:rsidR="00B346EC" w14:paraId="13DD6783" w14:textId="77777777">
              <w:trPr>
                <w:trHeight w:hRule="exact" w:val="1580"/>
              </w:trPr>
              <w:tc>
                <w:tcPr>
                  <w:tcW w:w="2818" w:type="dxa"/>
                  <w:tcBorders>
                    <w:top w:val="single" w:sz="11" w:space="0" w:color="800080"/>
                    <w:left w:val="single" w:sz="11" w:space="0" w:color="800080"/>
                    <w:bottom w:val="single" w:sz="11" w:space="0" w:color="800080"/>
                    <w:right w:val="single" w:sz="11" w:space="0" w:color="800080"/>
                  </w:tcBorders>
                  <w:shd w:val="clear" w:color="auto" w:fill="CC99FF"/>
                  <w:tcMar>
                    <w:left w:w="0" w:type="dxa"/>
                    <w:right w:w="0" w:type="dxa"/>
                  </w:tcMar>
                </w:tcPr>
                <w:p w14:paraId="4359154E" w14:textId="77777777" w:rsidR="00B346EC" w:rsidRDefault="005D0E68">
                  <w:pPr>
                    <w:autoSpaceDE w:val="0"/>
                    <w:autoSpaceDN w:val="0"/>
                    <w:spacing w:before="32" w:after="0" w:line="554" w:lineRule="exact"/>
                    <w:jc w:val="center"/>
                    <w:rPr>
                      <w:lang w:eastAsia="zh-CN"/>
                    </w:rPr>
                  </w:pPr>
                  <w:r>
                    <w:rPr>
                      <w:rFonts w:ascii="Times New Roman Bold" w:eastAsia="Times New Roman Bold" w:hAnsi="Times New Roman Bold"/>
                      <w:b/>
                      <w:color w:val="000000"/>
                      <w:sz w:val="40"/>
                      <w:lang w:eastAsia="zh-CN"/>
                    </w:rPr>
                    <w:t>1</w:t>
                  </w:r>
                  <w:r>
                    <w:rPr>
                      <w:rFonts w:ascii="å®ä½" w:eastAsia="å®ä½" w:hAnsi="å®ä½"/>
                      <w:color w:val="000000"/>
                      <w:sz w:val="40"/>
                      <w:lang w:eastAsia="zh-CN"/>
                    </w:rPr>
                    <w:t>、</w:t>
                  </w:r>
                  <w:r>
                    <w:rPr>
                      <w:rFonts w:ascii="Times New Roman Bold" w:eastAsia="Times New Roman Bold" w:hAnsi="Times New Roman Bold"/>
                      <w:b/>
                      <w:color w:val="000000"/>
                      <w:sz w:val="40"/>
                      <w:lang w:eastAsia="zh-CN"/>
                    </w:rPr>
                    <w:t xml:space="preserve">8 </w:t>
                  </w:r>
                  <w:r>
                    <w:rPr>
                      <w:rFonts w:ascii="å®ä½" w:eastAsia="å®ä½" w:hAnsi="å®ä½"/>
                      <w:color w:val="000000"/>
                      <w:sz w:val="40"/>
                      <w:lang w:eastAsia="zh-CN"/>
                    </w:rPr>
                    <w:t>开路时，</w:t>
                  </w:r>
                </w:p>
                <w:p w14:paraId="4B9337FD" w14:textId="77777777" w:rsidR="00B346EC" w:rsidRDefault="005D0E68">
                  <w:pPr>
                    <w:autoSpaceDE w:val="0"/>
                    <w:autoSpaceDN w:val="0"/>
                    <w:spacing w:after="0" w:line="574" w:lineRule="exact"/>
                    <w:ind w:left="618" w:right="618"/>
                    <w:rPr>
                      <w:lang w:eastAsia="zh-CN"/>
                    </w:rPr>
                  </w:pPr>
                  <w:r>
                    <w:rPr>
                      <w:rFonts w:ascii="Times New Roman BoldItalic" w:eastAsia="Times New Roman BoldItalic" w:hAnsi="Times New Roman BoldItalic"/>
                      <w:b/>
                      <w:i/>
                      <w:color w:val="000000"/>
                      <w:sz w:val="40"/>
                      <w:lang w:eastAsia="zh-CN"/>
                    </w:rPr>
                    <w:t>A</w:t>
                  </w:r>
                  <w:r>
                    <w:rPr>
                      <w:rFonts w:ascii="Times New Roman Bold" w:eastAsia="Times New Roman Bold" w:hAnsi="Times New Roman Bold"/>
                      <w:b/>
                      <w:color w:val="000000"/>
                      <w:w w:val="98"/>
                      <w:sz w:val="27"/>
                      <w:lang w:eastAsia="zh-CN"/>
                    </w:rPr>
                    <w:t>V</w:t>
                  </w:r>
                  <w:r>
                    <w:rPr>
                      <w:rFonts w:ascii="Times New Roman Bold" w:eastAsia="Times New Roman Bold" w:hAnsi="Times New Roman Bold"/>
                      <w:b/>
                      <w:color w:val="000000"/>
                      <w:sz w:val="40"/>
                      <w:lang w:eastAsia="zh-CN"/>
                    </w:rPr>
                    <w:t xml:space="preserve"> = 20</w:t>
                  </w:r>
                </w:p>
                <w:p w14:paraId="69D7B8E7" w14:textId="77777777" w:rsidR="00B346EC" w:rsidRDefault="005D0E68">
                  <w:pPr>
                    <w:autoSpaceDE w:val="0"/>
                    <w:autoSpaceDN w:val="0"/>
                    <w:spacing w:after="0" w:line="328" w:lineRule="exact"/>
                    <w:ind w:left="132" w:right="132"/>
                    <w:rPr>
                      <w:lang w:eastAsia="zh-CN"/>
                    </w:rPr>
                  </w:pPr>
                  <w:r>
                    <w:rPr>
                      <w:rFonts w:ascii="å®ä½" w:eastAsia="å®ä½" w:hAnsi="å®ä½"/>
                      <w:color w:val="000000"/>
                      <w:sz w:val="40"/>
                      <w:lang w:eastAsia="zh-CN"/>
                    </w:rPr>
                    <w:t>(</w:t>
                  </w:r>
                  <w:r>
                    <w:rPr>
                      <w:rFonts w:ascii="å®ä½" w:eastAsia="å®ä½" w:hAnsi="å®ä½"/>
                      <w:color w:val="000000"/>
                      <w:sz w:val="40"/>
                      <w:lang w:eastAsia="zh-CN"/>
                    </w:rPr>
                    <w:t>负反馈最强</w:t>
                  </w:r>
                  <w:r>
                    <w:rPr>
                      <w:rFonts w:ascii="å®ä½" w:eastAsia="å®ä½" w:hAnsi="å®ä½"/>
                      <w:color w:val="000000"/>
                      <w:sz w:val="40"/>
                      <w:lang w:eastAsia="zh-CN"/>
                    </w:rPr>
                    <w:t>)</w:t>
                  </w:r>
                </w:p>
              </w:tc>
            </w:tr>
          </w:tbl>
          <w:p w14:paraId="2FD8CE27" w14:textId="77777777" w:rsidR="00B346EC" w:rsidRDefault="00B346EC">
            <w:pPr>
              <w:rPr>
                <w:lang w:eastAsia="zh-CN"/>
              </w:rPr>
            </w:pPr>
          </w:p>
          <w:p w14:paraId="2B698589" w14:textId="77777777" w:rsidR="00B346EC" w:rsidRDefault="00B346EC">
            <w:pPr>
              <w:autoSpaceDE w:val="0"/>
              <w:autoSpaceDN w:val="0"/>
              <w:spacing w:after="0" w:line="14" w:lineRule="exact"/>
              <w:rPr>
                <w:lang w:eastAsia="zh-CN"/>
              </w:rPr>
            </w:pPr>
          </w:p>
        </w:tc>
      </w:tr>
    </w:tbl>
    <w:p w14:paraId="21842A0E" w14:textId="77777777" w:rsidR="00B346EC" w:rsidRDefault="005D0E68">
      <w:pPr>
        <w:autoSpaceDE w:val="0"/>
        <w:autoSpaceDN w:val="0"/>
        <w:spacing w:before="102" w:after="0" w:line="554" w:lineRule="exact"/>
        <w:ind w:left="458" w:right="458"/>
        <w:jc w:val="right"/>
        <w:rPr>
          <w:lang w:eastAsia="zh-CN"/>
        </w:rPr>
      </w:pPr>
      <w:r>
        <w:rPr>
          <w:rFonts w:ascii="Times New Roman Bold" w:eastAsia="Times New Roman Bold" w:hAnsi="Times New Roman Bold"/>
          <w:b/>
          <w:color w:val="000000"/>
          <w:sz w:val="40"/>
          <w:lang w:eastAsia="zh-CN"/>
        </w:rPr>
        <w:t>1</w:t>
      </w:r>
      <w:r>
        <w:rPr>
          <w:rFonts w:ascii="å®ä½" w:eastAsia="å®ä½" w:hAnsi="å®ä½"/>
          <w:color w:val="000000"/>
          <w:sz w:val="40"/>
          <w:lang w:eastAsia="zh-CN"/>
        </w:rPr>
        <w:t>、</w:t>
      </w:r>
      <w:r>
        <w:rPr>
          <w:rFonts w:ascii="Times New Roman Bold" w:eastAsia="Times New Roman Bold" w:hAnsi="Times New Roman Bold"/>
          <w:b/>
          <w:color w:val="000000"/>
          <w:sz w:val="40"/>
          <w:lang w:eastAsia="zh-CN"/>
        </w:rPr>
        <w:t xml:space="preserve">8 </w:t>
      </w:r>
      <w:r>
        <w:rPr>
          <w:rFonts w:ascii="å®ä½" w:eastAsia="å®ä½" w:hAnsi="å®ä½"/>
          <w:color w:val="000000"/>
          <w:sz w:val="40"/>
          <w:lang w:eastAsia="zh-CN"/>
        </w:rPr>
        <w:t>交流短路</w:t>
      </w:r>
    </w:p>
    <w:p w14:paraId="664E1CF2" w14:textId="77777777" w:rsidR="00B346EC" w:rsidRDefault="005D0E68">
      <w:pPr>
        <w:autoSpaceDE w:val="0"/>
        <w:autoSpaceDN w:val="0"/>
        <w:spacing w:after="0" w:line="574" w:lineRule="exact"/>
        <w:ind w:left="1114" w:right="1114"/>
        <w:jc w:val="right"/>
        <w:rPr>
          <w:lang w:eastAsia="zh-CN"/>
        </w:rPr>
      </w:pPr>
      <w:r>
        <w:rPr>
          <w:rFonts w:ascii="Times New Roman BoldItalic" w:eastAsia="Times New Roman BoldItalic" w:hAnsi="Times New Roman BoldItalic"/>
          <w:b/>
          <w:i/>
          <w:color w:val="000000"/>
          <w:sz w:val="40"/>
          <w:lang w:eastAsia="zh-CN"/>
        </w:rPr>
        <w:t>A</w:t>
      </w:r>
      <w:r>
        <w:rPr>
          <w:rFonts w:ascii="Times New Roman Bold" w:eastAsia="Times New Roman Bold" w:hAnsi="Times New Roman Bold"/>
          <w:b/>
          <w:color w:val="000000"/>
          <w:w w:val="98"/>
          <w:sz w:val="27"/>
          <w:lang w:eastAsia="zh-CN"/>
        </w:rPr>
        <w:t>V</w:t>
      </w:r>
      <w:r>
        <w:rPr>
          <w:rFonts w:ascii="Times New Roman Bold" w:eastAsia="Times New Roman Bold" w:hAnsi="Times New Roman Bold"/>
          <w:b/>
          <w:color w:val="000000"/>
          <w:sz w:val="40"/>
          <w:lang w:eastAsia="zh-CN"/>
        </w:rPr>
        <w:t xml:space="preserve"> = 200</w:t>
      </w:r>
    </w:p>
    <w:p w14:paraId="5DB96327" w14:textId="77777777" w:rsidR="00B346EC" w:rsidRDefault="005D0E68">
      <w:pPr>
        <w:autoSpaceDE w:val="0"/>
        <w:autoSpaceDN w:val="0"/>
        <w:spacing w:after="112" w:line="328" w:lineRule="exact"/>
        <w:ind w:left="550" w:right="550"/>
        <w:jc w:val="right"/>
        <w:rPr>
          <w:lang w:eastAsia="zh-CN"/>
        </w:rPr>
      </w:pPr>
      <w:r>
        <w:rPr>
          <w:rFonts w:ascii="å®ä½" w:eastAsia="å®ä½" w:hAnsi="å®ä½"/>
          <w:color w:val="000000"/>
          <w:sz w:val="40"/>
          <w:lang w:eastAsia="zh-CN"/>
        </w:rPr>
        <w:t>(</w:t>
      </w:r>
      <w:r>
        <w:rPr>
          <w:rFonts w:ascii="å®ä½" w:eastAsia="å®ä½" w:hAnsi="å®ä½"/>
          <w:color w:val="000000"/>
          <w:sz w:val="40"/>
          <w:lang w:eastAsia="zh-CN"/>
        </w:rPr>
        <w:t>负反馈最弱</w:t>
      </w:r>
      <w:r>
        <w:rPr>
          <w:rFonts w:ascii="å®ä½" w:eastAsia="å®ä½" w:hAnsi="å®ä½"/>
          <w:color w:val="000000"/>
          <w:sz w:val="40"/>
          <w:lang w:eastAsia="zh-CN"/>
        </w:rPr>
        <w:t>)</w:t>
      </w:r>
    </w:p>
    <w:tbl>
      <w:tblPr>
        <w:tblW w:w="0" w:type="auto"/>
        <w:tblInd w:w="864" w:type="dxa"/>
        <w:tblLayout w:type="fixed"/>
        <w:tblLook w:val="04A0" w:firstRow="1" w:lastRow="0" w:firstColumn="1" w:lastColumn="0" w:noHBand="0" w:noVBand="1"/>
      </w:tblPr>
      <w:tblGrid>
        <w:gridCol w:w="3800"/>
        <w:gridCol w:w="5700"/>
      </w:tblGrid>
      <w:tr w:rsidR="00B346EC" w14:paraId="28E35E5B" w14:textId="77777777">
        <w:trPr>
          <w:trHeight w:hRule="exact" w:val="830"/>
        </w:trPr>
        <w:tc>
          <w:tcPr>
            <w:tcW w:w="3800" w:type="dxa"/>
            <w:tcMar>
              <w:left w:w="0" w:type="dxa"/>
              <w:right w:w="0" w:type="dxa"/>
            </w:tcMar>
          </w:tcPr>
          <w:p w14:paraId="2C1DB6F2" w14:textId="77777777" w:rsidR="00B346EC" w:rsidRDefault="005D0E68">
            <w:pPr>
              <w:autoSpaceDE w:val="0"/>
              <w:autoSpaceDN w:val="0"/>
              <w:spacing w:before="114" w:after="0" w:line="400" w:lineRule="exact"/>
              <w:jc w:val="center"/>
            </w:pPr>
            <w:r>
              <w:rPr>
                <w:rFonts w:ascii="å®ä½" w:eastAsia="å®ä½" w:hAnsi="å®ä½"/>
                <w:color w:val="FF0066"/>
                <w:sz w:val="40"/>
              </w:rPr>
              <w:t>复合管电路</w:t>
            </w:r>
          </w:p>
        </w:tc>
        <w:tc>
          <w:tcPr>
            <w:tcW w:w="5700" w:type="dxa"/>
            <w:tcMar>
              <w:left w:w="0" w:type="dxa"/>
              <w:right w:w="0" w:type="dxa"/>
            </w:tcMar>
          </w:tcPr>
          <w:p w14:paraId="0B002B59" w14:textId="77777777" w:rsidR="00B346EC" w:rsidRDefault="005D0E68">
            <w:pPr>
              <w:autoSpaceDE w:val="0"/>
              <w:autoSpaceDN w:val="0"/>
              <w:spacing w:before="210" w:after="0" w:line="400" w:lineRule="exact"/>
              <w:ind w:left="920" w:right="920"/>
            </w:pPr>
            <w:r>
              <w:rPr>
                <w:rFonts w:ascii="å®ä½" w:eastAsia="å®ä½" w:hAnsi="å®ä½"/>
                <w:color w:val="FF0066"/>
                <w:sz w:val="40"/>
              </w:rPr>
              <w:t>镜像电流源</w:t>
            </w:r>
          </w:p>
          <w:p w14:paraId="208BA91C" w14:textId="77777777" w:rsidR="00B346EC" w:rsidRDefault="005D0E68">
            <w:pPr>
              <w:autoSpaceDE w:val="0"/>
              <w:autoSpaceDN w:val="0"/>
              <w:spacing w:after="0" w:line="206" w:lineRule="exact"/>
              <w:ind w:left="2064" w:right="2064"/>
            </w:pPr>
            <w:r>
              <w:rPr>
                <w:rFonts w:ascii="Verdana" w:eastAsia="Verdana" w:hAnsi="Verdana"/>
                <w:color w:val="000000"/>
                <w:sz w:val="32"/>
              </w:rPr>
              <w:t>35</w:t>
            </w:r>
          </w:p>
        </w:tc>
      </w:tr>
    </w:tbl>
    <w:p w14:paraId="35A791F7" w14:textId="77777777" w:rsidR="00B346EC" w:rsidRDefault="005D0E68">
      <w:pPr>
        <w:autoSpaceDE w:val="0"/>
        <w:autoSpaceDN w:val="0"/>
        <w:spacing w:after="0" w:line="14" w:lineRule="exact"/>
      </w:pPr>
      <w:r>
        <w:rPr>
          <w:noProof/>
        </w:rPr>
        <w:drawing>
          <wp:anchor distT="0" distB="0" distL="0" distR="0" simplePos="0" relativeHeight="251691008" behindDoc="1" locked="0" layoutInCell="1" allowOverlap="1" wp14:anchorId="279AAA6E" wp14:editId="73890571">
            <wp:simplePos x="0" y="0"/>
            <wp:positionH relativeFrom="page">
              <wp:posOffset>2454910</wp:posOffset>
            </wp:positionH>
            <wp:positionV relativeFrom="page">
              <wp:posOffset>2108200</wp:posOffset>
            </wp:positionV>
            <wp:extent cx="2391410" cy="204072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a:stretch>
                      <a:fillRect/>
                    </a:stretch>
                  </pic:blipFill>
                  <pic:spPr>
                    <a:xfrm>
                      <a:off x="0" y="0"/>
                      <a:ext cx="2391410" cy="2040726"/>
                    </a:xfrm>
                    <a:prstGeom prst="rect">
                      <a:avLst/>
                    </a:prstGeom>
                  </pic:spPr>
                </pic:pic>
              </a:graphicData>
            </a:graphic>
          </wp:anchor>
        </w:drawing>
      </w:r>
      <w:r>
        <w:rPr>
          <w:noProof/>
        </w:rPr>
        <w:drawing>
          <wp:anchor distT="0" distB="0" distL="0" distR="0" simplePos="0" relativeHeight="251692032" behindDoc="1" locked="0" layoutInCell="1" allowOverlap="1" wp14:anchorId="6AA2A4D4" wp14:editId="7C9A3EB1">
            <wp:simplePos x="0" y="0"/>
            <wp:positionH relativeFrom="page">
              <wp:posOffset>325120</wp:posOffset>
            </wp:positionH>
            <wp:positionV relativeFrom="page">
              <wp:posOffset>2278380</wp:posOffset>
            </wp:positionV>
            <wp:extent cx="6479539" cy="39736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6479539" cy="3973640"/>
                    </a:xfrm>
                    <a:prstGeom prst="rect">
                      <a:avLst/>
                    </a:prstGeom>
                  </pic:spPr>
                </pic:pic>
              </a:graphicData>
            </a:graphic>
          </wp:anchor>
        </w:drawing>
      </w:r>
      <w:r>
        <w:rPr>
          <w:noProof/>
        </w:rPr>
        <w:drawing>
          <wp:anchor distT="0" distB="0" distL="0" distR="0" simplePos="0" relativeHeight="251693056" behindDoc="1" locked="0" layoutInCell="1" allowOverlap="1" wp14:anchorId="4463F8CC" wp14:editId="4A4C848C">
            <wp:simplePos x="0" y="0"/>
            <wp:positionH relativeFrom="page">
              <wp:posOffset>607060</wp:posOffset>
            </wp:positionH>
            <wp:positionV relativeFrom="page">
              <wp:posOffset>5228590</wp:posOffset>
            </wp:positionV>
            <wp:extent cx="8356600" cy="153592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8356600" cy="1535922"/>
                    </a:xfrm>
                    <a:prstGeom prst="rect">
                      <a:avLst/>
                    </a:prstGeom>
                  </pic:spPr>
                </pic:pic>
              </a:graphicData>
            </a:graphic>
          </wp:anchor>
        </w:drawing>
      </w:r>
    </w:p>
    <w:p w14:paraId="78978073" w14:textId="77777777" w:rsidR="00B346EC" w:rsidRDefault="00B346EC">
      <w:pPr>
        <w:sectPr w:rsidR="00B346EC">
          <w:pgSz w:w="14400" w:h="10800"/>
          <w:pgMar w:top="304" w:right="0" w:bottom="68" w:left="268" w:header="720" w:footer="720" w:gutter="0"/>
          <w:cols w:space="720"/>
          <w:docGrid w:linePitch="360"/>
        </w:sectPr>
      </w:pPr>
    </w:p>
    <w:p w14:paraId="6727C62B" w14:textId="77777777" w:rsidR="00B346EC" w:rsidRDefault="005D0E68">
      <w:pPr>
        <w:autoSpaceDE w:val="0"/>
        <w:autoSpaceDN w:val="0"/>
        <w:spacing w:before="254" w:after="0" w:line="1108" w:lineRule="exact"/>
        <w:ind w:left="864" w:right="864"/>
      </w:pPr>
      <w:r>
        <w:rPr>
          <w:rFonts w:ascii="Times New Roman Bold" w:eastAsia="Times New Roman Bold" w:hAnsi="Times New Roman Bold"/>
          <w:b/>
          <w:color w:val="000099"/>
          <w:sz w:val="80"/>
          <w:u w:val="single" w:color="CC0000"/>
        </w:rPr>
        <w:lastRenderedPageBreak/>
        <w:t xml:space="preserve">(2) </w:t>
      </w:r>
      <w:r>
        <w:rPr>
          <w:rFonts w:ascii="å®ä½" w:eastAsia="å®ä½" w:hAnsi="å®ä½"/>
          <w:color w:val="000099"/>
          <w:sz w:val="80"/>
        </w:rPr>
        <w:t>应用电路</w:t>
      </w:r>
    </w:p>
    <w:p w14:paraId="7BEA4C57" w14:textId="77777777" w:rsidR="00B346EC" w:rsidRDefault="005D0E68">
      <w:pPr>
        <w:autoSpaceDE w:val="0"/>
        <w:autoSpaceDN w:val="0"/>
        <w:spacing w:before="1010" w:after="0" w:line="240" w:lineRule="auto"/>
        <w:jc w:val="center"/>
      </w:pPr>
      <w:r>
        <w:rPr>
          <w:noProof/>
        </w:rPr>
        <w:drawing>
          <wp:inline distT="0" distB="0" distL="0" distR="0" wp14:anchorId="7485D1E9" wp14:editId="4CD2DCCB">
            <wp:extent cx="4572000" cy="37518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a:stretch>
                      <a:fillRect/>
                    </a:stretch>
                  </pic:blipFill>
                  <pic:spPr>
                    <a:xfrm>
                      <a:off x="0" y="0"/>
                      <a:ext cx="4572000" cy="3751832"/>
                    </a:xfrm>
                    <a:prstGeom prst="rect">
                      <a:avLst/>
                    </a:prstGeom>
                  </pic:spPr>
                </pic:pic>
              </a:graphicData>
            </a:graphic>
          </wp:inline>
        </w:drawing>
      </w:r>
      <w:r>
        <w:rPr>
          <w:noProof/>
        </w:rPr>
        <w:drawing>
          <wp:inline distT="0" distB="0" distL="0" distR="0" wp14:anchorId="506D290B" wp14:editId="06CC67E9">
            <wp:extent cx="4480559" cy="35914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stretch>
                      <a:fillRect/>
                    </a:stretch>
                  </pic:blipFill>
                  <pic:spPr>
                    <a:xfrm>
                      <a:off x="0" y="0"/>
                      <a:ext cx="4480559" cy="3591421"/>
                    </a:xfrm>
                    <a:prstGeom prst="rect">
                      <a:avLst/>
                    </a:prstGeom>
                  </pic:spPr>
                </pic:pic>
              </a:graphicData>
            </a:graphic>
          </wp:inline>
        </w:drawing>
      </w:r>
    </w:p>
    <w:p w14:paraId="667F94F2" w14:textId="77777777" w:rsidR="00B346EC" w:rsidRDefault="005D0E68">
      <w:pPr>
        <w:autoSpaceDE w:val="0"/>
        <w:autoSpaceDN w:val="0"/>
        <w:spacing w:before="1100" w:after="0" w:line="294" w:lineRule="exact"/>
        <w:ind w:left="1104" w:right="1104"/>
        <w:rPr>
          <w:lang w:eastAsia="zh-CN"/>
        </w:rPr>
      </w:pPr>
      <w:r>
        <w:rPr>
          <w:rFonts w:ascii="Verdana" w:eastAsia="Verdana" w:hAnsi="Verdana"/>
          <w:color w:val="000000"/>
          <w:sz w:val="24"/>
          <w:lang w:eastAsia="zh-CN"/>
        </w:rPr>
        <w:t>2005-6-1</w:t>
      </w:r>
    </w:p>
    <w:p w14:paraId="4782051E" w14:textId="77777777" w:rsidR="00B346EC" w:rsidRDefault="00B346EC">
      <w:pPr>
        <w:rPr>
          <w:lang w:eastAsia="zh-CN"/>
        </w:rPr>
        <w:sectPr w:rsidR="00B346EC">
          <w:pgSz w:w="14400" w:h="10800"/>
          <w:pgMar w:top="252" w:right="124" w:bottom="302" w:left="0" w:header="720" w:footer="720" w:gutter="0"/>
          <w:cols w:space="720"/>
          <w:docGrid w:linePitch="360"/>
        </w:sectPr>
      </w:pPr>
    </w:p>
    <w:p w14:paraId="620B3DBE" w14:textId="77777777" w:rsidR="00B346EC" w:rsidRDefault="005D0E68">
      <w:pPr>
        <w:autoSpaceDE w:val="0"/>
        <w:autoSpaceDN w:val="0"/>
        <w:spacing w:before="226" w:after="0" w:line="1106" w:lineRule="exact"/>
        <w:rPr>
          <w:lang w:eastAsia="zh-CN"/>
        </w:rPr>
      </w:pPr>
      <w:r>
        <w:rPr>
          <w:rFonts w:ascii="Times New Roman Bold" w:eastAsia="Times New Roman Bold" w:hAnsi="Times New Roman Bold"/>
          <w:b/>
          <w:color w:val="000099"/>
          <w:sz w:val="80"/>
          <w:u w:val="single" w:color="CC0000"/>
          <w:lang w:eastAsia="zh-CN"/>
        </w:rPr>
        <w:lastRenderedPageBreak/>
        <w:t xml:space="preserve">(2) </w:t>
      </w:r>
      <w:r>
        <w:rPr>
          <w:rFonts w:ascii="å®ä½" w:eastAsia="å®ä½" w:hAnsi="å®ä½"/>
          <w:color w:val="000099"/>
          <w:sz w:val="80"/>
          <w:lang w:eastAsia="zh-CN"/>
        </w:rPr>
        <w:t>应用电路</w:t>
      </w:r>
    </w:p>
    <w:p w14:paraId="644C86CD" w14:textId="77777777" w:rsidR="00B346EC" w:rsidRDefault="005D0E68">
      <w:pPr>
        <w:autoSpaceDE w:val="0"/>
        <w:autoSpaceDN w:val="0"/>
        <w:spacing w:before="610" w:after="0" w:line="564" w:lineRule="exact"/>
        <w:ind w:left="7584" w:right="2164"/>
        <w:jc w:val="both"/>
        <w:rPr>
          <w:lang w:eastAsia="zh-CN"/>
        </w:rPr>
      </w:pPr>
      <w:r>
        <w:rPr>
          <w:rFonts w:ascii="å®ä½" w:eastAsia="å®ä½" w:hAnsi="å®ä½"/>
          <w:color w:val="FF0066"/>
          <w:sz w:val="48"/>
          <w:lang w:eastAsia="zh-CN"/>
        </w:rPr>
        <w:t>换为电位器，可以灵活调节电压增益</w:t>
      </w:r>
    </w:p>
    <w:p w14:paraId="66DC4C13" w14:textId="77777777" w:rsidR="00B346EC" w:rsidRDefault="005D0E68">
      <w:pPr>
        <w:autoSpaceDE w:val="0"/>
        <w:autoSpaceDN w:val="0"/>
        <w:spacing w:before="6044" w:after="0" w:line="294" w:lineRule="exact"/>
        <w:ind w:left="224" w:right="224"/>
      </w:pPr>
      <w:r>
        <w:rPr>
          <w:rFonts w:ascii="Verdana" w:eastAsia="Verdana" w:hAnsi="Verdana"/>
          <w:color w:val="000000"/>
          <w:sz w:val="24"/>
        </w:rPr>
        <w:t>2005-6-1</w:t>
      </w:r>
      <w:r>
        <w:rPr>
          <w:noProof/>
        </w:rPr>
        <w:drawing>
          <wp:anchor distT="0" distB="0" distL="0" distR="0" simplePos="0" relativeHeight="251694080" behindDoc="1" locked="0" layoutInCell="1" allowOverlap="1" wp14:anchorId="6ABB121C" wp14:editId="25B2AC6B">
            <wp:simplePos x="0" y="0"/>
            <wp:positionH relativeFrom="page">
              <wp:posOffset>3611879</wp:posOffset>
            </wp:positionH>
            <wp:positionV relativeFrom="page">
              <wp:posOffset>1268730</wp:posOffset>
            </wp:positionV>
            <wp:extent cx="3841750" cy="134122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3841750" cy="1341228"/>
                    </a:xfrm>
                    <a:prstGeom prst="rect">
                      <a:avLst/>
                    </a:prstGeom>
                  </pic:spPr>
                </pic:pic>
              </a:graphicData>
            </a:graphic>
          </wp:anchor>
        </w:drawing>
      </w:r>
      <w:r>
        <w:rPr>
          <w:noProof/>
        </w:rPr>
        <w:drawing>
          <wp:anchor distT="0" distB="0" distL="0" distR="0" simplePos="0" relativeHeight="251695104" behindDoc="1" locked="0" layoutInCell="1" allowOverlap="1" wp14:anchorId="528D3C18" wp14:editId="0F47398A">
            <wp:simplePos x="0" y="0"/>
            <wp:positionH relativeFrom="page">
              <wp:posOffset>972819</wp:posOffset>
            </wp:positionH>
            <wp:positionV relativeFrom="page">
              <wp:posOffset>1545590</wp:posOffset>
            </wp:positionV>
            <wp:extent cx="5367020" cy="461772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5367020" cy="4617728"/>
                    </a:xfrm>
                    <a:prstGeom prst="rect">
                      <a:avLst/>
                    </a:prstGeom>
                  </pic:spPr>
                </pic:pic>
              </a:graphicData>
            </a:graphic>
          </wp:anchor>
        </w:drawing>
      </w:r>
    </w:p>
    <w:p w14:paraId="2C5F5A6F" w14:textId="77777777" w:rsidR="00B346EC" w:rsidRDefault="00B346EC">
      <w:pPr>
        <w:sectPr w:rsidR="00B346EC">
          <w:pgSz w:w="14400" w:h="10800"/>
          <w:pgMar w:top="226" w:right="880" w:bottom="302" w:left="880" w:header="720" w:footer="720" w:gutter="0"/>
          <w:cols w:space="720"/>
          <w:docGrid w:linePitch="360"/>
        </w:sectPr>
      </w:pPr>
    </w:p>
    <w:p w14:paraId="611D0C85" w14:textId="77777777" w:rsidR="00B346EC" w:rsidRDefault="005D0E68">
      <w:pPr>
        <w:autoSpaceDE w:val="0"/>
        <w:autoSpaceDN w:val="0"/>
        <w:spacing w:before="166" w:after="368" w:line="998" w:lineRule="exact"/>
        <w:ind w:left="984" w:right="984"/>
      </w:pPr>
      <w:r>
        <w:rPr>
          <w:rFonts w:ascii="Times New Roman Bold" w:eastAsia="Times New Roman Bold" w:hAnsi="Times New Roman Bold"/>
          <w:b/>
          <w:color w:val="3333CC"/>
          <w:sz w:val="72"/>
        </w:rPr>
        <w:lastRenderedPageBreak/>
        <w:t>(3) LM386N</w:t>
      </w:r>
      <w:r>
        <w:rPr>
          <w:rFonts w:ascii="é»ä½" w:eastAsia="é»ä½" w:hAnsi="é»ä½"/>
          <w:color w:val="3333CC"/>
          <w:sz w:val="72"/>
        </w:rPr>
        <w:t>－</w:t>
      </w:r>
      <w:r>
        <w:rPr>
          <w:rFonts w:ascii="Times New Roman Bold" w:eastAsia="Times New Roman Bold" w:hAnsi="Times New Roman Bold"/>
          <w:b/>
          <w:color w:val="3333CC"/>
          <w:sz w:val="72"/>
        </w:rPr>
        <w:t>4</w:t>
      </w:r>
      <w:r>
        <w:rPr>
          <w:rFonts w:ascii="é»ä½" w:eastAsia="é»ä½" w:hAnsi="é»ä½"/>
          <w:color w:val="3333CC"/>
          <w:sz w:val="72"/>
        </w:rPr>
        <w:t>主要性能指标</w:t>
      </w:r>
    </w:p>
    <w:tbl>
      <w:tblPr>
        <w:tblW w:w="0" w:type="auto"/>
        <w:tblInd w:w="44" w:type="dxa"/>
        <w:tblLayout w:type="fixed"/>
        <w:tblLook w:val="04A0" w:firstRow="1" w:lastRow="0" w:firstColumn="1" w:lastColumn="0" w:noHBand="0" w:noVBand="1"/>
      </w:tblPr>
      <w:tblGrid>
        <w:gridCol w:w="3744"/>
        <w:gridCol w:w="4762"/>
        <w:gridCol w:w="1360"/>
        <w:gridCol w:w="2154"/>
        <w:gridCol w:w="1248"/>
      </w:tblGrid>
      <w:tr w:rsidR="00B346EC" w14:paraId="5FE20EE3" w14:textId="77777777">
        <w:trPr>
          <w:trHeight w:hRule="exact" w:val="908"/>
        </w:trPr>
        <w:tc>
          <w:tcPr>
            <w:tcW w:w="3744" w:type="dxa"/>
            <w:tcBorders>
              <w:top w:val="single" w:sz="18" w:space="0" w:color="000000"/>
              <w:left w:val="single" w:sz="18" w:space="0" w:color="000000"/>
              <w:bottom w:val="single" w:sz="8" w:space="0" w:color="000000"/>
              <w:right w:val="single" w:sz="8" w:space="0" w:color="000000"/>
            </w:tcBorders>
            <w:tcMar>
              <w:left w:w="0" w:type="dxa"/>
              <w:right w:w="0" w:type="dxa"/>
            </w:tcMar>
          </w:tcPr>
          <w:p w14:paraId="32762D00" w14:textId="77777777" w:rsidR="00B346EC" w:rsidRDefault="005D0E68">
            <w:pPr>
              <w:autoSpaceDE w:val="0"/>
              <w:autoSpaceDN w:val="0"/>
              <w:spacing w:before="12" w:after="0" w:line="666" w:lineRule="exact"/>
              <w:jc w:val="center"/>
            </w:pPr>
            <w:r>
              <w:rPr>
                <w:rFonts w:ascii="Times New Roman Bold" w:eastAsia="Times New Roman Bold" w:hAnsi="Times New Roman Bold"/>
                <w:b/>
                <w:color w:val="000000"/>
                <w:sz w:val="48"/>
              </w:rPr>
              <w:t>Parameter</w:t>
            </w:r>
          </w:p>
        </w:tc>
        <w:tc>
          <w:tcPr>
            <w:tcW w:w="4762" w:type="dxa"/>
            <w:tcBorders>
              <w:top w:val="single" w:sz="18" w:space="0" w:color="000000"/>
              <w:left w:val="single" w:sz="8" w:space="0" w:color="000000"/>
              <w:bottom w:val="single" w:sz="8" w:space="0" w:color="000000"/>
              <w:right w:val="single" w:sz="8" w:space="0" w:color="000000"/>
            </w:tcBorders>
            <w:tcMar>
              <w:left w:w="0" w:type="dxa"/>
              <w:right w:w="0" w:type="dxa"/>
            </w:tcMar>
          </w:tcPr>
          <w:p w14:paraId="7AA914F0" w14:textId="77777777" w:rsidR="00B346EC" w:rsidRDefault="005D0E68">
            <w:pPr>
              <w:autoSpaceDE w:val="0"/>
              <w:autoSpaceDN w:val="0"/>
              <w:spacing w:before="12" w:after="0" w:line="666" w:lineRule="exact"/>
              <w:jc w:val="center"/>
            </w:pPr>
            <w:r>
              <w:rPr>
                <w:rFonts w:ascii="Times New Roman Bold" w:eastAsia="Times New Roman Bold" w:hAnsi="Times New Roman Bold"/>
                <w:b/>
                <w:color w:val="000000"/>
                <w:sz w:val="48"/>
              </w:rPr>
              <w:t>Conditions</w:t>
            </w:r>
          </w:p>
        </w:tc>
        <w:tc>
          <w:tcPr>
            <w:tcW w:w="1360" w:type="dxa"/>
            <w:tcBorders>
              <w:top w:val="single" w:sz="18" w:space="0" w:color="000000"/>
              <w:left w:val="single" w:sz="8" w:space="0" w:color="000000"/>
              <w:bottom w:val="single" w:sz="8" w:space="0" w:color="000000"/>
              <w:right w:val="single" w:sz="8" w:space="0" w:color="000000"/>
            </w:tcBorders>
            <w:tcMar>
              <w:left w:w="0" w:type="dxa"/>
              <w:right w:w="0" w:type="dxa"/>
            </w:tcMar>
          </w:tcPr>
          <w:p w14:paraId="43954761" w14:textId="77777777" w:rsidR="00B346EC" w:rsidRDefault="005D0E68">
            <w:pPr>
              <w:autoSpaceDE w:val="0"/>
              <w:autoSpaceDN w:val="0"/>
              <w:spacing w:before="12" w:after="0" w:line="666" w:lineRule="exact"/>
              <w:jc w:val="center"/>
            </w:pPr>
            <w:r>
              <w:rPr>
                <w:rFonts w:ascii="Times New Roman Bold" w:eastAsia="Times New Roman Bold" w:hAnsi="Times New Roman Bold"/>
                <w:b/>
                <w:color w:val="000000"/>
                <w:sz w:val="48"/>
              </w:rPr>
              <w:t>Min</w:t>
            </w:r>
          </w:p>
        </w:tc>
        <w:tc>
          <w:tcPr>
            <w:tcW w:w="2154" w:type="dxa"/>
            <w:tcBorders>
              <w:top w:val="single" w:sz="18" w:space="0" w:color="000000"/>
              <w:left w:val="single" w:sz="8" w:space="0" w:color="000000"/>
              <w:bottom w:val="single" w:sz="8" w:space="0" w:color="000000"/>
              <w:right w:val="single" w:sz="8" w:space="0" w:color="000000"/>
            </w:tcBorders>
            <w:tcMar>
              <w:left w:w="0" w:type="dxa"/>
              <w:right w:w="0" w:type="dxa"/>
            </w:tcMar>
          </w:tcPr>
          <w:p w14:paraId="50E02862" w14:textId="77777777" w:rsidR="00B346EC" w:rsidRDefault="005D0E68">
            <w:pPr>
              <w:autoSpaceDE w:val="0"/>
              <w:autoSpaceDN w:val="0"/>
              <w:spacing w:before="12" w:after="0" w:line="666" w:lineRule="exact"/>
              <w:jc w:val="center"/>
            </w:pPr>
            <w:r>
              <w:rPr>
                <w:rFonts w:ascii="Times New Roman Bold" w:eastAsia="Times New Roman Bold" w:hAnsi="Times New Roman Bold"/>
                <w:b/>
                <w:color w:val="000000"/>
                <w:sz w:val="48"/>
              </w:rPr>
              <w:t>Typ</w:t>
            </w:r>
          </w:p>
        </w:tc>
        <w:tc>
          <w:tcPr>
            <w:tcW w:w="1248" w:type="dxa"/>
            <w:tcBorders>
              <w:top w:val="single" w:sz="18" w:space="0" w:color="000000"/>
              <w:left w:val="single" w:sz="8" w:space="0" w:color="000000"/>
              <w:bottom w:val="single" w:sz="8" w:space="0" w:color="000000"/>
              <w:right w:val="single" w:sz="18" w:space="0" w:color="000000"/>
            </w:tcBorders>
            <w:tcMar>
              <w:left w:w="0" w:type="dxa"/>
              <w:right w:w="0" w:type="dxa"/>
            </w:tcMar>
          </w:tcPr>
          <w:p w14:paraId="427A10C4" w14:textId="77777777" w:rsidR="00B346EC" w:rsidRDefault="005D0E68">
            <w:pPr>
              <w:autoSpaceDE w:val="0"/>
              <w:autoSpaceDN w:val="0"/>
              <w:spacing w:before="12" w:after="0" w:line="666" w:lineRule="exact"/>
              <w:jc w:val="center"/>
            </w:pPr>
            <w:r>
              <w:rPr>
                <w:rFonts w:ascii="Times New Roman Bold" w:eastAsia="Times New Roman Bold" w:hAnsi="Times New Roman Bold"/>
                <w:b/>
                <w:color w:val="000000"/>
                <w:sz w:val="48"/>
              </w:rPr>
              <w:t>Max</w:t>
            </w:r>
          </w:p>
        </w:tc>
      </w:tr>
      <w:tr w:rsidR="00B346EC" w14:paraId="2A94B692" w14:textId="77777777">
        <w:trPr>
          <w:trHeight w:hRule="exact" w:val="1134"/>
        </w:trPr>
        <w:tc>
          <w:tcPr>
            <w:tcW w:w="3744" w:type="dxa"/>
            <w:tcBorders>
              <w:top w:val="single" w:sz="8" w:space="0" w:color="000000"/>
              <w:left w:val="single" w:sz="18" w:space="0" w:color="000000"/>
              <w:bottom w:val="single" w:sz="8" w:space="0" w:color="000000"/>
              <w:right w:val="single" w:sz="8" w:space="0" w:color="000000"/>
            </w:tcBorders>
            <w:tcMar>
              <w:left w:w="0" w:type="dxa"/>
              <w:right w:w="0" w:type="dxa"/>
            </w:tcMar>
          </w:tcPr>
          <w:p w14:paraId="7E61F294" w14:textId="77777777" w:rsidR="00B346EC" w:rsidRDefault="005D0E68">
            <w:pPr>
              <w:autoSpaceDE w:val="0"/>
              <w:autoSpaceDN w:val="0"/>
              <w:spacing w:before="26" w:after="0" w:line="670" w:lineRule="exact"/>
              <w:ind w:left="28" w:right="28"/>
              <w:jc w:val="right"/>
            </w:pPr>
            <w:r>
              <w:rPr>
                <w:rFonts w:ascii="å®ä½" w:eastAsia="å®ä½" w:hAnsi="å®ä½"/>
                <w:color w:val="000000"/>
                <w:sz w:val="48"/>
              </w:rPr>
              <w:t>电源电压范围</w:t>
            </w:r>
            <w:r>
              <w:rPr>
                <w:rFonts w:ascii="Times New Roman Bold" w:eastAsia="Times New Roman Bold" w:hAnsi="Times New Roman Bold"/>
                <w:b/>
                <w:color w:val="000000"/>
                <w:sz w:val="48"/>
              </w:rPr>
              <w:t>(</w:t>
            </w:r>
            <w:r>
              <w:rPr>
                <w:rFonts w:ascii="Times New Roman" w:eastAsia="Times New Roman" w:hAnsi="Times New Roman"/>
                <w:color w:val="000000"/>
                <w:sz w:val="48"/>
              </w:rPr>
              <w:t>V)</w:t>
            </w:r>
          </w:p>
        </w:tc>
        <w:tc>
          <w:tcPr>
            <w:tcW w:w="4762" w:type="dxa"/>
            <w:tcBorders>
              <w:top w:val="single" w:sz="8" w:space="0" w:color="000000"/>
              <w:left w:val="single" w:sz="8" w:space="0" w:color="000000"/>
              <w:bottom w:val="single" w:sz="8" w:space="0" w:color="000000"/>
              <w:right w:val="single" w:sz="8" w:space="0" w:color="000000"/>
            </w:tcBorders>
            <w:tcMar>
              <w:left w:w="0" w:type="dxa"/>
              <w:right w:w="0" w:type="dxa"/>
            </w:tcMar>
          </w:tcPr>
          <w:p w14:paraId="0EA408FC" w14:textId="77777777" w:rsidR="00B346EC" w:rsidRDefault="00B346EC"/>
        </w:tc>
        <w:tc>
          <w:tcPr>
            <w:tcW w:w="1360" w:type="dxa"/>
            <w:tcBorders>
              <w:top w:val="single" w:sz="8" w:space="0" w:color="000000"/>
              <w:left w:val="single" w:sz="8" w:space="0" w:color="000000"/>
              <w:bottom w:val="single" w:sz="8" w:space="0" w:color="000000"/>
              <w:right w:val="single" w:sz="8" w:space="0" w:color="000000"/>
            </w:tcBorders>
            <w:tcMar>
              <w:left w:w="0" w:type="dxa"/>
              <w:right w:w="0" w:type="dxa"/>
            </w:tcMar>
          </w:tcPr>
          <w:p w14:paraId="45F970B5" w14:textId="77777777" w:rsidR="00B346EC" w:rsidRDefault="005D0E68">
            <w:pPr>
              <w:autoSpaceDE w:val="0"/>
              <w:autoSpaceDN w:val="0"/>
              <w:spacing w:before="20" w:after="0" w:line="640" w:lineRule="exact"/>
              <w:jc w:val="center"/>
            </w:pPr>
            <w:r>
              <w:rPr>
                <w:rFonts w:ascii="Times New Roman" w:eastAsia="Times New Roman" w:hAnsi="Times New Roman"/>
                <w:color w:val="000000"/>
                <w:sz w:val="48"/>
              </w:rPr>
              <w:t>5</w:t>
            </w:r>
          </w:p>
        </w:tc>
        <w:tc>
          <w:tcPr>
            <w:tcW w:w="2154" w:type="dxa"/>
            <w:tcBorders>
              <w:top w:val="single" w:sz="8" w:space="0" w:color="000000"/>
              <w:left w:val="single" w:sz="8" w:space="0" w:color="000000"/>
              <w:bottom w:val="single" w:sz="8" w:space="0" w:color="000000"/>
              <w:right w:val="single" w:sz="8" w:space="0" w:color="000000"/>
            </w:tcBorders>
            <w:tcMar>
              <w:left w:w="0" w:type="dxa"/>
              <w:right w:w="0" w:type="dxa"/>
            </w:tcMar>
          </w:tcPr>
          <w:p w14:paraId="0D659C56" w14:textId="77777777" w:rsidR="00B346EC" w:rsidRDefault="00B346EC"/>
        </w:tc>
        <w:tc>
          <w:tcPr>
            <w:tcW w:w="1248" w:type="dxa"/>
            <w:tcBorders>
              <w:top w:val="single" w:sz="8" w:space="0" w:color="000000"/>
              <w:left w:val="single" w:sz="8" w:space="0" w:color="000000"/>
              <w:bottom w:val="single" w:sz="8" w:space="0" w:color="000000"/>
              <w:right w:val="single" w:sz="18" w:space="0" w:color="000000"/>
            </w:tcBorders>
            <w:tcMar>
              <w:left w:w="0" w:type="dxa"/>
              <w:right w:w="0" w:type="dxa"/>
            </w:tcMar>
          </w:tcPr>
          <w:p w14:paraId="0E2B34C9" w14:textId="77777777" w:rsidR="00B346EC" w:rsidRDefault="005D0E68">
            <w:pPr>
              <w:autoSpaceDE w:val="0"/>
              <w:autoSpaceDN w:val="0"/>
              <w:spacing w:before="20" w:after="0" w:line="640" w:lineRule="exact"/>
              <w:jc w:val="center"/>
            </w:pPr>
            <w:r>
              <w:rPr>
                <w:rFonts w:ascii="Times New Roman" w:eastAsia="Times New Roman" w:hAnsi="Times New Roman"/>
                <w:color w:val="000000"/>
                <w:sz w:val="48"/>
              </w:rPr>
              <w:t>18</w:t>
            </w:r>
          </w:p>
        </w:tc>
      </w:tr>
      <w:tr w:rsidR="00B346EC" w14:paraId="27AFCACE" w14:textId="77777777">
        <w:trPr>
          <w:trHeight w:hRule="exact" w:val="1120"/>
        </w:trPr>
        <w:tc>
          <w:tcPr>
            <w:tcW w:w="3744" w:type="dxa"/>
            <w:tcBorders>
              <w:top w:val="single" w:sz="8" w:space="0" w:color="000000"/>
              <w:left w:val="single" w:sz="18" w:space="0" w:color="000000"/>
              <w:bottom w:val="single" w:sz="8" w:space="0" w:color="000000"/>
              <w:right w:val="single" w:sz="8" w:space="0" w:color="000000"/>
            </w:tcBorders>
            <w:tcMar>
              <w:left w:w="0" w:type="dxa"/>
              <w:right w:w="0" w:type="dxa"/>
            </w:tcMar>
          </w:tcPr>
          <w:p w14:paraId="262CD7AE" w14:textId="77777777" w:rsidR="00B346EC" w:rsidRDefault="005D0E68">
            <w:pPr>
              <w:autoSpaceDE w:val="0"/>
              <w:autoSpaceDN w:val="0"/>
              <w:spacing w:before="78" w:after="0" w:line="662" w:lineRule="exact"/>
              <w:ind w:left="124" w:right="124"/>
            </w:pPr>
            <w:r>
              <w:rPr>
                <w:rFonts w:ascii="å®ä½" w:eastAsia="å®ä½" w:hAnsi="å®ä½"/>
                <w:color w:val="000000"/>
                <w:sz w:val="48"/>
              </w:rPr>
              <w:t>静态电源电流</w:t>
            </w:r>
            <w:r>
              <w:rPr>
                <w:rFonts w:ascii="Times New Roman Italic" w:eastAsia="Times New Roman Italic" w:hAnsi="Times New Roman Italic"/>
                <w:i/>
                <w:color w:val="000000"/>
                <w:sz w:val="48"/>
              </w:rPr>
              <w:t>I</w:t>
            </w:r>
            <w:r>
              <w:rPr>
                <w:rFonts w:ascii="Times New Roman" w:eastAsia="Times New Roman" w:hAnsi="Times New Roman"/>
                <w:color w:val="000000"/>
                <w:sz w:val="32"/>
              </w:rPr>
              <w:t xml:space="preserve">Q </w:t>
            </w:r>
          </w:p>
        </w:tc>
        <w:tc>
          <w:tcPr>
            <w:tcW w:w="4762" w:type="dxa"/>
            <w:tcBorders>
              <w:top w:val="single" w:sz="8" w:space="0" w:color="000000"/>
              <w:left w:val="single" w:sz="8" w:space="0" w:color="000000"/>
              <w:bottom w:val="single" w:sz="8" w:space="0" w:color="000000"/>
              <w:right w:val="single" w:sz="8" w:space="0" w:color="000000"/>
            </w:tcBorders>
            <w:tcMar>
              <w:left w:w="0" w:type="dxa"/>
              <w:right w:w="0" w:type="dxa"/>
            </w:tcMar>
          </w:tcPr>
          <w:p w14:paraId="215B037B" w14:textId="77777777" w:rsidR="00B346EC" w:rsidRDefault="005D0E68">
            <w:pPr>
              <w:autoSpaceDE w:val="0"/>
              <w:autoSpaceDN w:val="0"/>
              <w:spacing w:before="20" w:after="0" w:line="758" w:lineRule="exact"/>
              <w:ind w:left="134" w:right="134"/>
            </w:pPr>
            <w:r>
              <w:rPr>
                <w:rFonts w:ascii="Times New Roman" w:eastAsia="Times New Roman" w:hAnsi="Times New Roman"/>
                <w:color w:val="000000"/>
                <w:sz w:val="48"/>
              </w:rPr>
              <w:t>V</w:t>
            </w:r>
            <w:r>
              <w:rPr>
                <w:rFonts w:ascii="Times New Roman" w:eastAsia="Times New Roman" w:hAnsi="Times New Roman"/>
                <w:color w:val="000000"/>
                <w:sz w:val="32"/>
              </w:rPr>
              <w:t>CC</w:t>
            </w:r>
            <w:r>
              <w:rPr>
                <w:rFonts w:ascii="Times New Roman" w:eastAsia="Times New Roman" w:hAnsi="Times New Roman"/>
                <w:color w:val="000000"/>
                <w:sz w:val="48"/>
              </w:rPr>
              <w:t xml:space="preserve">= 6V, </w:t>
            </w:r>
            <w:r>
              <w:rPr>
                <w:rFonts w:ascii="Times New Roman Italic" w:eastAsia="Times New Roman Italic" w:hAnsi="Times New Roman Italic"/>
                <w:i/>
                <w:color w:val="000000"/>
                <w:sz w:val="48"/>
              </w:rPr>
              <w:t>v</w:t>
            </w:r>
            <w:r>
              <w:rPr>
                <w:rFonts w:ascii="Times New Roman" w:eastAsia="Times New Roman" w:hAnsi="Times New Roman"/>
                <w:color w:val="000000"/>
                <w:sz w:val="32"/>
              </w:rPr>
              <w:t>IN</w:t>
            </w:r>
            <w:r>
              <w:rPr>
                <w:rFonts w:ascii="Times New Roman" w:eastAsia="Times New Roman" w:hAnsi="Times New Roman"/>
                <w:color w:val="000000"/>
                <w:sz w:val="48"/>
              </w:rPr>
              <w:t xml:space="preserve"> = 0</w:t>
            </w:r>
          </w:p>
        </w:tc>
        <w:tc>
          <w:tcPr>
            <w:tcW w:w="1360" w:type="dxa"/>
            <w:tcBorders>
              <w:top w:val="single" w:sz="8" w:space="0" w:color="000000"/>
              <w:left w:val="single" w:sz="8" w:space="0" w:color="000000"/>
              <w:bottom w:val="single" w:sz="8" w:space="0" w:color="000000"/>
              <w:right w:val="single" w:sz="8" w:space="0" w:color="000000"/>
            </w:tcBorders>
            <w:tcMar>
              <w:left w:w="0" w:type="dxa"/>
              <w:right w:w="0" w:type="dxa"/>
            </w:tcMar>
          </w:tcPr>
          <w:p w14:paraId="3BA15449" w14:textId="77777777" w:rsidR="00B346EC" w:rsidRDefault="00B346EC"/>
        </w:tc>
        <w:tc>
          <w:tcPr>
            <w:tcW w:w="2154" w:type="dxa"/>
            <w:tcBorders>
              <w:top w:val="single" w:sz="8" w:space="0" w:color="000000"/>
              <w:left w:val="single" w:sz="8" w:space="0" w:color="000000"/>
              <w:bottom w:val="single" w:sz="8" w:space="0" w:color="000000"/>
              <w:right w:val="single" w:sz="8" w:space="0" w:color="000000"/>
            </w:tcBorders>
            <w:tcMar>
              <w:left w:w="0" w:type="dxa"/>
              <w:right w:w="0" w:type="dxa"/>
            </w:tcMar>
          </w:tcPr>
          <w:p w14:paraId="372B3CC0" w14:textId="77777777" w:rsidR="00B346EC" w:rsidRDefault="005D0E68">
            <w:pPr>
              <w:autoSpaceDE w:val="0"/>
              <w:autoSpaceDN w:val="0"/>
              <w:spacing w:before="20" w:after="0" w:line="642" w:lineRule="exact"/>
              <w:jc w:val="center"/>
            </w:pPr>
            <w:r>
              <w:rPr>
                <w:rFonts w:ascii="Times New Roman" w:eastAsia="Times New Roman" w:hAnsi="Times New Roman"/>
                <w:color w:val="000000"/>
                <w:sz w:val="48"/>
              </w:rPr>
              <w:t>4 mA</w:t>
            </w:r>
          </w:p>
        </w:tc>
        <w:tc>
          <w:tcPr>
            <w:tcW w:w="1248" w:type="dxa"/>
            <w:tcBorders>
              <w:top w:val="single" w:sz="8" w:space="0" w:color="000000"/>
              <w:left w:val="single" w:sz="8" w:space="0" w:color="000000"/>
              <w:bottom w:val="single" w:sz="8" w:space="0" w:color="000000"/>
              <w:right w:val="single" w:sz="18" w:space="0" w:color="000000"/>
            </w:tcBorders>
            <w:tcMar>
              <w:left w:w="0" w:type="dxa"/>
              <w:right w:w="0" w:type="dxa"/>
            </w:tcMar>
          </w:tcPr>
          <w:p w14:paraId="10C66F7D" w14:textId="77777777" w:rsidR="00B346EC" w:rsidRDefault="005D0E68">
            <w:pPr>
              <w:autoSpaceDE w:val="0"/>
              <w:autoSpaceDN w:val="0"/>
              <w:spacing w:before="20" w:after="0" w:line="642" w:lineRule="exact"/>
              <w:jc w:val="center"/>
            </w:pPr>
            <w:r>
              <w:rPr>
                <w:rFonts w:ascii="Times New Roman" w:eastAsia="Times New Roman" w:hAnsi="Times New Roman"/>
                <w:color w:val="000000"/>
                <w:sz w:val="48"/>
              </w:rPr>
              <w:t>8</w:t>
            </w:r>
          </w:p>
        </w:tc>
      </w:tr>
      <w:tr w:rsidR="00B346EC" w14:paraId="2F19B9CC" w14:textId="77777777">
        <w:trPr>
          <w:trHeight w:hRule="exact" w:val="1296"/>
        </w:trPr>
        <w:tc>
          <w:tcPr>
            <w:tcW w:w="3744" w:type="dxa"/>
            <w:tcBorders>
              <w:top w:val="single" w:sz="8" w:space="0" w:color="000000"/>
              <w:left w:val="single" w:sz="18" w:space="0" w:color="000000"/>
              <w:bottom w:val="single" w:sz="8" w:space="0" w:color="000000"/>
              <w:right w:val="single" w:sz="8" w:space="0" w:color="000000"/>
            </w:tcBorders>
            <w:tcMar>
              <w:left w:w="0" w:type="dxa"/>
              <w:right w:w="0" w:type="dxa"/>
            </w:tcMar>
          </w:tcPr>
          <w:p w14:paraId="1E0403C0" w14:textId="77777777" w:rsidR="00B346EC" w:rsidRDefault="005D0E68">
            <w:pPr>
              <w:autoSpaceDE w:val="0"/>
              <w:autoSpaceDN w:val="0"/>
              <w:spacing w:before="32" w:after="0" w:line="728" w:lineRule="exact"/>
              <w:ind w:left="124" w:right="124"/>
            </w:pPr>
            <w:r>
              <w:rPr>
                <w:rFonts w:ascii="å®ä½" w:eastAsia="å®ä½" w:hAnsi="å®ä½"/>
                <w:color w:val="000000"/>
                <w:sz w:val="48"/>
              </w:rPr>
              <w:t>输出功率</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P</w:t>
            </w:r>
            <w:r>
              <w:rPr>
                <w:rFonts w:ascii="Times New Roman Bold" w:eastAsia="Times New Roman Bold" w:hAnsi="Times New Roman Bold"/>
                <w:b/>
                <w:color w:val="000000"/>
                <w:sz w:val="32"/>
              </w:rPr>
              <w:t>OUT</w:t>
            </w:r>
            <w:r>
              <w:rPr>
                <w:rFonts w:ascii="Times New Roman Bold" w:eastAsia="Times New Roman Bold" w:hAnsi="Times New Roman Bold"/>
                <w:b/>
                <w:color w:val="000000"/>
                <w:sz w:val="48"/>
              </w:rPr>
              <w:t>)</w:t>
            </w:r>
          </w:p>
        </w:tc>
        <w:tc>
          <w:tcPr>
            <w:tcW w:w="4762" w:type="dxa"/>
            <w:tcBorders>
              <w:top w:val="single" w:sz="8" w:space="0" w:color="000000"/>
              <w:left w:val="single" w:sz="8" w:space="0" w:color="000000"/>
              <w:bottom w:val="single" w:sz="8" w:space="0" w:color="000000"/>
              <w:right w:val="single" w:sz="8" w:space="0" w:color="000000"/>
            </w:tcBorders>
            <w:tcMar>
              <w:left w:w="0" w:type="dxa"/>
              <w:right w:w="0" w:type="dxa"/>
            </w:tcMar>
          </w:tcPr>
          <w:p w14:paraId="1B109819" w14:textId="77777777" w:rsidR="00B346EC" w:rsidRDefault="005D0E68">
            <w:pPr>
              <w:autoSpaceDE w:val="0"/>
              <w:autoSpaceDN w:val="0"/>
              <w:spacing w:before="322" w:after="0" w:line="458" w:lineRule="exact"/>
              <w:ind w:left="134" w:right="104"/>
            </w:pPr>
            <w:r>
              <w:rPr>
                <w:rFonts w:ascii="Times New Roman" w:eastAsia="Times New Roman" w:hAnsi="Times New Roman"/>
                <w:color w:val="000000"/>
                <w:sz w:val="48"/>
              </w:rPr>
              <w:t>V</w:t>
            </w:r>
            <w:r>
              <w:rPr>
                <w:rFonts w:ascii="Times New Roman" w:eastAsia="Times New Roman" w:hAnsi="Times New Roman"/>
                <w:color w:val="000000"/>
                <w:sz w:val="32"/>
              </w:rPr>
              <w:t>CC</w:t>
            </w:r>
            <w:r>
              <w:rPr>
                <w:rFonts w:ascii="Times New Roman" w:eastAsia="Times New Roman" w:hAnsi="Times New Roman"/>
                <w:color w:val="000000"/>
                <w:sz w:val="48"/>
              </w:rPr>
              <w:t xml:space="preserve"> = 16V, R</w:t>
            </w:r>
            <w:r>
              <w:rPr>
                <w:rFonts w:ascii="Times New Roman" w:eastAsia="Times New Roman" w:hAnsi="Times New Roman"/>
                <w:color w:val="000000"/>
                <w:sz w:val="32"/>
              </w:rPr>
              <w:t>L</w:t>
            </w:r>
            <w:r>
              <w:rPr>
                <w:rFonts w:ascii="Times New Roman" w:eastAsia="Times New Roman" w:hAnsi="Times New Roman"/>
                <w:color w:val="000000"/>
                <w:sz w:val="48"/>
              </w:rPr>
              <w:t xml:space="preserve"> = 32    , THD = 10%</w:t>
            </w:r>
          </w:p>
        </w:tc>
        <w:tc>
          <w:tcPr>
            <w:tcW w:w="1360" w:type="dxa"/>
            <w:tcBorders>
              <w:top w:val="single" w:sz="8" w:space="0" w:color="000000"/>
              <w:left w:val="single" w:sz="8" w:space="0" w:color="000000"/>
              <w:bottom w:val="single" w:sz="8" w:space="0" w:color="000000"/>
              <w:right w:val="single" w:sz="8" w:space="0" w:color="000000"/>
            </w:tcBorders>
            <w:tcMar>
              <w:left w:w="0" w:type="dxa"/>
              <w:right w:w="0" w:type="dxa"/>
            </w:tcMar>
          </w:tcPr>
          <w:p w14:paraId="66A7A529" w14:textId="77777777" w:rsidR="00B346EC" w:rsidRDefault="005D0E68">
            <w:pPr>
              <w:tabs>
                <w:tab w:val="left" w:pos="312"/>
              </w:tabs>
              <w:autoSpaceDE w:val="0"/>
              <w:autoSpaceDN w:val="0"/>
              <w:spacing w:before="86" w:after="0" w:line="576" w:lineRule="exact"/>
              <w:ind w:left="262" w:right="188"/>
            </w:pPr>
            <w:r>
              <w:tab/>
            </w:r>
            <w:r>
              <w:rPr>
                <w:rFonts w:ascii="Times New Roman" w:eastAsia="Times New Roman" w:hAnsi="Times New Roman"/>
                <w:color w:val="000000"/>
                <w:sz w:val="48"/>
              </w:rPr>
              <w:t>700 mW</w:t>
            </w:r>
          </w:p>
        </w:tc>
        <w:tc>
          <w:tcPr>
            <w:tcW w:w="2154" w:type="dxa"/>
            <w:tcBorders>
              <w:top w:val="single" w:sz="8" w:space="0" w:color="000000"/>
              <w:left w:val="single" w:sz="8" w:space="0" w:color="000000"/>
              <w:bottom w:val="single" w:sz="8" w:space="0" w:color="000000"/>
              <w:right w:val="single" w:sz="8" w:space="0" w:color="000000"/>
            </w:tcBorders>
            <w:tcMar>
              <w:left w:w="0" w:type="dxa"/>
              <w:right w:w="0" w:type="dxa"/>
            </w:tcMar>
          </w:tcPr>
          <w:p w14:paraId="48780AEF" w14:textId="77777777" w:rsidR="00B346EC" w:rsidRDefault="005D0E68">
            <w:pPr>
              <w:autoSpaceDE w:val="0"/>
              <w:autoSpaceDN w:val="0"/>
              <w:spacing w:before="20" w:after="0" w:line="642" w:lineRule="exact"/>
              <w:jc w:val="center"/>
            </w:pPr>
            <w:r>
              <w:rPr>
                <w:rFonts w:ascii="Times New Roman" w:eastAsia="Times New Roman" w:hAnsi="Times New Roman"/>
                <w:color w:val="000000"/>
                <w:sz w:val="48"/>
              </w:rPr>
              <w:t>1000mW</w:t>
            </w:r>
          </w:p>
        </w:tc>
        <w:tc>
          <w:tcPr>
            <w:tcW w:w="1248" w:type="dxa"/>
            <w:tcBorders>
              <w:top w:val="single" w:sz="8" w:space="0" w:color="000000"/>
              <w:left w:val="single" w:sz="8" w:space="0" w:color="000000"/>
              <w:bottom w:val="single" w:sz="8" w:space="0" w:color="000000"/>
              <w:right w:val="single" w:sz="18" w:space="0" w:color="000000"/>
            </w:tcBorders>
            <w:tcMar>
              <w:left w:w="0" w:type="dxa"/>
              <w:right w:w="0" w:type="dxa"/>
            </w:tcMar>
          </w:tcPr>
          <w:p w14:paraId="40484206" w14:textId="77777777" w:rsidR="00B346EC" w:rsidRDefault="00B346EC"/>
        </w:tc>
      </w:tr>
      <w:tr w:rsidR="00B346EC" w14:paraId="5BD50245" w14:textId="77777777">
        <w:trPr>
          <w:trHeight w:hRule="exact" w:val="1412"/>
        </w:trPr>
        <w:tc>
          <w:tcPr>
            <w:tcW w:w="3744" w:type="dxa"/>
            <w:tcBorders>
              <w:top w:val="single" w:sz="8" w:space="0" w:color="000000"/>
              <w:left w:val="single" w:sz="18" w:space="0" w:color="000000"/>
              <w:bottom w:val="single" w:sz="8" w:space="0" w:color="000000"/>
              <w:right w:val="single" w:sz="8" w:space="0" w:color="000000"/>
            </w:tcBorders>
            <w:tcMar>
              <w:left w:w="0" w:type="dxa"/>
              <w:right w:w="0" w:type="dxa"/>
            </w:tcMar>
          </w:tcPr>
          <w:p w14:paraId="08F983E1" w14:textId="77777777" w:rsidR="00B346EC" w:rsidRDefault="005D0E68">
            <w:pPr>
              <w:autoSpaceDE w:val="0"/>
              <w:autoSpaceDN w:val="0"/>
              <w:spacing w:before="32" w:after="0" w:line="728" w:lineRule="exact"/>
              <w:ind w:left="124" w:right="124"/>
            </w:pPr>
            <w:r>
              <w:rPr>
                <w:rFonts w:ascii="å®ä½" w:eastAsia="å®ä½" w:hAnsi="å®ä½"/>
                <w:color w:val="000000"/>
                <w:sz w:val="48"/>
              </w:rPr>
              <w:t>电压增益</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A</w:t>
            </w:r>
            <w:r>
              <w:rPr>
                <w:rFonts w:ascii="Times New Roman Bold" w:eastAsia="Times New Roman Bold" w:hAnsi="Times New Roman Bold"/>
                <w:b/>
                <w:color w:val="000000"/>
                <w:sz w:val="32"/>
              </w:rPr>
              <w:t>V</w:t>
            </w:r>
            <w:r>
              <w:rPr>
                <w:rFonts w:ascii="Times New Roman Bold" w:eastAsia="Times New Roman Bold" w:hAnsi="Times New Roman Bold"/>
                <w:b/>
                <w:color w:val="000000"/>
                <w:sz w:val="48"/>
              </w:rPr>
              <w:t>)</w:t>
            </w:r>
          </w:p>
        </w:tc>
        <w:tc>
          <w:tcPr>
            <w:tcW w:w="4762" w:type="dxa"/>
            <w:tcBorders>
              <w:top w:val="single" w:sz="8" w:space="0" w:color="000000"/>
              <w:left w:val="single" w:sz="8" w:space="0" w:color="000000"/>
              <w:bottom w:val="single" w:sz="8" w:space="0" w:color="000000"/>
              <w:right w:val="single" w:sz="8" w:space="0" w:color="000000"/>
            </w:tcBorders>
            <w:tcMar>
              <w:left w:w="0" w:type="dxa"/>
              <w:right w:w="0" w:type="dxa"/>
            </w:tcMar>
          </w:tcPr>
          <w:p w14:paraId="67450E20" w14:textId="77777777" w:rsidR="00B346EC" w:rsidRDefault="005D0E68">
            <w:pPr>
              <w:autoSpaceDE w:val="0"/>
              <w:autoSpaceDN w:val="0"/>
              <w:spacing w:before="114" w:after="0" w:line="620" w:lineRule="exact"/>
              <w:ind w:left="134" w:right="134"/>
            </w:pPr>
            <w:r>
              <w:rPr>
                <w:rFonts w:ascii="Times New Roman" w:eastAsia="Times New Roman" w:hAnsi="Times New Roman"/>
                <w:color w:val="000000"/>
                <w:sz w:val="48"/>
              </w:rPr>
              <w:t>V</w:t>
            </w:r>
            <w:r>
              <w:rPr>
                <w:rFonts w:ascii="Times New Roman" w:eastAsia="Times New Roman" w:hAnsi="Times New Roman"/>
                <w:color w:val="000000"/>
                <w:sz w:val="32"/>
              </w:rPr>
              <w:t>CC</w:t>
            </w:r>
            <w:r>
              <w:rPr>
                <w:rFonts w:ascii="Times New Roman" w:eastAsia="Times New Roman" w:hAnsi="Times New Roman"/>
                <w:color w:val="000000"/>
                <w:sz w:val="48"/>
              </w:rPr>
              <w:t xml:space="preserve">= 6V, </w:t>
            </w:r>
            <w:r>
              <w:rPr>
                <w:rFonts w:ascii="Times New Roman Italic" w:eastAsia="Times New Roman Italic" w:hAnsi="Times New Roman Italic"/>
                <w:i/>
                <w:color w:val="000000"/>
                <w:sz w:val="48"/>
              </w:rPr>
              <w:t xml:space="preserve">f </w:t>
            </w:r>
            <w:r>
              <w:rPr>
                <w:rFonts w:ascii="Times New Roman" w:eastAsia="Times New Roman" w:hAnsi="Times New Roman"/>
                <w:color w:val="000000"/>
                <w:sz w:val="48"/>
              </w:rPr>
              <w:t>= 1 kHz</w:t>
            </w:r>
            <w:r>
              <w:br/>
            </w:r>
            <w:r>
              <w:rPr>
                <w:rFonts w:ascii="Times New Roman" w:eastAsia="Times New Roman" w:hAnsi="Times New Roman"/>
                <w:color w:val="000000"/>
                <w:sz w:val="48"/>
              </w:rPr>
              <w:t>10 µF from Pin 1 to 8</w:t>
            </w:r>
          </w:p>
        </w:tc>
        <w:tc>
          <w:tcPr>
            <w:tcW w:w="1360" w:type="dxa"/>
            <w:tcBorders>
              <w:top w:val="single" w:sz="8" w:space="0" w:color="000000"/>
              <w:left w:val="single" w:sz="8" w:space="0" w:color="000000"/>
              <w:bottom w:val="single" w:sz="8" w:space="0" w:color="000000"/>
              <w:right w:val="single" w:sz="8" w:space="0" w:color="000000"/>
            </w:tcBorders>
            <w:tcMar>
              <w:left w:w="0" w:type="dxa"/>
              <w:right w:w="0" w:type="dxa"/>
            </w:tcMar>
          </w:tcPr>
          <w:p w14:paraId="5F3BD517" w14:textId="77777777" w:rsidR="00B346EC" w:rsidRDefault="00B346EC"/>
        </w:tc>
        <w:tc>
          <w:tcPr>
            <w:tcW w:w="2154" w:type="dxa"/>
            <w:tcBorders>
              <w:top w:val="single" w:sz="8" w:space="0" w:color="000000"/>
              <w:left w:val="single" w:sz="8" w:space="0" w:color="000000"/>
              <w:bottom w:val="single" w:sz="8" w:space="0" w:color="000000"/>
              <w:right w:val="single" w:sz="8" w:space="0" w:color="000000"/>
            </w:tcBorders>
            <w:tcMar>
              <w:left w:w="0" w:type="dxa"/>
              <w:right w:w="0" w:type="dxa"/>
            </w:tcMar>
          </w:tcPr>
          <w:p w14:paraId="156AA9AD" w14:textId="77777777" w:rsidR="00B346EC" w:rsidRDefault="005D0E68">
            <w:pPr>
              <w:autoSpaceDE w:val="0"/>
              <w:autoSpaceDN w:val="0"/>
              <w:spacing w:after="0" w:line="678" w:lineRule="exact"/>
              <w:jc w:val="center"/>
            </w:pPr>
            <w:r>
              <w:rPr>
                <w:rFonts w:ascii="Times New Roman" w:eastAsia="Times New Roman" w:hAnsi="Times New Roman"/>
                <w:color w:val="000000"/>
                <w:sz w:val="48"/>
              </w:rPr>
              <w:t>26 dB</w:t>
            </w:r>
            <w:r>
              <w:br/>
            </w:r>
            <w:r>
              <w:rPr>
                <w:rFonts w:ascii="Times New Roman" w:eastAsia="Times New Roman" w:hAnsi="Times New Roman"/>
                <w:color w:val="000000"/>
                <w:sz w:val="48"/>
              </w:rPr>
              <w:t>46 dB</w:t>
            </w:r>
          </w:p>
        </w:tc>
        <w:tc>
          <w:tcPr>
            <w:tcW w:w="1248" w:type="dxa"/>
            <w:tcBorders>
              <w:top w:val="single" w:sz="8" w:space="0" w:color="000000"/>
              <w:left w:val="single" w:sz="8" w:space="0" w:color="000000"/>
              <w:bottom w:val="single" w:sz="8" w:space="0" w:color="000000"/>
              <w:right w:val="single" w:sz="18" w:space="0" w:color="000000"/>
            </w:tcBorders>
            <w:tcMar>
              <w:left w:w="0" w:type="dxa"/>
              <w:right w:w="0" w:type="dxa"/>
            </w:tcMar>
          </w:tcPr>
          <w:p w14:paraId="37FC0EEA" w14:textId="77777777" w:rsidR="00B346EC" w:rsidRDefault="00B346EC"/>
        </w:tc>
      </w:tr>
      <w:tr w:rsidR="00B346EC" w14:paraId="3397B05F" w14:textId="77777777">
        <w:trPr>
          <w:trHeight w:hRule="exact" w:val="1296"/>
        </w:trPr>
        <w:tc>
          <w:tcPr>
            <w:tcW w:w="3744" w:type="dxa"/>
            <w:tcBorders>
              <w:top w:val="single" w:sz="8" w:space="0" w:color="000000"/>
              <w:left w:val="single" w:sz="18" w:space="0" w:color="000000"/>
              <w:bottom w:val="single" w:sz="8" w:space="0" w:color="000000"/>
              <w:right w:val="single" w:sz="8" w:space="0" w:color="000000"/>
            </w:tcBorders>
            <w:tcMar>
              <w:left w:w="0" w:type="dxa"/>
              <w:right w:w="0" w:type="dxa"/>
            </w:tcMar>
          </w:tcPr>
          <w:p w14:paraId="15C4F40D" w14:textId="77777777" w:rsidR="00B346EC" w:rsidRDefault="005D0E68">
            <w:pPr>
              <w:autoSpaceDE w:val="0"/>
              <w:autoSpaceDN w:val="0"/>
              <w:spacing w:before="32" w:after="0" w:line="666" w:lineRule="exact"/>
              <w:ind w:left="124" w:right="124"/>
            </w:pPr>
            <w:r>
              <w:rPr>
                <w:rFonts w:ascii="å®ä½" w:eastAsia="å®ä½" w:hAnsi="å®ä½"/>
                <w:color w:val="000000"/>
                <w:sz w:val="48"/>
              </w:rPr>
              <w:t>频带宽</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BW</w:t>
            </w:r>
            <w:r>
              <w:rPr>
                <w:rFonts w:ascii="Times New Roman Bold" w:eastAsia="Times New Roman Bold" w:hAnsi="Times New Roman Bold"/>
                <w:b/>
                <w:color w:val="000000"/>
                <w:sz w:val="48"/>
              </w:rPr>
              <w:t>)</w:t>
            </w:r>
          </w:p>
        </w:tc>
        <w:tc>
          <w:tcPr>
            <w:tcW w:w="4762" w:type="dxa"/>
            <w:tcBorders>
              <w:top w:val="single" w:sz="8" w:space="0" w:color="000000"/>
              <w:left w:val="single" w:sz="8" w:space="0" w:color="000000"/>
              <w:bottom w:val="single" w:sz="8" w:space="0" w:color="000000"/>
              <w:right w:val="single" w:sz="8" w:space="0" w:color="000000"/>
            </w:tcBorders>
            <w:tcMar>
              <w:left w:w="0" w:type="dxa"/>
              <w:right w:w="0" w:type="dxa"/>
            </w:tcMar>
          </w:tcPr>
          <w:p w14:paraId="3FD3482D" w14:textId="77777777" w:rsidR="00B346EC" w:rsidRDefault="005D0E68">
            <w:pPr>
              <w:autoSpaceDE w:val="0"/>
              <w:autoSpaceDN w:val="0"/>
              <w:spacing w:before="318" w:after="0" w:line="460" w:lineRule="exact"/>
              <w:ind w:left="134" w:right="76"/>
            </w:pPr>
            <w:r>
              <w:rPr>
                <w:rFonts w:ascii="Times New Roman" w:eastAsia="Times New Roman" w:hAnsi="Times New Roman"/>
                <w:color w:val="000000"/>
                <w:sz w:val="48"/>
              </w:rPr>
              <w:t>V</w:t>
            </w:r>
            <w:r>
              <w:rPr>
                <w:rFonts w:ascii="Times New Roman" w:eastAsia="Times New Roman" w:hAnsi="Times New Roman"/>
                <w:color w:val="000000"/>
                <w:sz w:val="32"/>
              </w:rPr>
              <w:t>CC</w:t>
            </w:r>
            <w:r>
              <w:rPr>
                <w:rFonts w:ascii="Times New Roman" w:eastAsia="Times New Roman" w:hAnsi="Times New Roman"/>
                <w:color w:val="000000"/>
                <w:sz w:val="48"/>
              </w:rPr>
              <w:t xml:space="preserve"> = 6V, Pins 1 and 8 Open</w:t>
            </w:r>
          </w:p>
        </w:tc>
        <w:tc>
          <w:tcPr>
            <w:tcW w:w="1360" w:type="dxa"/>
            <w:tcBorders>
              <w:top w:val="single" w:sz="8" w:space="0" w:color="000000"/>
              <w:left w:val="single" w:sz="8" w:space="0" w:color="000000"/>
              <w:bottom w:val="single" w:sz="8" w:space="0" w:color="000000"/>
              <w:right w:val="single" w:sz="8" w:space="0" w:color="000000"/>
            </w:tcBorders>
            <w:tcMar>
              <w:left w:w="0" w:type="dxa"/>
              <w:right w:w="0" w:type="dxa"/>
            </w:tcMar>
          </w:tcPr>
          <w:p w14:paraId="2784BBB1" w14:textId="77777777" w:rsidR="00B346EC" w:rsidRDefault="00B346EC"/>
        </w:tc>
        <w:tc>
          <w:tcPr>
            <w:tcW w:w="2154" w:type="dxa"/>
            <w:tcBorders>
              <w:top w:val="single" w:sz="8" w:space="0" w:color="000000"/>
              <w:left w:val="single" w:sz="8" w:space="0" w:color="000000"/>
              <w:bottom w:val="single" w:sz="8" w:space="0" w:color="000000"/>
              <w:right w:val="single" w:sz="8" w:space="0" w:color="000000"/>
            </w:tcBorders>
            <w:tcMar>
              <w:left w:w="0" w:type="dxa"/>
              <w:right w:w="0" w:type="dxa"/>
            </w:tcMar>
          </w:tcPr>
          <w:p w14:paraId="2A214ADF" w14:textId="77777777" w:rsidR="00B346EC" w:rsidRDefault="005D0E68">
            <w:pPr>
              <w:autoSpaceDE w:val="0"/>
              <w:autoSpaceDN w:val="0"/>
              <w:spacing w:before="20" w:after="0" w:line="642" w:lineRule="exact"/>
              <w:jc w:val="center"/>
            </w:pPr>
            <w:r>
              <w:rPr>
                <w:rFonts w:ascii="Times New Roman" w:eastAsia="Times New Roman" w:hAnsi="Times New Roman"/>
                <w:color w:val="000000"/>
                <w:sz w:val="48"/>
              </w:rPr>
              <w:t>300 kHz</w:t>
            </w:r>
          </w:p>
        </w:tc>
        <w:tc>
          <w:tcPr>
            <w:tcW w:w="1248" w:type="dxa"/>
            <w:tcBorders>
              <w:top w:val="single" w:sz="8" w:space="0" w:color="000000"/>
              <w:left w:val="single" w:sz="8" w:space="0" w:color="000000"/>
              <w:bottom w:val="single" w:sz="8" w:space="0" w:color="000000"/>
              <w:right w:val="single" w:sz="18" w:space="0" w:color="000000"/>
            </w:tcBorders>
            <w:tcMar>
              <w:left w:w="0" w:type="dxa"/>
              <w:right w:w="0" w:type="dxa"/>
            </w:tcMar>
          </w:tcPr>
          <w:p w14:paraId="5A42111F" w14:textId="77777777" w:rsidR="00B346EC" w:rsidRDefault="00B346EC"/>
        </w:tc>
      </w:tr>
      <w:tr w:rsidR="00B346EC" w14:paraId="6C5ACABD" w14:textId="77777777">
        <w:trPr>
          <w:trHeight w:hRule="exact" w:val="1048"/>
        </w:trPr>
        <w:tc>
          <w:tcPr>
            <w:tcW w:w="3744" w:type="dxa"/>
            <w:tcBorders>
              <w:top w:val="single" w:sz="8" w:space="0" w:color="000000"/>
              <w:left w:val="single" w:sz="18" w:space="0" w:color="000000"/>
              <w:right w:val="single" w:sz="8" w:space="0" w:color="000000"/>
            </w:tcBorders>
            <w:tcMar>
              <w:left w:w="0" w:type="dxa"/>
              <w:right w:w="0" w:type="dxa"/>
            </w:tcMar>
          </w:tcPr>
          <w:p w14:paraId="5D560BBE" w14:textId="77777777" w:rsidR="00B346EC" w:rsidRDefault="005D0E68">
            <w:pPr>
              <w:autoSpaceDE w:val="0"/>
              <w:autoSpaceDN w:val="0"/>
              <w:spacing w:before="32" w:after="0" w:line="728" w:lineRule="exact"/>
              <w:ind w:left="124" w:right="124"/>
            </w:pPr>
            <w:r>
              <w:rPr>
                <w:rFonts w:ascii="å®ä½" w:eastAsia="å®ä½" w:hAnsi="å®ä½"/>
                <w:color w:val="000000"/>
                <w:sz w:val="48"/>
              </w:rPr>
              <w:t>输入阻抗</w:t>
            </w:r>
            <w:r>
              <w:rPr>
                <w:rFonts w:ascii="Times New Roman Bold" w:eastAsia="Times New Roman Bold" w:hAnsi="Times New Roman Bold"/>
                <w:b/>
                <w:color w:val="000000"/>
                <w:sz w:val="48"/>
              </w:rPr>
              <w:t>(</w:t>
            </w:r>
            <w:r>
              <w:rPr>
                <w:rFonts w:ascii="Times New Roman BoldItalic" w:eastAsia="Times New Roman BoldItalic" w:hAnsi="Times New Roman BoldItalic"/>
                <w:b/>
                <w:i/>
                <w:color w:val="000000"/>
                <w:sz w:val="48"/>
              </w:rPr>
              <w:t>R</w:t>
            </w:r>
            <w:r>
              <w:rPr>
                <w:rFonts w:ascii="Times New Roman Bold" w:eastAsia="Times New Roman Bold" w:hAnsi="Times New Roman Bold"/>
                <w:b/>
                <w:color w:val="000000"/>
                <w:sz w:val="32"/>
              </w:rPr>
              <w:t>IN</w:t>
            </w:r>
            <w:r>
              <w:rPr>
                <w:rFonts w:ascii="Times New Roman Bold" w:eastAsia="Times New Roman Bold" w:hAnsi="Times New Roman Bold"/>
                <w:b/>
                <w:color w:val="000000"/>
                <w:sz w:val="48"/>
              </w:rPr>
              <w:t>)</w:t>
            </w:r>
          </w:p>
        </w:tc>
        <w:tc>
          <w:tcPr>
            <w:tcW w:w="4762" w:type="dxa"/>
            <w:tcBorders>
              <w:top w:val="single" w:sz="8" w:space="0" w:color="000000"/>
              <w:left w:val="single" w:sz="8" w:space="0" w:color="000000"/>
              <w:right w:val="single" w:sz="8" w:space="0" w:color="000000"/>
            </w:tcBorders>
            <w:tcMar>
              <w:left w:w="0" w:type="dxa"/>
              <w:right w:w="0" w:type="dxa"/>
            </w:tcMar>
          </w:tcPr>
          <w:p w14:paraId="490D730E" w14:textId="77777777" w:rsidR="00B346EC" w:rsidRDefault="00B346EC"/>
        </w:tc>
        <w:tc>
          <w:tcPr>
            <w:tcW w:w="1360" w:type="dxa"/>
            <w:tcBorders>
              <w:top w:val="single" w:sz="8" w:space="0" w:color="000000"/>
              <w:left w:val="single" w:sz="8" w:space="0" w:color="000000"/>
              <w:right w:val="single" w:sz="8" w:space="0" w:color="000000"/>
            </w:tcBorders>
            <w:tcMar>
              <w:left w:w="0" w:type="dxa"/>
              <w:right w:w="0" w:type="dxa"/>
            </w:tcMar>
          </w:tcPr>
          <w:p w14:paraId="2403C3AB" w14:textId="77777777" w:rsidR="00B346EC" w:rsidRDefault="00B346EC"/>
        </w:tc>
        <w:tc>
          <w:tcPr>
            <w:tcW w:w="2154" w:type="dxa"/>
            <w:tcBorders>
              <w:top w:val="single" w:sz="8" w:space="0" w:color="000000"/>
              <w:left w:val="single" w:sz="8" w:space="0" w:color="000000"/>
              <w:right w:val="single" w:sz="8" w:space="0" w:color="000000"/>
            </w:tcBorders>
            <w:tcMar>
              <w:left w:w="0" w:type="dxa"/>
              <w:right w:w="0" w:type="dxa"/>
            </w:tcMar>
          </w:tcPr>
          <w:tbl>
            <w:tblPr>
              <w:tblW w:w="0" w:type="auto"/>
              <w:tblInd w:w="247" w:type="dxa"/>
              <w:tblLayout w:type="fixed"/>
              <w:tblLook w:val="04A0" w:firstRow="1" w:lastRow="0" w:firstColumn="1" w:lastColumn="0" w:noHBand="0" w:noVBand="1"/>
            </w:tblPr>
            <w:tblGrid>
              <w:gridCol w:w="746"/>
              <w:gridCol w:w="1034"/>
            </w:tblGrid>
            <w:tr w:rsidR="00B346EC" w14:paraId="7A98BF96" w14:textId="77777777">
              <w:trPr>
                <w:trHeight w:hRule="exact" w:val="820"/>
              </w:trPr>
              <w:tc>
                <w:tcPr>
                  <w:tcW w:w="746" w:type="dxa"/>
                  <w:tcMar>
                    <w:left w:w="0" w:type="dxa"/>
                    <w:right w:w="0" w:type="dxa"/>
                  </w:tcMar>
                </w:tcPr>
                <w:p w14:paraId="3F7639F5" w14:textId="77777777" w:rsidR="00B346EC" w:rsidRDefault="005D0E68">
                  <w:pPr>
                    <w:autoSpaceDE w:val="0"/>
                    <w:autoSpaceDN w:val="0"/>
                    <w:spacing w:before="10" w:after="0" w:line="642" w:lineRule="exact"/>
                    <w:ind w:left="18" w:right="18"/>
                    <w:jc w:val="right"/>
                  </w:pPr>
                  <w:r>
                    <w:rPr>
                      <w:rFonts w:ascii="Times New Roman" w:eastAsia="Times New Roman" w:hAnsi="Times New Roman"/>
                      <w:color w:val="000000"/>
                      <w:sz w:val="48"/>
                    </w:rPr>
                    <w:t>50</w:t>
                  </w:r>
                </w:p>
              </w:tc>
              <w:tc>
                <w:tcPr>
                  <w:tcW w:w="1034" w:type="dxa"/>
                  <w:tcMar>
                    <w:left w:w="0" w:type="dxa"/>
                    <w:right w:w="0" w:type="dxa"/>
                  </w:tcMar>
                </w:tcPr>
                <w:p w14:paraId="359A46BE" w14:textId="77777777" w:rsidR="00B346EC" w:rsidRDefault="005D0E68">
                  <w:pPr>
                    <w:autoSpaceDE w:val="0"/>
                    <w:autoSpaceDN w:val="0"/>
                    <w:spacing w:before="54" w:after="0" w:line="240" w:lineRule="auto"/>
                    <w:ind w:left="18" w:right="18"/>
                  </w:pPr>
                  <w:r>
                    <w:rPr>
                      <w:noProof/>
                    </w:rPr>
                    <w:drawing>
                      <wp:inline distT="0" distB="0" distL="0" distR="0" wp14:anchorId="3A772E49" wp14:editId="0937877B">
                        <wp:extent cx="576579" cy="267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576579" cy="267695"/>
                                </a:xfrm>
                                <a:prstGeom prst="rect">
                                  <a:avLst/>
                                </a:prstGeom>
                              </pic:spPr>
                            </pic:pic>
                          </a:graphicData>
                        </a:graphic>
                      </wp:inline>
                    </w:drawing>
                  </w:r>
                </w:p>
              </w:tc>
            </w:tr>
          </w:tbl>
          <w:p w14:paraId="50FAD228" w14:textId="77777777" w:rsidR="00B346EC" w:rsidRDefault="00B346EC"/>
          <w:p w14:paraId="415D1B54" w14:textId="77777777" w:rsidR="00B346EC" w:rsidRDefault="00B346EC">
            <w:pPr>
              <w:autoSpaceDE w:val="0"/>
              <w:autoSpaceDN w:val="0"/>
              <w:spacing w:after="0" w:line="14" w:lineRule="exact"/>
            </w:pPr>
          </w:p>
        </w:tc>
        <w:tc>
          <w:tcPr>
            <w:tcW w:w="1248" w:type="dxa"/>
            <w:tcBorders>
              <w:top w:val="single" w:sz="8" w:space="0" w:color="000000"/>
              <w:left w:val="single" w:sz="8" w:space="0" w:color="000000"/>
              <w:right w:val="single" w:sz="18" w:space="0" w:color="000000"/>
            </w:tcBorders>
            <w:tcMar>
              <w:left w:w="0" w:type="dxa"/>
              <w:right w:w="0" w:type="dxa"/>
            </w:tcMar>
          </w:tcPr>
          <w:p w14:paraId="2BEE3457" w14:textId="77777777" w:rsidR="00B346EC" w:rsidRDefault="00B346EC"/>
        </w:tc>
      </w:tr>
    </w:tbl>
    <w:p w14:paraId="7220AC65" w14:textId="77777777" w:rsidR="00B346EC" w:rsidRDefault="005D0E68">
      <w:pPr>
        <w:autoSpaceDE w:val="0"/>
        <w:autoSpaceDN w:val="0"/>
        <w:spacing w:after="0" w:line="242" w:lineRule="exact"/>
        <w:ind w:left="504" w:right="504"/>
        <w:rPr>
          <w:lang w:eastAsia="zh-CN"/>
        </w:rPr>
      </w:pPr>
      <w:r>
        <w:rPr>
          <w:rFonts w:ascii="Verdana" w:eastAsia="Verdana" w:hAnsi="Verdana"/>
          <w:color w:val="000000"/>
          <w:sz w:val="24"/>
          <w:lang w:eastAsia="zh-CN"/>
        </w:rPr>
        <w:t>2005-6-1</w:t>
      </w:r>
      <w:r>
        <w:rPr>
          <w:noProof/>
        </w:rPr>
        <w:drawing>
          <wp:anchor distT="0" distB="0" distL="0" distR="0" simplePos="0" relativeHeight="251696128" behindDoc="1" locked="0" layoutInCell="1" allowOverlap="1" wp14:anchorId="32552ECF" wp14:editId="08F18CBA">
            <wp:simplePos x="0" y="0"/>
            <wp:positionH relativeFrom="page">
              <wp:posOffset>5335270</wp:posOffset>
            </wp:positionH>
            <wp:positionV relativeFrom="page">
              <wp:posOffset>3169920</wp:posOffset>
            </wp:positionV>
            <wp:extent cx="441959" cy="389964"/>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441959" cy="389964"/>
                    </a:xfrm>
                    <a:prstGeom prst="rect">
                      <a:avLst/>
                    </a:prstGeom>
                  </pic:spPr>
                </pic:pic>
              </a:graphicData>
            </a:graphic>
          </wp:anchor>
        </w:drawing>
      </w:r>
    </w:p>
    <w:p w14:paraId="6A8282B8" w14:textId="77777777" w:rsidR="00B346EC" w:rsidRDefault="00B346EC">
      <w:pPr>
        <w:rPr>
          <w:lang w:eastAsia="zh-CN"/>
        </w:rPr>
        <w:sectPr w:rsidR="00B346EC">
          <w:pgSz w:w="14400" w:h="10800"/>
          <w:pgMar w:top="166" w:right="422" w:bottom="302" w:left="600" w:header="720" w:footer="720" w:gutter="0"/>
          <w:cols w:space="720"/>
          <w:docGrid w:linePitch="360"/>
        </w:sectPr>
      </w:pPr>
    </w:p>
    <w:p w14:paraId="2BDDB991" w14:textId="77777777" w:rsidR="00B346EC" w:rsidRDefault="005D0E68">
      <w:pPr>
        <w:autoSpaceDE w:val="0"/>
        <w:autoSpaceDN w:val="0"/>
        <w:spacing w:before="360" w:after="0" w:line="762" w:lineRule="exact"/>
        <w:ind w:left="168" w:right="168"/>
        <w:rPr>
          <w:lang w:eastAsia="zh-CN"/>
        </w:rPr>
      </w:pPr>
      <w:r>
        <w:rPr>
          <w:rFonts w:ascii="å®ä½" w:eastAsia="å®ä½" w:hAnsi="å®ä½"/>
          <w:color w:val="000000"/>
          <w:sz w:val="76"/>
          <w:lang w:eastAsia="zh-CN"/>
        </w:rPr>
        <w:lastRenderedPageBreak/>
        <w:t>三、设计举例</w:t>
      </w:r>
    </w:p>
    <w:p w14:paraId="7424B8A7" w14:textId="77777777" w:rsidR="00B346EC" w:rsidRDefault="005D0E68">
      <w:pPr>
        <w:autoSpaceDE w:val="0"/>
        <w:autoSpaceDN w:val="0"/>
        <w:spacing w:before="308" w:after="0" w:line="768" w:lineRule="exact"/>
        <w:rPr>
          <w:lang w:eastAsia="zh-CN"/>
        </w:rPr>
      </w:pPr>
      <w:r>
        <w:rPr>
          <w:rFonts w:ascii="Wingdings" w:eastAsia="Wingdings" w:hAnsi="Wingdings"/>
          <w:color w:val="CC0000"/>
          <w:sz w:val="60"/>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例：设计一音响放大器，要求具有音调输出控制、卡拉</w:t>
      </w:r>
      <w:r>
        <w:rPr>
          <w:rFonts w:ascii="Times New Roman" w:eastAsia="Times New Roman" w:hAnsi="Times New Roman"/>
          <w:color w:val="000000"/>
          <w:sz w:val="60"/>
          <w:lang w:eastAsia="zh-CN"/>
        </w:rPr>
        <w:t>OK</w:t>
      </w:r>
      <w:r>
        <w:rPr>
          <w:rFonts w:ascii="å®ä½" w:eastAsia="å®ä½" w:hAnsi="å®ä½"/>
          <w:color w:val="000000"/>
          <w:sz w:val="60"/>
          <w:lang w:eastAsia="zh-CN"/>
        </w:rPr>
        <w:t>伴唱，对话筒与录音机的输出信号进行扩音。</w:t>
      </w:r>
      <w:r>
        <w:rPr>
          <w:lang w:eastAsia="zh-CN"/>
        </w:rPr>
        <w:br/>
      </w:r>
      <w:r>
        <w:rPr>
          <w:rFonts w:ascii="Wingdings" w:eastAsia="Wingdings" w:hAnsi="Wingdings"/>
          <w:color w:val="CC0000"/>
          <w:sz w:val="60"/>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已知条件：</w:t>
      </w:r>
    </w:p>
    <w:p w14:paraId="3FCCDBB9" w14:textId="77777777" w:rsidR="00B346EC" w:rsidRDefault="005D0E68">
      <w:pPr>
        <w:autoSpaceDE w:val="0"/>
        <w:autoSpaceDN w:val="0"/>
        <w:spacing w:before="186" w:after="0" w:line="728" w:lineRule="exact"/>
        <w:ind w:left="984" w:right="984"/>
        <w:rPr>
          <w:lang w:eastAsia="zh-CN"/>
        </w:rPr>
      </w:pPr>
      <w:r>
        <w:rPr>
          <w:rFonts w:ascii="Wingdings" w:eastAsia="Wingdings" w:hAnsi="Wingdings"/>
          <w:color w:val="CC0000"/>
          <w:sz w:val="52"/>
          <w:lang w:eastAsia="zh-CN"/>
        </w:rPr>
        <w:t></w:t>
      </w:r>
      <w:r>
        <w:rPr>
          <w:rFonts w:ascii="Times New Roman" w:eastAsia="Times New Roman" w:hAnsi="Times New Roman"/>
          <w:color w:val="000000"/>
          <w:sz w:val="52"/>
          <w:lang w:eastAsia="zh-CN"/>
        </w:rPr>
        <w:t xml:space="preserve"> +V</w:t>
      </w:r>
      <w:r>
        <w:rPr>
          <w:rFonts w:ascii="Times New Roman" w:eastAsia="Times New Roman" w:hAnsi="Times New Roman"/>
          <w:color w:val="000000"/>
          <w:w w:val="98"/>
          <w:sz w:val="35"/>
          <w:lang w:eastAsia="zh-CN"/>
        </w:rPr>
        <w:t>CC</w:t>
      </w:r>
      <w:r>
        <w:rPr>
          <w:rFonts w:ascii="Times New Roman" w:eastAsia="Times New Roman" w:hAnsi="Times New Roman"/>
          <w:color w:val="000000"/>
          <w:sz w:val="52"/>
          <w:lang w:eastAsia="zh-CN"/>
        </w:rPr>
        <w:t xml:space="preserve"> = +9V</w:t>
      </w:r>
      <w:r>
        <w:rPr>
          <w:rFonts w:ascii="Times New Roman" w:eastAsia="Times New Roman" w:hAnsi="Times New Roman"/>
          <w:color w:val="CC0000"/>
          <w:sz w:val="52"/>
          <w:lang w:eastAsia="zh-CN"/>
        </w:rPr>
        <w:t>(</w:t>
      </w:r>
      <w:r>
        <w:rPr>
          <w:rFonts w:ascii="å®ä½" w:eastAsia="å®ä½" w:hAnsi="å®ä½"/>
          <w:color w:val="CC0000"/>
          <w:sz w:val="52"/>
          <w:lang w:eastAsia="zh-CN"/>
        </w:rPr>
        <w:t>单电源</w:t>
      </w:r>
      <w:r>
        <w:rPr>
          <w:rFonts w:ascii="Times New Roman" w:eastAsia="Times New Roman" w:hAnsi="Times New Roman"/>
          <w:color w:val="CC0000"/>
          <w:sz w:val="52"/>
          <w:lang w:eastAsia="zh-CN"/>
        </w:rPr>
        <w:t>)</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话筒</w:t>
      </w:r>
      <w:r>
        <w:rPr>
          <w:rFonts w:ascii="Times New Roman" w:eastAsia="Times New Roman" w:hAnsi="Times New Roman"/>
          <w:color w:val="000000"/>
          <w:sz w:val="52"/>
          <w:lang w:eastAsia="zh-CN"/>
        </w:rPr>
        <w:t>(</w:t>
      </w:r>
      <w:r>
        <w:rPr>
          <w:rFonts w:ascii="å®ä½" w:eastAsia="å®ä½" w:hAnsi="å®ä½"/>
          <w:color w:val="000000"/>
          <w:sz w:val="52"/>
          <w:lang w:eastAsia="zh-CN"/>
        </w:rPr>
        <w:t>低阻</w:t>
      </w:r>
      <w:r>
        <w:rPr>
          <w:rFonts w:ascii="Times New Roman" w:eastAsia="Times New Roman" w:hAnsi="Times New Roman"/>
          <w:color w:val="000000"/>
          <w:sz w:val="52"/>
          <w:lang w:eastAsia="zh-CN"/>
        </w:rPr>
        <w:t>20</w:t>
      </w:r>
      <w:r>
        <w:rPr>
          <w:rFonts w:ascii="Symbol" w:eastAsia="Symbol" w:hAnsi="Symbol"/>
          <w:color w:val="000000"/>
          <w:sz w:val="52"/>
          <w:lang w:eastAsia="zh-CN"/>
        </w:rPr>
        <w:t></w:t>
      </w:r>
      <w:r>
        <w:rPr>
          <w:rFonts w:ascii="Times New Roman" w:eastAsia="Times New Roman" w:hAnsi="Times New Roman"/>
          <w:color w:val="000000"/>
          <w:sz w:val="52"/>
          <w:lang w:eastAsia="zh-CN"/>
        </w:rPr>
        <w:t>)</w:t>
      </w:r>
      <w:r>
        <w:rPr>
          <w:rFonts w:ascii="å®ä½" w:eastAsia="å®ä½" w:hAnsi="å®ä½"/>
          <w:color w:val="000000"/>
          <w:sz w:val="52"/>
          <w:lang w:eastAsia="zh-CN"/>
        </w:rPr>
        <w:t>的输出电压为</w:t>
      </w:r>
      <w:r>
        <w:rPr>
          <w:rFonts w:ascii="Times New Roman" w:eastAsia="Times New Roman" w:hAnsi="Times New Roman"/>
          <w:color w:val="000000"/>
          <w:sz w:val="52"/>
          <w:lang w:eastAsia="zh-CN"/>
        </w:rPr>
        <w:t>5mV</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录音机的输出信号电压为</w:t>
      </w:r>
      <w:r>
        <w:rPr>
          <w:rFonts w:ascii="Times New Roman" w:eastAsia="Times New Roman" w:hAnsi="Times New Roman"/>
          <w:color w:val="000000"/>
          <w:sz w:val="52"/>
          <w:lang w:eastAsia="zh-CN"/>
        </w:rPr>
        <w:t>100mV</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集成功放</w:t>
      </w:r>
      <w:r>
        <w:rPr>
          <w:rFonts w:ascii="Times New Roman" w:eastAsia="Times New Roman" w:hAnsi="Times New Roman"/>
          <w:color w:val="000000"/>
          <w:sz w:val="52"/>
          <w:lang w:eastAsia="zh-CN"/>
        </w:rPr>
        <w:t>LM386 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Times New Roman" w:eastAsia="Times New Roman" w:hAnsi="Times New Roman"/>
          <w:color w:val="000000"/>
          <w:sz w:val="52"/>
          <w:lang w:eastAsia="zh-CN"/>
        </w:rPr>
        <w:t xml:space="preserve"> 8</w:t>
      </w:r>
      <w:r>
        <w:rPr>
          <w:rFonts w:ascii="Symbol" w:eastAsia="Symbol" w:hAnsi="Symbol"/>
          <w:color w:val="000000"/>
          <w:sz w:val="52"/>
          <w:lang w:eastAsia="zh-CN"/>
        </w:rPr>
        <w:t></w:t>
      </w:r>
      <w:r>
        <w:rPr>
          <w:rFonts w:ascii="Times New Roman" w:eastAsia="Times New Roman" w:hAnsi="Times New Roman"/>
          <w:color w:val="000000"/>
          <w:sz w:val="52"/>
          <w:lang w:eastAsia="zh-CN"/>
        </w:rPr>
        <w:t>/2W</w:t>
      </w:r>
      <w:r>
        <w:rPr>
          <w:rFonts w:ascii="å®ä½" w:eastAsia="å®ä½" w:hAnsi="å®ä½"/>
          <w:color w:val="000000"/>
          <w:sz w:val="52"/>
          <w:lang w:eastAsia="zh-CN"/>
        </w:rPr>
        <w:t>负载电阻</w:t>
      </w:r>
      <w:r>
        <w:rPr>
          <w:rFonts w:ascii="Times New Roman" w:eastAsia="Times New Roman" w:hAnsi="Times New Roman"/>
          <w:color w:val="000000"/>
          <w:sz w:val="52"/>
          <w:lang w:eastAsia="zh-CN"/>
        </w:rPr>
        <w:t>R</w:t>
      </w:r>
      <w:r>
        <w:rPr>
          <w:rFonts w:ascii="Times New Roman" w:eastAsia="Times New Roman" w:hAnsi="Times New Roman"/>
          <w:color w:val="000000"/>
          <w:w w:val="98"/>
          <w:sz w:val="35"/>
          <w:lang w:eastAsia="zh-CN"/>
        </w:rPr>
        <w:t>L</w:t>
      </w:r>
      <w:r>
        <w:rPr>
          <w:rFonts w:ascii="Times New Roman" w:eastAsia="Times New Roman" w:hAnsi="Times New Roman"/>
          <w:color w:val="000000"/>
          <w:sz w:val="52"/>
          <w:lang w:eastAsia="zh-CN"/>
        </w:rPr>
        <w:t xml:space="preserve"> 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Times New Roman" w:eastAsia="Times New Roman" w:hAnsi="Times New Roman"/>
          <w:color w:val="000000"/>
          <w:sz w:val="52"/>
          <w:lang w:eastAsia="zh-CN"/>
        </w:rPr>
        <w:t xml:space="preserve"> 8</w:t>
      </w:r>
      <w:r>
        <w:rPr>
          <w:rFonts w:ascii="Symbol" w:eastAsia="Symbol" w:hAnsi="Symbol"/>
          <w:color w:val="000000"/>
          <w:sz w:val="52"/>
          <w:lang w:eastAsia="zh-CN"/>
        </w:rPr>
        <w:t></w:t>
      </w:r>
      <w:r>
        <w:rPr>
          <w:rFonts w:ascii="Times New Roman" w:eastAsia="Times New Roman" w:hAnsi="Times New Roman"/>
          <w:color w:val="000000"/>
          <w:sz w:val="52"/>
          <w:lang w:eastAsia="zh-CN"/>
        </w:rPr>
        <w:t>/4W</w:t>
      </w:r>
      <w:r>
        <w:rPr>
          <w:rFonts w:ascii="å®ä½" w:eastAsia="å®ä½" w:hAnsi="å®ä½"/>
          <w:color w:val="000000"/>
          <w:sz w:val="52"/>
          <w:lang w:eastAsia="zh-CN"/>
        </w:rPr>
        <w:t>扬声器</w:t>
      </w:r>
      <w:r>
        <w:rPr>
          <w:rFonts w:ascii="Times New Roman" w:eastAsia="Times New Roman" w:hAnsi="Times New Roman"/>
          <w:color w:val="000000"/>
          <w:sz w:val="52"/>
          <w:lang w:eastAsia="zh-CN"/>
        </w:rPr>
        <w:t>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集成运放</w:t>
      </w:r>
      <w:r>
        <w:rPr>
          <w:rFonts w:ascii="Times New Roman" w:eastAsia="Times New Roman" w:hAnsi="Times New Roman"/>
          <w:color w:val="000000"/>
          <w:sz w:val="52"/>
          <w:lang w:eastAsia="zh-CN"/>
        </w:rPr>
        <w:t>NE5532  1</w:t>
      </w:r>
      <w:r>
        <w:rPr>
          <w:rFonts w:ascii="å®ä½" w:eastAsia="å®ä½" w:hAnsi="å®ä½"/>
          <w:color w:val="000000"/>
          <w:sz w:val="52"/>
          <w:lang w:eastAsia="zh-CN"/>
        </w:rPr>
        <w:t>只</w:t>
      </w:r>
    </w:p>
    <w:p w14:paraId="31162831" w14:textId="77777777" w:rsidR="00B346EC" w:rsidRDefault="005D0E68">
      <w:pPr>
        <w:autoSpaceDE w:val="0"/>
        <w:autoSpaceDN w:val="0"/>
        <w:spacing w:before="134" w:after="0" w:line="388" w:lineRule="exact"/>
        <w:jc w:val="center"/>
        <w:rPr>
          <w:lang w:eastAsia="zh-CN"/>
        </w:rPr>
      </w:pPr>
      <w:r>
        <w:rPr>
          <w:rFonts w:ascii="Verdana" w:eastAsia="Verdana" w:hAnsi="Verdana"/>
          <w:color w:val="000000"/>
          <w:sz w:val="32"/>
          <w:lang w:eastAsia="zh-CN"/>
        </w:rPr>
        <w:t>39</w:t>
      </w:r>
    </w:p>
    <w:p w14:paraId="3A10AD6D" w14:textId="77777777" w:rsidR="00B346EC" w:rsidRDefault="00B346EC">
      <w:pPr>
        <w:rPr>
          <w:lang w:eastAsia="zh-CN"/>
        </w:rPr>
        <w:sectPr w:rsidR="00B346EC">
          <w:pgSz w:w="14400" w:h="10800"/>
          <w:pgMar w:top="360" w:right="880" w:bottom="68" w:left="882" w:header="720" w:footer="720" w:gutter="0"/>
          <w:cols w:space="720"/>
          <w:docGrid w:linePitch="360"/>
        </w:sectPr>
      </w:pPr>
    </w:p>
    <w:p w14:paraId="2CDA0F55" w14:textId="77777777" w:rsidR="00B346EC" w:rsidRDefault="005D0E68">
      <w:pPr>
        <w:autoSpaceDE w:val="0"/>
        <w:autoSpaceDN w:val="0"/>
        <w:spacing w:before="360" w:after="0" w:line="762" w:lineRule="exact"/>
        <w:ind w:left="98" w:right="98"/>
        <w:rPr>
          <w:lang w:eastAsia="zh-CN"/>
        </w:rPr>
      </w:pPr>
      <w:r>
        <w:rPr>
          <w:rFonts w:ascii="å®ä½" w:eastAsia="å®ä½" w:hAnsi="å®ä½"/>
          <w:color w:val="000000"/>
          <w:sz w:val="76"/>
          <w:lang w:eastAsia="zh-CN"/>
        </w:rPr>
        <w:lastRenderedPageBreak/>
        <w:t>主要技术指标</w:t>
      </w:r>
    </w:p>
    <w:p w14:paraId="448AF676" w14:textId="77777777" w:rsidR="00B346EC" w:rsidRDefault="005D0E68">
      <w:pPr>
        <w:autoSpaceDE w:val="0"/>
        <w:autoSpaceDN w:val="0"/>
        <w:spacing w:before="736" w:after="0" w:line="822" w:lineRule="exact"/>
        <w:ind w:left="154" w:right="154"/>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额定功率：</w:t>
      </w:r>
      <w:r>
        <w:rPr>
          <w:rFonts w:ascii="Tahoma" w:eastAsia="Tahoma" w:hAnsi="Tahoma"/>
          <w:color w:val="000000"/>
          <w:sz w:val="60"/>
          <w:lang w:eastAsia="zh-CN"/>
        </w:rPr>
        <w:t>P</w:t>
      </w:r>
      <w:r>
        <w:rPr>
          <w:rFonts w:ascii="Tahoma" w:eastAsia="Tahoma" w:hAnsi="Tahoma"/>
          <w:color w:val="000000"/>
          <w:sz w:val="40"/>
          <w:lang w:eastAsia="zh-CN"/>
        </w:rPr>
        <w:t>o</w:t>
      </w:r>
      <w:r>
        <w:rPr>
          <w:rFonts w:ascii="Tahoma" w:eastAsia="Tahoma" w:hAnsi="Tahoma"/>
          <w:color w:val="000000"/>
          <w:sz w:val="60"/>
          <w:lang w:eastAsia="zh-CN"/>
        </w:rPr>
        <w:t>≥0.7W(</w:t>
      </w:r>
      <w:r>
        <w:rPr>
          <w:rFonts w:ascii="Symbol" w:eastAsia="Symbol" w:hAnsi="Symbol"/>
          <w:color w:val="000000"/>
          <w:sz w:val="60"/>
          <w:lang w:eastAsia="zh-CN"/>
        </w:rPr>
        <w:t></w:t>
      </w:r>
      <w:r>
        <w:rPr>
          <w:rFonts w:ascii="Tahoma" w:eastAsia="Tahoma" w:hAnsi="Tahoma"/>
          <w:color w:val="000000"/>
          <w:sz w:val="60"/>
          <w:lang w:eastAsia="zh-CN"/>
        </w:rPr>
        <w:t xml:space="preserve"> &lt;3%)</w:t>
      </w:r>
      <w:r>
        <w:rPr>
          <w:rFonts w:ascii="é»ä½" w:eastAsia="é»ä½" w:hAnsi="é»ä½"/>
          <w:color w:val="000000"/>
          <w:sz w:val="60"/>
          <w:lang w:eastAsia="zh-CN"/>
        </w:rPr>
        <w:t>；</w:t>
      </w:r>
      <w:r>
        <w:rPr>
          <w:lang w:eastAsia="zh-CN"/>
        </w:rPr>
        <w:br/>
      </w: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负载阻抗：</w:t>
      </w:r>
      <w:r>
        <w:rPr>
          <w:rFonts w:ascii="Tahoma" w:eastAsia="Tahoma" w:hAnsi="Tahoma"/>
          <w:color w:val="000000"/>
          <w:sz w:val="60"/>
          <w:lang w:eastAsia="zh-CN"/>
        </w:rPr>
        <w:t>R</w:t>
      </w:r>
      <w:r>
        <w:rPr>
          <w:rFonts w:ascii="Tahoma" w:eastAsia="Tahoma" w:hAnsi="Tahoma"/>
          <w:color w:val="000000"/>
          <w:sz w:val="40"/>
          <w:lang w:eastAsia="zh-CN"/>
        </w:rPr>
        <w:t>L</w:t>
      </w:r>
      <w:r>
        <w:rPr>
          <w:rFonts w:ascii="Tahoma" w:eastAsia="Tahoma" w:hAnsi="Tahoma"/>
          <w:color w:val="000000"/>
          <w:sz w:val="60"/>
          <w:lang w:eastAsia="zh-CN"/>
        </w:rPr>
        <w:t>=8</w:t>
      </w:r>
      <w:r>
        <w:rPr>
          <w:rFonts w:ascii="Symbol" w:eastAsia="Symbol" w:hAnsi="Symbol"/>
          <w:color w:val="000000"/>
          <w:sz w:val="60"/>
          <w:lang w:eastAsia="zh-CN"/>
        </w:rPr>
        <w:t></w:t>
      </w:r>
      <w:r>
        <w:rPr>
          <w:rFonts w:ascii="é»ä½" w:eastAsia="é»ä½" w:hAnsi="é»ä½"/>
          <w:color w:val="000000"/>
          <w:sz w:val="60"/>
          <w:lang w:eastAsia="zh-CN"/>
        </w:rPr>
        <w:t>；</w:t>
      </w:r>
      <w:r>
        <w:rPr>
          <w:lang w:eastAsia="zh-CN"/>
        </w:rPr>
        <w:br/>
      </w: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截止频率：</w:t>
      </w:r>
      <w:r>
        <w:rPr>
          <w:rFonts w:ascii="Tahoma" w:eastAsia="Tahoma" w:hAnsi="Tahoma"/>
          <w:color w:val="000000"/>
          <w:sz w:val="60"/>
          <w:lang w:eastAsia="zh-CN"/>
        </w:rPr>
        <w:t>f</w:t>
      </w:r>
      <w:r>
        <w:rPr>
          <w:rFonts w:ascii="Tahoma" w:eastAsia="Tahoma" w:hAnsi="Tahoma"/>
          <w:color w:val="000000"/>
          <w:sz w:val="40"/>
          <w:lang w:eastAsia="zh-CN"/>
        </w:rPr>
        <w:t>L</w:t>
      </w:r>
      <w:r>
        <w:rPr>
          <w:rFonts w:ascii="Tahoma" w:eastAsia="Tahoma" w:hAnsi="Tahoma"/>
          <w:color w:val="000000"/>
          <w:sz w:val="60"/>
          <w:lang w:eastAsia="zh-CN"/>
        </w:rPr>
        <w:t>=40Hz</w:t>
      </w:r>
      <w:r>
        <w:rPr>
          <w:rFonts w:ascii="é»ä½" w:eastAsia="é»ä½" w:hAnsi="é»ä½"/>
          <w:color w:val="000000"/>
          <w:sz w:val="60"/>
          <w:lang w:eastAsia="zh-CN"/>
        </w:rPr>
        <w:t>，</w:t>
      </w:r>
      <w:r>
        <w:rPr>
          <w:rFonts w:ascii="Tahoma" w:eastAsia="Tahoma" w:hAnsi="Tahoma"/>
          <w:color w:val="000000"/>
          <w:sz w:val="60"/>
          <w:lang w:eastAsia="zh-CN"/>
        </w:rPr>
        <w:t>f</w:t>
      </w:r>
      <w:r>
        <w:rPr>
          <w:rFonts w:ascii="Tahoma" w:eastAsia="Tahoma" w:hAnsi="Tahoma"/>
          <w:color w:val="000000"/>
          <w:sz w:val="40"/>
          <w:lang w:eastAsia="zh-CN"/>
        </w:rPr>
        <w:t>H</w:t>
      </w:r>
      <w:r>
        <w:rPr>
          <w:rFonts w:ascii="Tahoma" w:eastAsia="Tahoma" w:hAnsi="Tahoma"/>
          <w:color w:val="000000"/>
          <w:sz w:val="60"/>
          <w:lang w:eastAsia="zh-CN"/>
        </w:rPr>
        <w:t>=10kHz</w:t>
      </w:r>
      <w:r>
        <w:rPr>
          <w:rFonts w:ascii="é»ä½" w:eastAsia="é»ä½" w:hAnsi="é»ä½"/>
          <w:color w:val="000000"/>
          <w:sz w:val="60"/>
          <w:lang w:eastAsia="zh-CN"/>
        </w:rPr>
        <w:t>；</w:t>
      </w:r>
      <w:r>
        <w:rPr>
          <w:lang w:eastAsia="zh-CN"/>
        </w:rPr>
        <w:br/>
      </w: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音调控制特性：</w:t>
      </w:r>
      <w:r>
        <w:rPr>
          <w:rFonts w:ascii="Tahoma" w:eastAsia="Tahoma" w:hAnsi="Tahoma"/>
          <w:color w:val="000000"/>
          <w:sz w:val="60"/>
          <w:lang w:eastAsia="zh-CN"/>
        </w:rPr>
        <w:t>1kHz</w:t>
      </w:r>
      <w:r>
        <w:rPr>
          <w:rFonts w:ascii="é»ä½" w:eastAsia="é»ä½" w:hAnsi="é»ä½"/>
          <w:color w:val="000000"/>
          <w:sz w:val="60"/>
          <w:lang w:eastAsia="zh-CN"/>
        </w:rPr>
        <w:t>处增益为</w:t>
      </w:r>
      <w:r>
        <w:rPr>
          <w:rFonts w:ascii="Tahoma" w:eastAsia="Tahoma" w:hAnsi="Tahoma"/>
          <w:color w:val="000000"/>
          <w:sz w:val="60"/>
          <w:lang w:eastAsia="zh-CN"/>
        </w:rPr>
        <w:t>0dB</w:t>
      </w:r>
      <w:r>
        <w:rPr>
          <w:rFonts w:ascii="é»ä½" w:eastAsia="é»ä½" w:hAnsi="é»ä½"/>
          <w:color w:val="000000"/>
          <w:sz w:val="60"/>
          <w:lang w:eastAsia="zh-CN"/>
        </w:rPr>
        <w:t>，</w:t>
      </w:r>
      <w:r>
        <w:rPr>
          <w:rFonts w:ascii="Tahoma" w:eastAsia="Tahoma" w:hAnsi="Tahoma"/>
          <w:color w:val="000000"/>
          <w:sz w:val="60"/>
          <w:lang w:eastAsia="zh-CN"/>
        </w:rPr>
        <w:t>100Hz</w:t>
      </w:r>
    </w:p>
    <w:p w14:paraId="221DEAC1" w14:textId="77777777" w:rsidR="00B346EC" w:rsidRDefault="005D0E68">
      <w:pPr>
        <w:tabs>
          <w:tab w:val="left" w:pos="894"/>
        </w:tabs>
        <w:autoSpaceDE w:val="0"/>
        <w:autoSpaceDN w:val="0"/>
        <w:spacing w:after="0" w:line="786" w:lineRule="exact"/>
        <w:ind w:left="852" w:right="852"/>
        <w:rPr>
          <w:lang w:eastAsia="zh-CN"/>
        </w:rPr>
      </w:pPr>
      <w:r>
        <w:rPr>
          <w:lang w:eastAsia="zh-CN"/>
        </w:rPr>
        <w:tab/>
      </w:r>
      <w:r>
        <w:rPr>
          <w:rFonts w:ascii="é»ä½" w:eastAsia="é»ä½" w:hAnsi="é»ä½"/>
          <w:color w:val="000000"/>
          <w:sz w:val="60"/>
          <w:lang w:eastAsia="zh-CN"/>
        </w:rPr>
        <w:t>和</w:t>
      </w:r>
      <w:r>
        <w:rPr>
          <w:rFonts w:ascii="Tahoma" w:eastAsia="Tahoma" w:hAnsi="Tahoma"/>
          <w:color w:val="000000"/>
          <w:sz w:val="60"/>
          <w:lang w:eastAsia="zh-CN"/>
        </w:rPr>
        <w:t>10kHz</w:t>
      </w:r>
      <w:r>
        <w:rPr>
          <w:rFonts w:ascii="é»ä½" w:eastAsia="é»ä½" w:hAnsi="é»ä½"/>
          <w:color w:val="000000"/>
          <w:sz w:val="60"/>
          <w:lang w:eastAsia="zh-CN"/>
        </w:rPr>
        <w:t>处有</w:t>
      </w:r>
      <w:r>
        <w:rPr>
          <w:rFonts w:ascii="é»ä½" w:eastAsia="é»ä½" w:hAnsi="é»ä½"/>
          <w:color w:val="000000"/>
          <w:sz w:val="60"/>
          <w:lang w:eastAsia="zh-CN"/>
        </w:rPr>
        <w:t>±</w:t>
      </w:r>
      <w:r>
        <w:rPr>
          <w:rFonts w:ascii="Tahoma" w:eastAsia="Tahoma" w:hAnsi="Tahoma"/>
          <w:color w:val="000000"/>
          <w:sz w:val="60"/>
          <w:lang w:eastAsia="zh-CN"/>
        </w:rPr>
        <w:t>12dB</w:t>
      </w:r>
      <w:r>
        <w:rPr>
          <w:rFonts w:ascii="é»ä½" w:eastAsia="é»ä½" w:hAnsi="é»ä½"/>
          <w:color w:val="000000"/>
          <w:sz w:val="60"/>
          <w:lang w:eastAsia="zh-CN"/>
        </w:rPr>
        <w:t>的调节范围，</w:t>
      </w:r>
      <w:r>
        <w:rPr>
          <w:lang w:eastAsia="zh-CN"/>
        </w:rPr>
        <w:br/>
      </w:r>
      <w:r>
        <w:rPr>
          <w:rFonts w:ascii="Tahoma" w:eastAsia="Tahoma" w:hAnsi="Tahoma"/>
          <w:color w:val="000000"/>
          <w:sz w:val="60"/>
          <w:lang w:eastAsia="zh-CN"/>
        </w:rPr>
        <w:t>A</w:t>
      </w:r>
      <w:r>
        <w:rPr>
          <w:rFonts w:ascii="Tahoma" w:eastAsia="Tahoma" w:hAnsi="Tahoma"/>
          <w:color w:val="000000"/>
          <w:sz w:val="40"/>
          <w:lang w:eastAsia="zh-CN"/>
        </w:rPr>
        <w:t>VL</w:t>
      </w:r>
      <w:r>
        <w:rPr>
          <w:rFonts w:ascii="Tahoma" w:eastAsia="Tahoma" w:hAnsi="Tahoma"/>
          <w:color w:val="000000"/>
          <w:sz w:val="60"/>
          <w:lang w:eastAsia="zh-CN"/>
        </w:rPr>
        <w:t>=A</w:t>
      </w:r>
      <w:r>
        <w:rPr>
          <w:rFonts w:ascii="Tahoma" w:eastAsia="Tahoma" w:hAnsi="Tahoma"/>
          <w:color w:val="000000"/>
          <w:sz w:val="40"/>
          <w:lang w:eastAsia="zh-CN"/>
        </w:rPr>
        <w:t>VH</w:t>
      </w:r>
      <w:r>
        <w:rPr>
          <w:rFonts w:ascii="Tahoma" w:eastAsia="Tahoma" w:hAnsi="Tahoma"/>
          <w:color w:val="000000"/>
          <w:sz w:val="60"/>
          <w:lang w:eastAsia="zh-CN"/>
        </w:rPr>
        <w:t>≥20dB</w:t>
      </w:r>
      <w:r>
        <w:rPr>
          <w:rFonts w:ascii="é»ä½" w:eastAsia="é»ä½" w:hAnsi="é»ä½"/>
          <w:color w:val="000000"/>
          <w:sz w:val="60"/>
          <w:lang w:eastAsia="zh-CN"/>
        </w:rPr>
        <w:t>；</w:t>
      </w:r>
    </w:p>
    <w:p w14:paraId="70C3B871" w14:textId="77777777" w:rsidR="00B346EC" w:rsidRDefault="005D0E68">
      <w:pPr>
        <w:autoSpaceDE w:val="0"/>
        <w:autoSpaceDN w:val="0"/>
        <w:spacing w:after="0" w:line="862" w:lineRule="exact"/>
        <w:ind w:left="154" w:right="154"/>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话放级输入灵敏度：</w:t>
      </w:r>
      <w:r>
        <w:rPr>
          <w:rFonts w:ascii="Tahoma" w:eastAsia="Tahoma" w:hAnsi="Tahoma"/>
          <w:color w:val="000000"/>
          <w:sz w:val="60"/>
          <w:lang w:eastAsia="zh-CN"/>
        </w:rPr>
        <w:t>5mV</w:t>
      </w:r>
      <w:r>
        <w:rPr>
          <w:rFonts w:ascii="é»ä½" w:eastAsia="é»ä½" w:hAnsi="é»ä½"/>
          <w:color w:val="000000"/>
          <w:sz w:val="60"/>
          <w:lang w:eastAsia="zh-CN"/>
        </w:rPr>
        <w:t>；</w:t>
      </w:r>
      <w:r>
        <w:rPr>
          <w:lang w:eastAsia="zh-CN"/>
        </w:rPr>
        <w:br/>
      </w: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输入阻抗：</w:t>
      </w:r>
      <w:r>
        <w:rPr>
          <w:rFonts w:ascii="Tahoma" w:eastAsia="Tahoma" w:hAnsi="Tahoma"/>
          <w:color w:val="000000"/>
          <w:sz w:val="60"/>
          <w:lang w:eastAsia="zh-CN"/>
        </w:rPr>
        <w:t>R</w:t>
      </w:r>
      <w:r>
        <w:rPr>
          <w:rFonts w:ascii="Tahoma" w:eastAsia="Tahoma" w:hAnsi="Tahoma"/>
          <w:color w:val="000000"/>
          <w:sz w:val="40"/>
          <w:lang w:eastAsia="zh-CN"/>
        </w:rPr>
        <w:t>i</w:t>
      </w:r>
      <w:r>
        <w:rPr>
          <w:rFonts w:ascii="Tahoma" w:eastAsia="Tahoma" w:hAnsi="Tahoma"/>
          <w:color w:val="000000"/>
          <w:sz w:val="60"/>
          <w:lang w:eastAsia="zh-CN"/>
        </w:rPr>
        <w:t>&gt;&gt;20</w:t>
      </w:r>
      <w:r>
        <w:rPr>
          <w:rFonts w:ascii="Symbol" w:eastAsia="Symbol" w:hAnsi="Symbol"/>
          <w:color w:val="000000"/>
          <w:sz w:val="60"/>
          <w:lang w:eastAsia="zh-CN"/>
        </w:rPr>
        <w:t></w:t>
      </w:r>
      <w:r>
        <w:rPr>
          <w:rFonts w:ascii="é»ä½" w:eastAsia="é»ä½" w:hAnsi="é»ä½"/>
          <w:color w:val="000000"/>
          <w:sz w:val="60"/>
          <w:lang w:eastAsia="zh-CN"/>
        </w:rPr>
        <w:t>。</w:t>
      </w:r>
    </w:p>
    <w:p w14:paraId="1F87A816" w14:textId="77777777" w:rsidR="00B346EC" w:rsidRDefault="005D0E68">
      <w:pPr>
        <w:autoSpaceDE w:val="0"/>
        <w:autoSpaceDN w:val="0"/>
        <w:spacing w:before="1476" w:after="0" w:line="388" w:lineRule="exact"/>
        <w:jc w:val="center"/>
        <w:rPr>
          <w:lang w:eastAsia="zh-CN"/>
        </w:rPr>
      </w:pPr>
      <w:r>
        <w:rPr>
          <w:rFonts w:ascii="Verdana" w:eastAsia="Verdana" w:hAnsi="Verdana"/>
          <w:color w:val="000000"/>
          <w:sz w:val="32"/>
          <w:lang w:eastAsia="zh-CN"/>
        </w:rPr>
        <w:t>40</w:t>
      </w:r>
    </w:p>
    <w:p w14:paraId="32481029" w14:textId="77777777" w:rsidR="00B346EC" w:rsidRDefault="00B346EC">
      <w:pPr>
        <w:rPr>
          <w:lang w:eastAsia="zh-CN"/>
        </w:rPr>
        <w:sectPr w:rsidR="00B346EC">
          <w:pgSz w:w="14400" w:h="10800"/>
          <w:pgMar w:top="360" w:right="880" w:bottom="68" w:left="952" w:header="720" w:footer="720" w:gutter="0"/>
          <w:cols w:space="720"/>
          <w:docGrid w:linePitch="360"/>
        </w:sectPr>
      </w:pPr>
    </w:p>
    <w:p w14:paraId="11A0C944" w14:textId="77777777" w:rsidR="00B346EC" w:rsidRDefault="005D0E68">
      <w:pPr>
        <w:autoSpaceDE w:val="0"/>
        <w:autoSpaceDN w:val="0"/>
        <w:spacing w:before="306" w:after="0" w:line="924" w:lineRule="exact"/>
        <w:ind w:left="396" w:right="396"/>
        <w:rPr>
          <w:lang w:eastAsia="zh-CN"/>
        </w:rPr>
      </w:pPr>
      <w:r>
        <w:rPr>
          <w:rFonts w:ascii="å®ä½" w:eastAsia="å®ä½" w:hAnsi="å®ä½"/>
          <w:color w:val="000000"/>
          <w:sz w:val="76"/>
          <w:lang w:eastAsia="zh-CN"/>
        </w:rPr>
        <w:lastRenderedPageBreak/>
        <w:t>设计过程（</w:t>
      </w:r>
      <w:r>
        <w:rPr>
          <w:rFonts w:ascii="Verdana Bold" w:eastAsia="Verdana Bold" w:hAnsi="Verdana Bold"/>
          <w:b/>
          <w:color w:val="000000"/>
          <w:sz w:val="76"/>
          <w:lang w:eastAsia="zh-CN"/>
        </w:rPr>
        <w:t>1</w:t>
      </w:r>
      <w:r>
        <w:rPr>
          <w:rFonts w:ascii="å®ä½" w:eastAsia="å®ä½" w:hAnsi="å®ä½"/>
          <w:color w:val="000000"/>
          <w:sz w:val="76"/>
          <w:lang w:eastAsia="zh-CN"/>
        </w:rPr>
        <w:t>）</w:t>
      </w:r>
    </w:p>
    <w:p w14:paraId="6055FD68" w14:textId="77777777" w:rsidR="00B346EC" w:rsidRDefault="005D0E68">
      <w:pPr>
        <w:autoSpaceDE w:val="0"/>
        <w:autoSpaceDN w:val="0"/>
        <w:spacing w:before="212" w:after="0" w:line="744" w:lineRule="exact"/>
        <w:rPr>
          <w:lang w:eastAsia="zh-CN"/>
        </w:rPr>
      </w:pPr>
      <w:r>
        <w:rPr>
          <w:rFonts w:ascii="Wingdings" w:eastAsia="Wingdings" w:hAnsi="Wingdings"/>
          <w:color w:val="CC0000"/>
          <w:sz w:val="52"/>
          <w:lang w:eastAsia="zh-CN"/>
        </w:rPr>
        <w:t></w:t>
      </w:r>
      <w:r>
        <w:rPr>
          <w:rFonts w:ascii="é»ä½" w:eastAsia="é»ä½" w:hAnsi="é»ä½"/>
          <w:color w:val="000000"/>
          <w:sz w:val="52"/>
          <w:lang w:eastAsia="zh-CN"/>
        </w:rPr>
        <w:t xml:space="preserve"> </w:t>
      </w:r>
      <w:r>
        <w:rPr>
          <w:rFonts w:ascii="é»ä½" w:eastAsia="é»ä½" w:hAnsi="é»ä½"/>
          <w:color w:val="000000"/>
          <w:sz w:val="52"/>
          <w:lang w:eastAsia="zh-CN"/>
        </w:rPr>
        <w:t>确定整机电路的</w:t>
      </w:r>
      <w:r>
        <w:rPr>
          <w:rFonts w:ascii="é»ä½" w:eastAsia="é»ä½" w:hAnsi="é»ä½"/>
          <w:color w:val="FF0000"/>
          <w:sz w:val="52"/>
          <w:lang w:eastAsia="zh-CN"/>
        </w:rPr>
        <w:t>级数</w:t>
      </w:r>
      <w:r>
        <w:rPr>
          <w:lang w:eastAsia="zh-CN"/>
        </w:rPr>
        <w:br/>
      </w:r>
      <w:r>
        <w:rPr>
          <w:rFonts w:ascii="Wingdings" w:eastAsia="Wingdings" w:hAnsi="Wingdings"/>
          <w:color w:val="CC0000"/>
          <w:sz w:val="52"/>
          <w:lang w:eastAsia="zh-CN"/>
        </w:rPr>
        <w:t></w:t>
      </w:r>
      <w:r>
        <w:rPr>
          <w:rFonts w:ascii="é»ä½" w:eastAsia="é»ä½" w:hAnsi="é»ä½"/>
          <w:color w:val="000000"/>
          <w:sz w:val="52"/>
          <w:lang w:eastAsia="zh-CN"/>
        </w:rPr>
        <w:t xml:space="preserve"> </w:t>
      </w:r>
      <w:r>
        <w:rPr>
          <w:rFonts w:ascii="é»ä½" w:eastAsia="é»ä½" w:hAnsi="é»ä½"/>
          <w:color w:val="000000"/>
          <w:sz w:val="52"/>
          <w:lang w:eastAsia="zh-CN"/>
        </w:rPr>
        <w:t>根据各级的功能及技术指标要求</w:t>
      </w:r>
      <w:r>
        <w:rPr>
          <w:rFonts w:ascii="é»ä½" w:eastAsia="é»ä½" w:hAnsi="é»ä½"/>
          <w:color w:val="FF0000"/>
          <w:sz w:val="52"/>
          <w:lang w:eastAsia="zh-CN"/>
        </w:rPr>
        <w:t>分配电压增益</w:t>
      </w:r>
      <w:r>
        <w:rPr>
          <w:lang w:eastAsia="zh-CN"/>
        </w:rPr>
        <w:br/>
      </w:r>
      <w:r>
        <w:rPr>
          <w:rFonts w:ascii="Wingdings" w:eastAsia="Wingdings" w:hAnsi="Wingdings"/>
          <w:color w:val="CC0000"/>
          <w:sz w:val="52"/>
          <w:lang w:eastAsia="zh-CN"/>
        </w:rPr>
        <w:t></w:t>
      </w:r>
      <w:r>
        <w:rPr>
          <w:rFonts w:ascii="é»ä½" w:eastAsia="é»ä½" w:hAnsi="é»ä½"/>
          <w:color w:val="000000"/>
          <w:sz w:val="52"/>
          <w:lang w:eastAsia="zh-CN"/>
        </w:rPr>
        <w:t xml:space="preserve"> </w:t>
      </w:r>
      <w:r>
        <w:rPr>
          <w:rFonts w:ascii="é»ä½" w:eastAsia="é»ä½" w:hAnsi="é»ä½"/>
          <w:color w:val="000000"/>
          <w:sz w:val="52"/>
          <w:lang w:eastAsia="zh-CN"/>
        </w:rPr>
        <w:t>分别计算各级电路参数，</w:t>
      </w:r>
      <w:r>
        <w:rPr>
          <w:rFonts w:ascii="é»ä½" w:eastAsia="é»ä½" w:hAnsi="é»ä½"/>
          <w:color w:val="FF0000"/>
          <w:sz w:val="52"/>
          <w:lang w:eastAsia="zh-CN"/>
        </w:rPr>
        <w:t>通常从后向前级逐级计算</w:t>
      </w:r>
      <w:r>
        <w:rPr>
          <w:lang w:eastAsia="zh-CN"/>
        </w:rPr>
        <w:br/>
      </w:r>
      <w:r>
        <w:rPr>
          <w:rFonts w:ascii="Wingdings" w:eastAsia="Wingdings" w:hAnsi="Wingdings"/>
          <w:color w:val="CC0000"/>
          <w:sz w:val="52"/>
          <w:lang w:eastAsia="zh-CN"/>
        </w:rPr>
        <w:t></w:t>
      </w:r>
      <w:r>
        <w:rPr>
          <w:rFonts w:ascii="é»ä½" w:eastAsia="é»ä½" w:hAnsi="é»ä½"/>
          <w:color w:val="000000"/>
          <w:sz w:val="52"/>
          <w:lang w:eastAsia="zh-CN"/>
        </w:rPr>
        <w:t xml:space="preserve"> </w:t>
      </w:r>
      <w:r>
        <w:rPr>
          <w:rFonts w:ascii="é»ä½" w:eastAsia="é»ä½" w:hAnsi="é»ä½"/>
          <w:color w:val="000000"/>
          <w:sz w:val="52"/>
          <w:lang w:eastAsia="zh-CN"/>
        </w:rPr>
        <w:t>根据技术指标要求</w:t>
      </w:r>
      <w:r>
        <w:rPr>
          <w:lang w:eastAsia="zh-CN"/>
        </w:rPr>
        <w:br/>
      </w:r>
      <w:r>
        <w:rPr>
          <w:rFonts w:ascii="é»ä½" w:eastAsia="é»ä½" w:hAnsi="é»ä½"/>
          <w:color w:val="000000"/>
          <w:sz w:val="52"/>
          <w:lang w:eastAsia="zh-CN"/>
        </w:rPr>
        <w:t>音响放大器输入为</w:t>
      </w:r>
      <w:r>
        <w:rPr>
          <w:rFonts w:ascii="Tahoma" w:eastAsia="Tahoma" w:hAnsi="Tahoma"/>
          <w:color w:val="000000"/>
          <w:sz w:val="52"/>
          <w:lang w:eastAsia="zh-CN"/>
        </w:rPr>
        <w:t>5mV</w:t>
      </w:r>
      <w:r>
        <w:rPr>
          <w:rFonts w:ascii="é»ä½" w:eastAsia="é»ä½" w:hAnsi="é»ä½"/>
          <w:color w:val="000000"/>
          <w:sz w:val="52"/>
          <w:lang w:eastAsia="zh-CN"/>
        </w:rPr>
        <w:t>时，</w:t>
      </w:r>
      <w:r>
        <w:rPr>
          <w:rFonts w:ascii="Tahoma" w:eastAsia="Tahoma" w:hAnsi="Tahoma"/>
          <w:color w:val="000000"/>
          <w:sz w:val="52"/>
          <w:lang w:eastAsia="zh-CN"/>
        </w:rPr>
        <w:t>P</w:t>
      </w:r>
      <w:r>
        <w:rPr>
          <w:rFonts w:ascii="Tahoma" w:eastAsia="Tahoma" w:hAnsi="Tahoma"/>
          <w:color w:val="000000"/>
          <w:w w:val="98"/>
          <w:sz w:val="35"/>
          <w:lang w:eastAsia="zh-CN"/>
        </w:rPr>
        <w:t>O</w:t>
      </w:r>
      <w:r>
        <w:rPr>
          <w:rFonts w:ascii="Tahoma" w:eastAsia="Tahoma" w:hAnsi="Tahoma"/>
          <w:color w:val="000000"/>
          <w:sz w:val="52"/>
          <w:lang w:eastAsia="zh-CN"/>
        </w:rPr>
        <w:t>&gt;0.7W</w:t>
      </w:r>
      <w:r>
        <w:rPr>
          <w:rFonts w:ascii="é»ä½" w:eastAsia="é»ä½" w:hAnsi="é»ä½"/>
          <w:color w:val="000000"/>
          <w:sz w:val="52"/>
          <w:lang w:eastAsia="zh-CN"/>
        </w:rPr>
        <w:t>，则输出电压</w:t>
      </w:r>
      <w:r>
        <w:rPr>
          <w:rFonts w:ascii="Tahoma" w:eastAsia="Tahoma" w:hAnsi="Tahoma"/>
          <w:color w:val="000000"/>
          <w:sz w:val="52"/>
          <w:lang w:eastAsia="zh-CN"/>
        </w:rPr>
        <w:t>V</w:t>
      </w:r>
      <w:r>
        <w:rPr>
          <w:rFonts w:ascii="Tahoma" w:eastAsia="Tahoma" w:hAnsi="Tahoma"/>
          <w:color w:val="000000"/>
          <w:w w:val="98"/>
          <w:sz w:val="35"/>
          <w:lang w:eastAsia="zh-CN"/>
        </w:rPr>
        <w:t>o</w:t>
      </w:r>
      <w:r>
        <w:rPr>
          <w:rFonts w:ascii="Tahoma" w:eastAsia="Tahoma" w:hAnsi="Tahoma"/>
          <w:color w:val="000000"/>
          <w:sz w:val="52"/>
          <w:lang w:eastAsia="zh-CN"/>
        </w:rPr>
        <w:t>&gt;2.4V</w:t>
      </w:r>
      <w:r>
        <w:rPr>
          <w:rFonts w:ascii="é»ä½" w:eastAsia="é»ä½" w:hAnsi="é»ä½"/>
          <w:color w:val="000000"/>
          <w:sz w:val="52"/>
          <w:lang w:eastAsia="zh-CN"/>
        </w:rPr>
        <w:t>。</w:t>
      </w:r>
    </w:p>
    <w:p w14:paraId="5DE77877" w14:textId="77777777" w:rsidR="00B346EC" w:rsidRDefault="005D0E68">
      <w:pPr>
        <w:autoSpaceDE w:val="0"/>
        <w:autoSpaceDN w:val="0"/>
        <w:spacing w:after="216" w:line="624" w:lineRule="exact"/>
        <w:ind w:left="740" w:right="740"/>
      </w:pPr>
      <w:r>
        <w:rPr>
          <w:rFonts w:ascii="é»ä½" w:eastAsia="é»ä½" w:hAnsi="é»ä½"/>
          <w:color w:val="000000"/>
          <w:sz w:val="52"/>
        </w:rPr>
        <w:t>总电压增益</w:t>
      </w:r>
      <w:r>
        <w:rPr>
          <w:rFonts w:ascii="Tahoma" w:eastAsia="Tahoma" w:hAnsi="Tahoma"/>
          <w:color w:val="000000"/>
          <w:sz w:val="52"/>
        </w:rPr>
        <w:t>A</w:t>
      </w:r>
      <w:r>
        <w:rPr>
          <w:rFonts w:ascii="Tahoma" w:eastAsia="Tahoma" w:hAnsi="Tahoma"/>
          <w:color w:val="000000"/>
          <w:w w:val="98"/>
          <w:sz w:val="35"/>
        </w:rPr>
        <w:t>VΣ</w:t>
      </w:r>
      <w:r>
        <w:rPr>
          <w:rFonts w:ascii="Tahoma" w:eastAsia="Tahoma" w:hAnsi="Tahoma"/>
          <w:color w:val="000000"/>
          <w:sz w:val="52"/>
        </w:rPr>
        <w:t>=V</w:t>
      </w:r>
      <w:r>
        <w:rPr>
          <w:rFonts w:ascii="Tahoma" w:eastAsia="Tahoma" w:hAnsi="Tahoma"/>
          <w:color w:val="000000"/>
          <w:w w:val="98"/>
          <w:sz w:val="35"/>
        </w:rPr>
        <w:t>o</w:t>
      </w:r>
      <w:r>
        <w:rPr>
          <w:rFonts w:ascii="Tahoma" w:eastAsia="Tahoma" w:hAnsi="Tahoma"/>
          <w:color w:val="000000"/>
          <w:sz w:val="52"/>
        </w:rPr>
        <w:t>/V</w:t>
      </w:r>
      <w:r>
        <w:rPr>
          <w:rFonts w:ascii="Tahoma" w:eastAsia="Tahoma" w:hAnsi="Tahoma"/>
          <w:color w:val="000000"/>
          <w:w w:val="98"/>
          <w:sz w:val="35"/>
        </w:rPr>
        <w:t>i</w:t>
      </w:r>
      <w:r>
        <w:rPr>
          <w:rFonts w:ascii="Tahoma" w:eastAsia="Tahoma" w:hAnsi="Tahoma"/>
          <w:color w:val="000000"/>
          <w:sz w:val="52"/>
        </w:rPr>
        <w:t>&gt;480</w:t>
      </w:r>
      <w:r>
        <w:rPr>
          <w:rFonts w:ascii="é»ä½" w:eastAsia="é»ä½" w:hAnsi="é»ä½"/>
          <w:color w:val="000000"/>
          <w:sz w:val="52"/>
        </w:rPr>
        <w:t>倍</w:t>
      </w:r>
      <w:r>
        <w:rPr>
          <w:rFonts w:ascii="é»ä½" w:eastAsia="é»ä½" w:hAnsi="é»ä½"/>
          <w:color w:val="000000"/>
          <w:sz w:val="52"/>
        </w:rPr>
        <w:t>(</w:t>
      </w:r>
      <w:r>
        <w:rPr>
          <w:rFonts w:ascii="Tahoma" w:eastAsia="Tahoma" w:hAnsi="Tahoma"/>
          <w:color w:val="000000"/>
          <w:sz w:val="52"/>
        </w:rPr>
        <w:t>54dB</w:t>
      </w:r>
      <w:r>
        <w:rPr>
          <w:rFonts w:ascii="é»ä½" w:eastAsia="é»ä½" w:hAnsi="é»ä½"/>
          <w:color w:val="000000"/>
          <w:sz w:val="52"/>
        </w:rPr>
        <w:t>)</w:t>
      </w:r>
      <w:r>
        <w:rPr>
          <w:rFonts w:ascii="é»ä½" w:eastAsia="é»ä½" w:hAnsi="é»ä½"/>
          <w:color w:val="000000"/>
          <w:sz w:val="52"/>
        </w:rPr>
        <w:t>。</w:t>
      </w:r>
    </w:p>
    <w:tbl>
      <w:tblPr>
        <w:tblW w:w="0" w:type="auto"/>
        <w:tblInd w:w="130" w:type="dxa"/>
        <w:tblLayout w:type="fixed"/>
        <w:tblLook w:val="04A0" w:firstRow="1" w:lastRow="0" w:firstColumn="1" w:lastColumn="0" w:noHBand="0" w:noVBand="1"/>
      </w:tblPr>
      <w:tblGrid>
        <w:gridCol w:w="1092"/>
        <w:gridCol w:w="3036"/>
        <w:gridCol w:w="2992"/>
        <w:gridCol w:w="2974"/>
        <w:gridCol w:w="3178"/>
      </w:tblGrid>
      <w:tr w:rsidR="00B346EC" w14:paraId="6379E16A" w14:textId="77777777">
        <w:trPr>
          <w:trHeight w:hRule="exact" w:val="606"/>
        </w:trPr>
        <w:tc>
          <w:tcPr>
            <w:tcW w:w="1092" w:type="dxa"/>
            <w:vMerge w:val="restart"/>
            <w:tcMar>
              <w:left w:w="0" w:type="dxa"/>
              <w:right w:w="0" w:type="dxa"/>
            </w:tcMar>
          </w:tcPr>
          <w:p w14:paraId="14054679" w14:textId="77777777" w:rsidR="00B346EC" w:rsidRDefault="005D0E68">
            <w:pPr>
              <w:autoSpaceDE w:val="0"/>
              <w:autoSpaceDN w:val="0"/>
              <w:spacing w:before="910" w:after="0" w:line="458" w:lineRule="exact"/>
              <w:ind w:left="128" w:right="128"/>
            </w:pPr>
            <w:r>
              <w:rPr>
                <w:rFonts w:ascii="Times New Roman" w:eastAsia="Times New Roman" w:hAnsi="Times New Roman"/>
                <w:color w:val="000000"/>
                <w:w w:val="101"/>
                <w:sz w:val="34"/>
              </w:rPr>
              <w:t>5mV</w:t>
            </w:r>
          </w:p>
        </w:tc>
        <w:tc>
          <w:tcPr>
            <w:tcW w:w="3036" w:type="dxa"/>
            <w:tcMar>
              <w:left w:w="0" w:type="dxa"/>
              <w:right w:w="0" w:type="dxa"/>
            </w:tcMar>
          </w:tcPr>
          <w:p w14:paraId="296D503F" w14:textId="77777777" w:rsidR="00B346EC" w:rsidRDefault="005D0E68">
            <w:pPr>
              <w:autoSpaceDE w:val="0"/>
              <w:autoSpaceDN w:val="0"/>
              <w:spacing w:before="214" w:after="0" w:line="344" w:lineRule="exact"/>
              <w:ind w:left="486" w:right="486"/>
            </w:pPr>
            <w:r>
              <w:rPr>
                <w:rFonts w:ascii="å®ä½" w:eastAsia="å®ä½" w:hAnsi="å®ä½"/>
                <w:color w:val="000000"/>
                <w:w w:val="101"/>
                <w:sz w:val="34"/>
              </w:rPr>
              <w:t>话放级</w:t>
            </w:r>
          </w:p>
        </w:tc>
        <w:tc>
          <w:tcPr>
            <w:tcW w:w="2992" w:type="dxa"/>
            <w:tcMar>
              <w:left w:w="0" w:type="dxa"/>
              <w:right w:w="0" w:type="dxa"/>
            </w:tcMar>
          </w:tcPr>
          <w:p w14:paraId="61AC54E1" w14:textId="77777777" w:rsidR="00B346EC" w:rsidRDefault="005D0E68">
            <w:pPr>
              <w:autoSpaceDE w:val="0"/>
              <w:autoSpaceDN w:val="0"/>
              <w:spacing w:before="214" w:after="0" w:line="344" w:lineRule="exact"/>
              <w:ind w:left="360" w:right="360"/>
            </w:pPr>
            <w:r>
              <w:rPr>
                <w:rFonts w:ascii="å®ä½" w:eastAsia="å®ä½" w:hAnsi="å®ä½"/>
                <w:color w:val="000000"/>
                <w:w w:val="101"/>
                <w:sz w:val="34"/>
              </w:rPr>
              <w:t>混放级</w:t>
            </w:r>
          </w:p>
        </w:tc>
        <w:tc>
          <w:tcPr>
            <w:tcW w:w="2974" w:type="dxa"/>
            <w:tcMar>
              <w:left w:w="0" w:type="dxa"/>
              <w:right w:w="0" w:type="dxa"/>
            </w:tcMar>
          </w:tcPr>
          <w:p w14:paraId="2B412D55" w14:textId="77777777" w:rsidR="00B346EC" w:rsidRDefault="005D0E68">
            <w:pPr>
              <w:autoSpaceDE w:val="0"/>
              <w:autoSpaceDN w:val="0"/>
              <w:spacing w:before="214" w:after="0" w:line="344" w:lineRule="exact"/>
              <w:ind w:left="350" w:right="350"/>
            </w:pPr>
            <w:r>
              <w:rPr>
                <w:rFonts w:ascii="å®ä½" w:eastAsia="å®ä½" w:hAnsi="å®ä½"/>
                <w:color w:val="000000"/>
                <w:w w:val="101"/>
                <w:sz w:val="34"/>
              </w:rPr>
              <w:t>音调级</w:t>
            </w:r>
          </w:p>
        </w:tc>
        <w:tc>
          <w:tcPr>
            <w:tcW w:w="3178" w:type="dxa"/>
            <w:tcMar>
              <w:left w:w="0" w:type="dxa"/>
              <w:right w:w="0" w:type="dxa"/>
            </w:tcMar>
          </w:tcPr>
          <w:p w14:paraId="7E74D770" w14:textId="77777777" w:rsidR="00B346EC" w:rsidRDefault="005D0E68">
            <w:pPr>
              <w:autoSpaceDE w:val="0"/>
              <w:autoSpaceDN w:val="0"/>
              <w:spacing w:before="214" w:after="0" w:line="344" w:lineRule="exact"/>
              <w:ind w:left="342" w:right="342"/>
            </w:pPr>
            <w:r>
              <w:rPr>
                <w:rFonts w:ascii="å®ä½" w:eastAsia="å®ä½" w:hAnsi="å®ä½"/>
                <w:color w:val="000000"/>
                <w:w w:val="101"/>
                <w:sz w:val="34"/>
              </w:rPr>
              <w:t>功放级</w:t>
            </w:r>
          </w:p>
        </w:tc>
      </w:tr>
      <w:tr w:rsidR="00B346EC" w14:paraId="5523F9B3" w14:textId="77777777">
        <w:trPr>
          <w:trHeight w:hRule="exact" w:val="1454"/>
        </w:trPr>
        <w:tc>
          <w:tcPr>
            <w:tcW w:w="2749" w:type="dxa"/>
            <w:vMerge/>
          </w:tcPr>
          <w:p w14:paraId="55C997EB" w14:textId="77777777" w:rsidR="00B346EC" w:rsidRDefault="00B346EC"/>
        </w:tc>
        <w:tc>
          <w:tcPr>
            <w:tcW w:w="3036" w:type="dxa"/>
            <w:tcMar>
              <w:left w:w="0" w:type="dxa"/>
              <w:right w:w="0" w:type="dxa"/>
            </w:tcMar>
          </w:tcPr>
          <w:p w14:paraId="31D5E83D" w14:textId="77777777" w:rsidR="00B346EC" w:rsidRDefault="00B346EC">
            <w:pPr>
              <w:autoSpaceDE w:val="0"/>
              <w:autoSpaceDN w:val="0"/>
              <w:spacing w:after="0" w:line="20" w:lineRule="exact"/>
            </w:pPr>
          </w:p>
          <w:tbl>
            <w:tblPr>
              <w:tblW w:w="0" w:type="auto"/>
              <w:tblInd w:w="272" w:type="dxa"/>
              <w:tblLayout w:type="fixed"/>
              <w:tblLook w:val="04A0" w:firstRow="1" w:lastRow="0" w:firstColumn="1" w:lastColumn="0" w:noHBand="0" w:noVBand="1"/>
            </w:tblPr>
            <w:tblGrid>
              <w:gridCol w:w="1374"/>
              <w:gridCol w:w="1222"/>
            </w:tblGrid>
            <w:tr w:rsidR="00B346EC" w14:paraId="34774A3A" w14:textId="77777777">
              <w:trPr>
                <w:trHeight w:hRule="exact" w:val="718"/>
              </w:trPr>
              <w:tc>
                <w:tcPr>
                  <w:tcW w:w="1374" w:type="dxa"/>
                  <w:vMerge w:val="restart"/>
                  <w:tcBorders>
                    <w:top w:val="single" w:sz="23" w:space="0" w:color="000000"/>
                    <w:left w:val="single" w:sz="23" w:space="0" w:color="000000"/>
                    <w:bottom w:val="single" w:sz="23" w:space="0" w:color="000000"/>
                    <w:right w:val="single" w:sz="23" w:space="0" w:color="000000"/>
                  </w:tcBorders>
                  <w:shd w:val="clear" w:color="auto" w:fill="FFFFFF"/>
                  <w:tcMar>
                    <w:left w:w="0" w:type="dxa"/>
                    <w:right w:w="0" w:type="dxa"/>
                  </w:tcMar>
                </w:tcPr>
                <w:p w14:paraId="763B4C24" w14:textId="77777777" w:rsidR="00B346EC" w:rsidRDefault="005D0E68">
                  <w:pPr>
                    <w:autoSpaceDE w:val="0"/>
                    <w:autoSpaceDN w:val="0"/>
                    <w:spacing w:before="206" w:after="0" w:line="456" w:lineRule="exact"/>
                    <w:jc w:val="center"/>
                  </w:pPr>
                  <w:r>
                    <w:rPr>
                      <w:rFonts w:ascii="Times New Roman Italic" w:eastAsia="Times New Roman Italic" w:hAnsi="Times New Roman Italic"/>
                      <w:i/>
                      <w:color w:val="000000"/>
                      <w:w w:val="101"/>
                      <w:sz w:val="34"/>
                    </w:rPr>
                    <w:t>A</w:t>
                  </w:r>
                  <w:r>
                    <w:rPr>
                      <w:rFonts w:ascii="Times New Roman" w:eastAsia="Times New Roman" w:hAnsi="Times New Roman"/>
                      <w:color w:val="000000"/>
                      <w:sz w:val="21"/>
                    </w:rPr>
                    <w:t>V1</w:t>
                  </w:r>
                </w:p>
                <w:p w14:paraId="5BE4F511" w14:textId="77777777" w:rsidR="00B346EC" w:rsidRDefault="005D0E68">
                  <w:pPr>
                    <w:autoSpaceDE w:val="0"/>
                    <w:autoSpaceDN w:val="0"/>
                    <w:spacing w:after="0" w:line="408" w:lineRule="exact"/>
                    <w:jc w:val="center"/>
                  </w:pPr>
                  <w:r>
                    <w:rPr>
                      <w:rFonts w:ascii="Times New Roman" w:eastAsia="Times New Roman" w:hAnsi="Times New Roman"/>
                      <w:color w:val="000000"/>
                      <w:w w:val="101"/>
                      <w:sz w:val="34"/>
                    </w:rPr>
                    <w:t>8.5</w:t>
                  </w:r>
                  <w:r>
                    <w:rPr>
                      <w:rFonts w:ascii="å®ä½" w:eastAsia="å®ä½" w:hAnsi="å®ä½"/>
                      <w:color w:val="000000"/>
                      <w:w w:val="101"/>
                      <w:sz w:val="34"/>
                    </w:rPr>
                    <w:t xml:space="preserve"> </w:t>
                  </w:r>
                  <w:r>
                    <w:rPr>
                      <w:rFonts w:ascii="å®ä½" w:eastAsia="å®ä½" w:hAnsi="å®ä½"/>
                      <w:color w:val="000000"/>
                      <w:w w:val="101"/>
                      <w:sz w:val="34"/>
                    </w:rPr>
                    <w:t>倍</w:t>
                  </w:r>
                </w:p>
              </w:tc>
              <w:tc>
                <w:tcPr>
                  <w:tcW w:w="1222" w:type="dxa"/>
                  <w:tcBorders>
                    <w:left w:val="single" w:sz="23" w:space="0" w:color="000000"/>
                    <w:bottom w:val="single" w:sz="5" w:space="0" w:color="000000"/>
                  </w:tcBorders>
                  <w:tcMar>
                    <w:left w:w="0" w:type="dxa"/>
                    <w:right w:w="0" w:type="dxa"/>
                  </w:tcMar>
                </w:tcPr>
                <w:p w14:paraId="799A6DE8" w14:textId="77777777" w:rsidR="00B346EC" w:rsidRDefault="005D0E68">
                  <w:pPr>
                    <w:autoSpaceDE w:val="0"/>
                    <w:autoSpaceDN w:val="0"/>
                    <w:spacing w:before="254" w:after="0" w:line="458" w:lineRule="exact"/>
                    <w:ind w:left="44" w:right="44"/>
                    <w:jc w:val="right"/>
                  </w:pPr>
                  <w:r>
                    <w:rPr>
                      <w:rFonts w:ascii="Times New Roman" w:eastAsia="Times New Roman" w:hAnsi="Times New Roman"/>
                      <w:color w:val="000000"/>
                      <w:w w:val="101"/>
                      <w:sz w:val="34"/>
                    </w:rPr>
                    <w:t>42mV</w:t>
                  </w:r>
                </w:p>
              </w:tc>
            </w:tr>
            <w:tr w:rsidR="00B346EC" w14:paraId="07AF3EB2" w14:textId="77777777">
              <w:trPr>
                <w:trHeight w:hRule="exact" w:val="640"/>
              </w:trPr>
              <w:tc>
                <w:tcPr>
                  <w:tcW w:w="1518" w:type="dxa"/>
                  <w:vMerge/>
                  <w:tcBorders>
                    <w:top w:val="single" w:sz="23" w:space="0" w:color="000000"/>
                    <w:left w:val="single" w:sz="23" w:space="0" w:color="000000"/>
                    <w:bottom w:val="single" w:sz="23" w:space="0" w:color="000000"/>
                    <w:right w:val="single" w:sz="23" w:space="0" w:color="000000"/>
                  </w:tcBorders>
                </w:tcPr>
                <w:p w14:paraId="5F67711B" w14:textId="77777777" w:rsidR="00B346EC" w:rsidRDefault="00B346EC"/>
              </w:tc>
              <w:tc>
                <w:tcPr>
                  <w:tcW w:w="1222" w:type="dxa"/>
                  <w:tcBorders>
                    <w:top w:val="single" w:sz="5" w:space="0" w:color="000000"/>
                    <w:left w:val="single" w:sz="23" w:space="0" w:color="000000"/>
                  </w:tcBorders>
                  <w:tcMar>
                    <w:left w:w="0" w:type="dxa"/>
                    <w:right w:w="0" w:type="dxa"/>
                  </w:tcMar>
                </w:tcPr>
                <w:p w14:paraId="1E6AF114" w14:textId="77777777" w:rsidR="00B346EC" w:rsidRDefault="00B346EC"/>
              </w:tc>
            </w:tr>
          </w:tbl>
          <w:p w14:paraId="6904EF81" w14:textId="77777777" w:rsidR="00B346EC" w:rsidRDefault="00B346EC"/>
          <w:p w14:paraId="7D651495" w14:textId="77777777" w:rsidR="00B346EC" w:rsidRDefault="00B346EC">
            <w:pPr>
              <w:autoSpaceDE w:val="0"/>
              <w:autoSpaceDN w:val="0"/>
              <w:spacing w:after="0" w:line="14" w:lineRule="exact"/>
            </w:pPr>
          </w:p>
        </w:tc>
        <w:tc>
          <w:tcPr>
            <w:tcW w:w="2992" w:type="dxa"/>
            <w:tcMar>
              <w:left w:w="0" w:type="dxa"/>
              <w:right w:w="0" w:type="dxa"/>
            </w:tcMar>
          </w:tcPr>
          <w:p w14:paraId="29D38779" w14:textId="77777777" w:rsidR="00B346EC" w:rsidRDefault="00B346EC">
            <w:pPr>
              <w:autoSpaceDE w:val="0"/>
              <w:autoSpaceDN w:val="0"/>
              <w:spacing w:after="0" w:line="20" w:lineRule="exact"/>
            </w:pPr>
          </w:p>
          <w:tbl>
            <w:tblPr>
              <w:tblW w:w="0" w:type="auto"/>
              <w:tblInd w:w="170" w:type="dxa"/>
              <w:tblLayout w:type="fixed"/>
              <w:tblLook w:val="04A0" w:firstRow="1" w:lastRow="0" w:firstColumn="1" w:lastColumn="0" w:noHBand="0" w:noVBand="1"/>
            </w:tblPr>
            <w:tblGrid>
              <w:gridCol w:w="1374"/>
              <w:gridCol w:w="1286"/>
            </w:tblGrid>
            <w:tr w:rsidR="00B346EC" w14:paraId="76DAF36B" w14:textId="77777777">
              <w:trPr>
                <w:trHeight w:hRule="exact" w:val="718"/>
              </w:trPr>
              <w:tc>
                <w:tcPr>
                  <w:tcW w:w="1374" w:type="dxa"/>
                  <w:vMerge w:val="restart"/>
                  <w:tcBorders>
                    <w:top w:val="single" w:sz="23" w:space="0" w:color="000000"/>
                    <w:left w:val="single" w:sz="23" w:space="0" w:color="000000"/>
                    <w:bottom w:val="single" w:sz="23" w:space="0" w:color="000000"/>
                    <w:right w:val="single" w:sz="23" w:space="0" w:color="000000"/>
                  </w:tcBorders>
                  <w:shd w:val="clear" w:color="auto" w:fill="FFFFFF"/>
                  <w:tcMar>
                    <w:left w:w="0" w:type="dxa"/>
                    <w:right w:w="0" w:type="dxa"/>
                  </w:tcMar>
                </w:tcPr>
                <w:p w14:paraId="330103CD" w14:textId="77777777" w:rsidR="00B346EC" w:rsidRDefault="005D0E68">
                  <w:pPr>
                    <w:autoSpaceDE w:val="0"/>
                    <w:autoSpaceDN w:val="0"/>
                    <w:spacing w:before="254" w:after="0" w:line="408" w:lineRule="exact"/>
                    <w:jc w:val="center"/>
                  </w:pPr>
                  <w:r>
                    <w:rPr>
                      <w:rFonts w:ascii="Times New Roman Italic" w:eastAsia="Times New Roman Italic" w:hAnsi="Times New Roman Italic"/>
                      <w:i/>
                      <w:color w:val="000000"/>
                      <w:w w:val="101"/>
                      <w:sz w:val="34"/>
                    </w:rPr>
                    <w:t>A</w:t>
                  </w:r>
                  <w:r>
                    <w:rPr>
                      <w:rFonts w:ascii="Times New Roman" w:eastAsia="Times New Roman" w:hAnsi="Times New Roman"/>
                      <w:color w:val="000000"/>
                      <w:sz w:val="21"/>
                    </w:rPr>
                    <w:t>V2</w:t>
                  </w:r>
                  <w:r>
                    <w:br/>
                  </w:r>
                  <w:r>
                    <w:rPr>
                      <w:rFonts w:ascii="Times New Roman" w:eastAsia="Times New Roman" w:hAnsi="Times New Roman"/>
                      <w:color w:val="000000"/>
                      <w:w w:val="101"/>
                      <w:sz w:val="34"/>
                    </w:rPr>
                    <w:t>3</w:t>
                  </w:r>
                  <w:r>
                    <w:rPr>
                      <w:rFonts w:ascii="å®ä½" w:eastAsia="å®ä½" w:hAnsi="å®ä½"/>
                      <w:color w:val="000000"/>
                      <w:w w:val="101"/>
                      <w:sz w:val="34"/>
                    </w:rPr>
                    <w:t xml:space="preserve"> </w:t>
                  </w:r>
                  <w:r>
                    <w:rPr>
                      <w:rFonts w:ascii="å®ä½" w:eastAsia="å®ä½" w:hAnsi="å®ä½"/>
                      <w:color w:val="000000"/>
                      <w:w w:val="101"/>
                      <w:sz w:val="34"/>
                    </w:rPr>
                    <w:t>倍</w:t>
                  </w:r>
                </w:p>
              </w:tc>
              <w:tc>
                <w:tcPr>
                  <w:tcW w:w="1286" w:type="dxa"/>
                  <w:tcBorders>
                    <w:left w:val="single" w:sz="23" w:space="0" w:color="000000"/>
                    <w:bottom w:val="single" w:sz="5" w:space="0" w:color="000000"/>
                  </w:tcBorders>
                  <w:tcMar>
                    <w:left w:w="0" w:type="dxa"/>
                    <w:right w:w="0" w:type="dxa"/>
                  </w:tcMar>
                </w:tcPr>
                <w:p w14:paraId="48FB96F4" w14:textId="77777777" w:rsidR="00B346EC" w:rsidRDefault="005D0E68">
                  <w:pPr>
                    <w:autoSpaceDE w:val="0"/>
                    <w:autoSpaceDN w:val="0"/>
                    <w:spacing w:before="254" w:after="0" w:line="458" w:lineRule="exact"/>
                    <w:jc w:val="right"/>
                  </w:pPr>
                  <w:r>
                    <w:rPr>
                      <w:rFonts w:ascii="Times New Roman" w:eastAsia="Times New Roman" w:hAnsi="Times New Roman"/>
                      <w:color w:val="000000"/>
                      <w:w w:val="101"/>
                      <w:sz w:val="34"/>
                    </w:rPr>
                    <w:t>125mV</w:t>
                  </w:r>
                </w:p>
              </w:tc>
            </w:tr>
            <w:tr w:rsidR="00B346EC" w14:paraId="70FA9B9B" w14:textId="77777777">
              <w:trPr>
                <w:trHeight w:hRule="exact" w:val="640"/>
              </w:trPr>
              <w:tc>
                <w:tcPr>
                  <w:tcW w:w="1496" w:type="dxa"/>
                  <w:vMerge/>
                  <w:tcBorders>
                    <w:top w:val="single" w:sz="23" w:space="0" w:color="000000"/>
                    <w:left w:val="single" w:sz="23" w:space="0" w:color="000000"/>
                    <w:bottom w:val="single" w:sz="23" w:space="0" w:color="000000"/>
                    <w:right w:val="single" w:sz="23" w:space="0" w:color="000000"/>
                  </w:tcBorders>
                </w:tcPr>
                <w:p w14:paraId="48B93579" w14:textId="77777777" w:rsidR="00B346EC" w:rsidRDefault="00B346EC"/>
              </w:tc>
              <w:tc>
                <w:tcPr>
                  <w:tcW w:w="1286" w:type="dxa"/>
                  <w:tcBorders>
                    <w:top w:val="single" w:sz="5" w:space="0" w:color="000000"/>
                    <w:left w:val="single" w:sz="23" w:space="0" w:color="000000"/>
                  </w:tcBorders>
                  <w:tcMar>
                    <w:left w:w="0" w:type="dxa"/>
                    <w:right w:w="0" w:type="dxa"/>
                  </w:tcMar>
                </w:tcPr>
                <w:p w14:paraId="0445487D" w14:textId="77777777" w:rsidR="00B346EC" w:rsidRDefault="00B346EC"/>
              </w:tc>
            </w:tr>
          </w:tbl>
          <w:p w14:paraId="59306BFD" w14:textId="77777777" w:rsidR="00B346EC" w:rsidRDefault="00B346EC"/>
          <w:p w14:paraId="31ABAB4B" w14:textId="77777777" w:rsidR="00B346EC" w:rsidRDefault="00B346EC">
            <w:pPr>
              <w:autoSpaceDE w:val="0"/>
              <w:autoSpaceDN w:val="0"/>
              <w:spacing w:after="0" w:line="14" w:lineRule="exact"/>
            </w:pPr>
          </w:p>
        </w:tc>
        <w:tc>
          <w:tcPr>
            <w:tcW w:w="2974" w:type="dxa"/>
            <w:tcMar>
              <w:left w:w="0" w:type="dxa"/>
              <w:right w:w="0" w:type="dxa"/>
            </w:tcMar>
          </w:tcPr>
          <w:p w14:paraId="21D722AE" w14:textId="77777777" w:rsidR="00B346EC" w:rsidRDefault="00B346EC">
            <w:pPr>
              <w:autoSpaceDE w:val="0"/>
              <w:autoSpaceDN w:val="0"/>
              <w:spacing w:after="0" w:line="20" w:lineRule="exact"/>
            </w:pPr>
          </w:p>
          <w:tbl>
            <w:tblPr>
              <w:tblW w:w="0" w:type="auto"/>
              <w:tblInd w:w="163" w:type="dxa"/>
              <w:tblLayout w:type="fixed"/>
              <w:tblLook w:val="04A0" w:firstRow="1" w:lastRow="0" w:firstColumn="1" w:lastColumn="0" w:noHBand="0" w:noVBand="1"/>
            </w:tblPr>
            <w:tblGrid>
              <w:gridCol w:w="1380"/>
              <w:gridCol w:w="1282"/>
            </w:tblGrid>
            <w:tr w:rsidR="00B346EC" w14:paraId="00D06C18" w14:textId="77777777">
              <w:trPr>
                <w:trHeight w:hRule="exact" w:val="718"/>
              </w:trPr>
              <w:tc>
                <w:tcPr>
                  <w:tcW w:w="1380" w:type="dxa"/>
                  <w:vMerge w:val="restart"/>
                  <w:tcBorders>
                    <w:top w:val="single" w:sz="23" w:space="0" w:color="000000"/>
                    <w:left w:val="single" w:sz="23" w:space="0" w:color="000000"/>
                    <w:bottom w:val="single" w:sz="23" w:space="0" w:color="000000"/>
                    <w:right w:val="single" w:sz="23" w:space="0" w:color="000000"/>
                  </w:tcBorders>
                  <w:shd w:val="clear" w:color="auto" w:fill="FFFFFF"/>
                  <w:tcMar>
                    <w:left w:w="0" w:type="dxa"/>
                    <w:right w:w="0" w:type="dxa"/>
                  </w:tcMar>
                </w:tcPr>
                <w:p w14:paraId="555A3D29" w14:textId="77777777" w:rsidR="00B346EC" w:rsidRDefault="005D0E68">
                  <w:pPr>
                    <w:autoSpaceDE w:val="0"/>
                    <w:autoSpaceDN w:val="0"/>
                    <w:spacing w:before="206" w:after="0" w:line="456" w:lineRule="exact"/>
                    <w:ind w:left="386" w:right="386"/>
                    <w:jc w:val="right"/>
                  </w:pPr>
                  <w:r>
                    <w:rPr>
                      <w:rFonts w:ascii="Times New Roman Italic" w:eastAsia="Times New Roman Italic" w:hAnsi="Times New Roman Italic"/>
                      <w:i/>
                      <w:color w:val="000000"/>
                      <w:w w:val="101"/>
                      <w:sz w:val="34"/>
                    </w:rPr>
                    <w:t>A</w:t>
                  </w:r>
                  <w:r>
                    <w:rPr>
                      <w:rFonts w:ascii="Times New Roman" w:eastAsia="Times New Roman" w:hAnsi="Times New Roman"/>
                      <w:color w:val="000000"/>
                      <w:sz w:val="21"/>
                    </w:rPr>
                    <w:t>V3</w:t>
                  </w:r>
                </w:p>
                <w:p w14:paraId="01E92078" w14:textId="77777777" w:rsidR="00B346EC" w:rsidRDefault="005D0E68">
                  <w:pPr>
                    <w:autoSpaceDE w:val="0"/>
                    <w:autoSpaceDN w:val="0"/>
                    <w:spacing w:after="0" w:line="408" w:lineRule="exact"/>
                    <w:ind w:left="188" w:right="188"/>
                    <w:jc w:val="right"/>
                  </w:pPr>
                  <w:r>
                    <w:rPr>
                      <w:rFonts w:ascii="Times New Roman" w:eastAsia="Times New Roman" w:hAnsi="Times New Roman"/>
                      <w:color w:val="000000"/>
                      <w:w w:val="101"/>
                      <w:sz w:val="34"/>
                    </w:rPr>
                    <w:t>0.8</w:t>
                  </w:r>
                  <w:r>
                    <w:rPr>
                      <w:rFonts w:ascii="å®ä½" w:eastAsia="å®ä½" w:hAnsi="å®ä½"/>
                      <w:color w:val="000000"/>
                      <w:w w:val="101"/>
                      <w:sz w:val="34"/>
                    </w:rPr>
                    <w:t xml:space="preserve"> </w:t>
                  </w:r>
                  <w:r>
                    <w:rPr>
                      <w:rFonts w:ascii="å®ä½" w:eastAsia="å®ä½" w:hAnsi="å®ä½"/>
                      <w:color w:val="000000"/>
                      <w:w w:val="101"/>
                      <w:sz w:val="34"/>
                    </w:rPr>
                    <w:t>倍</w:t>
                  </w:r>
                </w:p>
              </w:tc>
              <w:tc>
                <w:tcPr>
                  <w:tcW w:w="1282" w:type="dxa"/>
                  <w:tcBorders>
                    <w:left w:val="single" w:sz="23" w:space="0" w:color="000000"/>
                    <w:bottom w:val="single" w:sz="5" w:space="0" w:color="000000"/>
                  </w:tcBorders>
                  <w:tcMar>
                    <w:left w:w="0" w:type="dxa"/>
                    <w:right w:w="0" w:type="dxa"/>
                  </w:tcMar>
                </w:tcPr>
                <w:p w14:paraId="678F5583" w14:textId="77777777" w:rsidR="00B346EC" w:rsidRDefault="005D0E68">
                  <w:pPr>
                    <w:autoSpaceDE w:val="0"/>
                    <w:autoSpaceDN w:val="0"/>
                    <w:spacing w:before="254" w:after="0" w:line="458" w:lineRule="exact"/>
                    <w:jc w:val="right"/>
                  </w:pPr>
                  <w:r>
                    <w:rPr>
                      <w:rFonts w:ascii="Times New Roman" w:eastAsia="Times New Roman" w:hAnsi="Times New Roman"/>
                      <w:color w:val="000000"/>
                      <w:w w:val="101"/>
                      <w:sz w:val="34"/>
                    </w:rPr>
                    <w:t>100mV</w:t>
                  </w:r>
                </w:p>
              </w:tc>
            </w:tr>
            <w:tr w:rsidR="00B346EC" w14:paraId="68DD7C06" w14:textId="77777777">
              <w:trPr>
                <w:trHeight w:hRule="exact" w:val="640"/>
              </w:trPr>
              <w:tc>
                <w:tcPr>
                  <w:tcW w:w="1487" w:type="dxa"/>
                  <w:vMerge/>
                  <w:tcBorders>
                    <w:top w:val="single" w:sz="23" w:space="0" w:color="000000"/>
                    <w:left w:val="single" w:sz="23" w:space="0" w:color="000000"/>
                    <w:bottom w:val="single" w:sz="23" w:space="0" w:color="000000"/>
                    <w:right w:val="single" w:sz="23" w:space="0" w:color="000000"/>
                  </w:tcBorders>
                </w:tcPr>
                <w:p w14:paraId="56CF959B" w14:textId="77777777" w:rsidR="00B346EC" w:rsidRDefault="00B346EC"/>
              </w:tc>
              <w:tc>
                <w:tcPr>
                  <w:tcW w:w="1282" w:type="dxa"/>
                  <w:tcBorders>
                    <w:top w:val="single" w:sz="5" w:space="0" w:color="000000"/>
                    <w:left w:val="single" w:sz="23" w:space="0" w:color="000000"/>
                  </w:tcBorders>
                  <w:tcMar>
                    <w:left w:w="0" w:type="dxa"/>
                    <w:right w:w="0" w:type="dxa"/>
                  </w:tcMar>
                </w:tcPr>
                <w:p w14:paraId="74AB40AF" w14:textId="77777777" w:rsidR="00B346EC" w:rsidRDefault="00B346EC"/>
              </w:tc>
            </w:tr>
          </w:tbl>
          <w:p w14:paraId="13EBD52A" w14:textId="77777777" w:rsidR="00B346EC" w:rsidRDefault="00B346EC"/>
          <w:p w14:paraId="595D5DB6" w14:textId="77777777" w:rsidR="00B346EC" w:rsidRDefault="00B346EC">
            <w:pPr>
              <w:autoSpaceDE w:val="0"/>
              <w:autoSpaceDN w:val="0"/>
              <w:spacing w:after="0" w:line="14" w:lineRule="exact"/>
            </w:pPr>
          </w:p>
        </w:tc>
        <w:tc>
          <w:tcPr>
            <w:tcW w:w="3178" w:type="dxa"/>
            <w:tcMar>
              <w:left w:w="0" w:type="dxa"/>
              <w:right w:w="0" w:type="dxa"/>
            </w:tcMar>
          </w:tcPr>
          <w:p w14:paraId="6DE0E475" w14:textId="77777777" w:rsidR="00B346EC" w:rsidRDefault="00B346EC">
            <w:pPr>
              <w:autoSpaceDE w:val="0"/>
              <w:autoSpaceDN w:val="0"/>
              <w:spacing w:after="0" w:line="20" w:lineRule="exact"/>
            </w:pPr>
          </w:p>
          <w:tbl>
            <w:tblPr>
              <w:tblW w:w="0" w:type="auto"/>
              <w:tblInd w:w="146" w:type="dxa"/>
              <w:tblLayout w:type="fixed"/>
              <w:tblLook w:val="04A0" w:firstRow="1" w:lastRow="0" w:firstColumn="1" w:lastColumn="0" w:noHBand="0" w:noVBand="1"/>
            </w:tblPr>
            <w:tblGrid>
              <w:gridCol w:w="1378"/>
              <w:gridCol w:w="1310"/>
            </w:tblGrid>
            <w:tr w:rsidR="00B346EC" w14:paraId="69A323F5" w14:textId="77777777">
              <w:trPr>
                <w:trHeight w:hRule="exact" w:val="718"/>
              </w:trPr>
              <w:tc>
                <w:tcPr>
                  <w:tcW w:w="1378" w:type="dxa"/>
                  <w:vMerge w:val="restart"/>
                  <w:tcBorders>
                    <w:top w:val="single" w:sz="23" w:space="0" w:color="000000"/>
                    <w:left w:val="single" w:sz="23" w:space="0" w:color="000000"/>
                    <w:bottom w:val="single" w:sz="23" w:space="0" w:color="000000"/>
                    <w:right w:val="single" w:sz="23" w:space="0" w:color="000000"/>
                  </w:tcBorders>
                  <w:shd w:val="clear" w:color="auto" w:fill="FFFFFF"/>
                  <w:tcMar>
                    <w:left w:w="0" w:type="dxa"/>
                    <w:right w:w="0" w:type="dxa"/>
                  </w:tcMar>
                </w:tcPr>
                <w:p w14:paraId="67A9586F" w14:textId="77777777" w:rsidR="00B346EC" w:rsidRDefault="005D0E68">
                  <w:pPr>
                    <w:autoSpaceDE w:val="0"/>
                    <w:autoSpaceDN w:val="0"/>
                    <w:spacing w:before="254" w:after="0" w:line="408" w:lineRule="exact"/>
                    <w:jc w:val="center"/>
                  </w:pPr>
                  <w:r>
                    <w:rPr>
                      <w:rFonts w:ascii="Times New Roman Italic" w:eastAsia="Times New Roman Italic" w:hAnsi="Times New Roman Italic"/>
                      <w:i/>
                      <w:color w:val="000000"/>
                      <w:w w:val="101"/>
                      <w:sz w:val="34"/>
                    </w:rPr>
                    <w:t>A</w:t>
                  </w:r>
                  <w:r>
                    <w:rPr>
                      <w:rFonts w:ascii="Times New Roman" w:eastAsia="Times New Roman" w:hAnsi="Times New Roman"/>
                      <w:color w:val="000000"/>
                      <w:sz w:val="21"/>
                    </w:rPr>
                    <w:t>V4</w:t>
                  </w:r>
                  <w:r>
                    <w:br/>
                  </w:r>
                  <w:r>
                    <w:rPr>
                      <w:rFonts w:ascii="Times New Roman" w:eastAsia="Times New Roman" w:hAnsi="Times New Roman"/>
                      <w:color w:val="000000"/>
                      <w:w w:val="101"/>
                      <w:sz w:val="34"/>
                    </w:rPr>
                    <w:t>30</w:t>
                  </w:r>
                  <w:r>
                    <w:rPr>
                      <w:rFonts w:ascii="å®ä½" w:eastAsia="å®ä½" w:hAnsi="å®ä½"/>
                      <w:color w:val="000000"/>
                      <w:w w:val="101"/>
                      <w:sz w:val="34"/>
                    </w:rPr>
                    <w:t xml:space="preserve"> </w:t>
                  </w:r>
                  <w:r>
                    <w:rPr>
                      <w:rFonts w:ascii="å®ä½" w:eastAsia="å®ä½" w:hAnsi="å®ä½"/>
                      <w:color w:val="000000"/>
                      <w:w w:val="101"/>
                      <w:sz w:val="34"/>
                    </w:rPr>
                    <w:t>倍</w:t>
                  </w:r>
                </w:p>
              </w:tc>
              <w:tc>
                <w:tcPr>
                  <w:tcW w:w="1310" w:type="dxa"/>
                  <w:tcBorders>
                    <w:left w:val="single" w:sz="23" w:space="0" w:color="000000"/>
                    <w:bottom w:val="single" w:sz="5" w:space="0" w:color="000000"/>
                  </w:tcBorders>
                  <w:tcMar>
                    <w:left w:w="0" w:type="dxa"/>
                    <w:right w:w="0" w:type="dxa"/>
                  </w:tcMar>
                </w:tcPr>
                <w:p w14:paraId="66B284F2" w14:textId="77777777" w:rsidR="00B346EC" w:rsidRDefault="005D0E68">
                  <w:pPr>
                    <w:autoSpaceDE w:val="0"/>
                    <w:autoSpaceDN w:val="0"/>
                    <w:spacing w:before="254" w:after="0" w:line="458" w:lineRule="exact"/>
                    <w:ind w:left="306" w:right="306"/>
                  </w:pPr>
                  <w:r>
                    <w:rPr>
                      <w:rFonts w:ascii="Times New Roman" w:eastAsia="Times New Roman" w:hAnsi="Times New Roman"/>
                      <w:color w:val="000000"/>
                      <w:w w:val="101"/>
                      <w:sz w:val="34"/>
                    </w:rPr>
                    <w:t>3V</w:t>
                  </w:r>
                </w:p>
              </w:tc>
            </w:tr>
            <w:tr w:rsidR="00B346EC" w14:paraId="1BBE7DA5" w14:textId="77777777">
              <w:trPr>
                <w:trHeight w:hRule="exact" w:val="640"/>
              </w:trPr>
              <w:tc>
                <w:tcPr>
                  <w:tcW w:w="1589" w:type="dxa"/>
                  <w:vMerge/>
                  <w:tcBorders>
                    <w:top w:val="single" w:sz="23" w:space="0" w:color="000000"/>
                    <w:left w:val="single" w:sz="23" w:space="0" w:color="000000"/>
                    <w:bottom w:val="single" w:sz="23" w:space="0" w:color="000000"/>
                    <w:right w:val="single" w:sz="23" w:space="0" w:color="000000"/>
                  </w:tcBorders>
                </w:tcPr>
                <w:p w14:paraId="32A76B5C" w14:textId="77777777" w:rsidR="00B346EC" w:rsidRDefault="00B346EC"/>
              </w:tc>
              <w:tc>
                <w:tcPr>
                  <w:tcW w:w="1310" w:type="dxa"/>
                  <w:tcBorders>
                    <w:top w:val="single" w:sz="5" w:space="0" w:color="000000"/>
                    <w:left w:val="single" w:sz="23" w:space="0" w:color="000000"/>
                  </w:tcBorders>
                  <w:tcMar>
                    <w:left w:w="0" w:type="dxa"/>
                    <w:right w:w="0" w:type="dxa"/>
                  </w:tcMar>
                </w:tcPr>
                <w:p w14:paraId="5BCE7DD7" w14:textId="77777777" w:rsidR="00B346EC" w:rsidRDefault="00B346EC"/>
              </w:tc>
            </w:tr>
          </w:tbl>
          <w:p w14:paraId="75E6E2ED" w14:textId="77777777" w:rsidR="00B346EC" w:rsidRDefault="00B346EC"/>
          <w:p w14:paraId="359CA2F2" w14:textId="77777777" w:rsidR="00B346EC" w:rsidRDefault="00B346EC">
            <w:pPr>
              <w:autoSpaceDE w:val="0"/>
              <w:autoSpaceDN w:val="0"/>
              <w:spacing w:after="0" w:line="14" w:lineRule="exact"/>
            </w:pPr>
          </w:p>
        </w:tc>
      </w:tr>
      <w:tr w:rsidR="00B346EC" w14:paraId="39038E1C" w14:textId="77777777">
        <w:trPr>
          <w:trHeight w:hRule="exact" w:val="760"/>
        </w:trPr>
        <w:tc>
          <w:tcPr>
            <w:tcW w:w="2749" w:type="dxa"/>
            <w:vMerge/>
          </w:tcPr>
          <w:p w14:paraId="602F356C" w14:textId="77777777" w:rsidR="00B346EC" w:rsidRDefault="00B346EC"/>
        </w:tc>
        <w:tc>
          <w:tcPr>
            <w:tcW w:w="3036" w:type="dxa"/>
            <w:tcMar>
              <w:left w:w="0" w:type="dxa"/>
              <w:right w:w="0" w:type="dxa"/>
            </w:tcMar>
          </w:tcPr>
          <w:p w14:paraId="0E215192" w14:textId="77777777" w:rsidR="00B346EC" w:rsidRDefault="005D0E68">
            <w:pPr>
              <w:autoSpaceDE w:val="0"/>
              <w:autoSpaceDN w:val="0"/>
              <w:spacing w:before="26" w:after="0" w:line="458" w:lineRule="exact"/>
              <w:ind w:left="502" w:right="502"/>
            </w:pPr>
            <w:r>
              <w:rPr>
                <w:rFonts w:ascii="Times New Roman" w:eastAsia="Times New Roman" w:hAnsi="Times New Roman"/>
                <w:color w:val="000000"/>
                <w:w w:val="101"/>
                <w:sz w:val="34"/>
              </w:rPr>
              <w:t>18.5dB</w:t>
            </w:r>
          </w:p>
        </w:tc>
        <w:tc>
          <w:tcPr>
            <w:tcW w:w="2992" w:type="dxa"/>
            <w:tcMar>
              <w:left w:w="0" w:type="dxa"/>
              <w:right w:w="0" w:type="dxa"/>
            </w:tcMar>
          </w:tcPr>
          <w:p w14:paraId="2F42FFA5" w14:textId="77777777" w:rsidR="00B346EC" w:rsidRDefault="005D0E68">
            <w:pPr>
              <w:autoSpaceDE w:val="0"/>
              <w:autoSpaceDN w:val="0"/>
              <w:spacing w:before="26" w:after="0" w:line="458" w:lineRule="exact"/>
              <w:ind w:left="496" w:right="496"/>
            </w:pPr>
            <w:r>
              <w:rPr>
                <w:rFonts w:ascii="Times New Roman" w:eastAsia="Times New Roman" w:hAnsi="Times New Roman"/>
                <w:color w:val="000000"/>
                <w:w w:val="101"/>
                <w:sz w:val="34"/>
              </w:rPr>
              <w:t>9.5dB</w:t>
            </w:r>
          </w:p>
        </w:tc>
        <w:tc>
          <w:tcPr>
            <w:tcW w:w="2974" w:type="dxa"/>
            <w:tcMar>
              <w:left w:w="0" w:type="dxa"/>
              <w:right w:w="0" w:type="dxa"/>
            </w:tcMar>
          </w:tcPr>
          <w:p w14:paraId="385619DC" w14:textId="77777777" w:rsidR="00B346EC" w:rsidRDefault="005D0E68">
            <w:pPr>
              <w:autoSpaceDE w:val="0"/>
              <w:autoSpaceDN w:val="0"/>
              <w:spacing w:before="26" w:after="0" w:line="458" w:lineRule="exact"/>
              <w:ind w:left="568" w:right="568"/>
            </w:pPr>
            <w:r>
              <w:rPr>
                <w:rFonts w:ascii="Times New Roman" w:eastAsia="Times New Roman" w:hAnsi="Times New Roman"/>
                <w:color w:val="000000"/>
                <w:w w:val="101"/>
                <w:sz w:val="34"/>
              </w:rPr>
              <w:t>–2dB</w:t>
            </w:r>
          </w:p>
        </w:tc>
        <w:tc>
          <w:tcPr>
            <w:tcW w:w="3178" w:type="dxa"/>
            <w:tcMar>
              <w:left w:w="0" w:type="dxa"/>
              <w:right w:w="0" w:type="dxa"/>
            </w:tcMar>
          </w:tcPr>
          <w:p w14:paraId="5A2ADA3F" w14:textId="77777777" w:rsidR="00B346EC" w:rsidRDefault="005D0E68">
            <w:pPr>
              <w:autoSpaceDE w:val="0"/>
              <w:autoSpaceDN w:val="0"/>
              <w:spacing w:before="26" w:after="0" w:line="458" w:lineRule="exact"/>
              <w:ind w:left="430" w:right="430"/>
            </w:pPr>
            <w:r>
              <w:rPr>
                <w:rFonts w:ascii="Times New Roman" w:eastAsia="Times New Roman" w:hAnsi="Times New Roman"/>
                <w:color w:val="000000"/>
                <w:w w:val="101"/>
                <w:sz w:val="34"/>
              </w:rPr>
              <w:t>29.5dB</w:t>
            </w:r>
          </w:p>
        </w:tc>
      </w:tr>
    </w:tbl>
    <w:p w14:paraId="586F9F3D" w14:textId="77777777" w:rsidR="00B346EC" w:rsidRDefault="005D0E68">
      <w:pPr>
        <w:autoSpaceDE w:val="0"/>
        <w:autoSpaceDN w:val="0"/>
        <w:spacing w:before="278" w:after="0" w:line="490" w:lineRule="exact"/>
        <w:ind w:left="5158" w:right="5158"/>
      </w:pPr>
      <w:r>
        <w:rPr>
          <w:rFonts w:ascii="Times New Roman Italic" w:eastAsia="Times New Roman Italic" w:hAnsi="Times New Roman Italic"/>
          <w:i/>
          <w:color w:val="000000"/>
          <w:w w:val="101"/>
          <w:sz w:val="34"/>
        </w:rPr>
        <w:t>A</w:t>
      </w:r>
      <w:r>
        <w:rPr>
          <w:rFonts w:ascii="Times New Roman" w:eastAsia="Times New Roman" w:hAnsi="Times New Roman"/>
          <w:color w:val="000000"/>
          <w:sz w:val="21"/>
        </w:rPr>
        <w:t>V</w:t>
      </w:r>
      <w:r>
        <w:rPr>
          <w:rFonts w:ascii="Symbol" w:eastAsia="Symbol" w:hAnsi="Symbol"/>
          <w:color w:val="000000"/>
          <w:sz w:val="21"/>
        </w:rPr>
        <w:t></w:t>
      </w:r>
      <w:r>
        <w:rPr>
          <w:rFonts w:ascii="Times New Roman" w:eastAsia="Times New Roman" w:hAnsi="Times New Roman"/>
          <w:color w:val="000000"/>
          <w:w w:val="101"/>
          <w:sz w:val="34"/>
        </w:rPr>
        <w:t>=612</w:t>
      </w:r>
      <w:r>
        <w:rPr>
          <w:rFonts w:ascii="å®ä½" w:eastAsia="å®ä½" w:hAnsi="å®ä½"/>
          <w:color w:val="000000"/>
          <w:w w:val="101"/>
          <w:sz w:val="34"/>
        </w:rPr>
        <w:t xml:space="preserve"> </w:t>
      </w:r>
      <w:r>
        <w:rPr>
          <w:rFonts w:ascii="å®ä½" w:eastAsia="å®ä½" w:hAnsi="å®ä½"/>
          <w:color w:val="000000"/>
          <w:w w:val="101"/>
          <w:sz w:val="34"/>
        </w:rPr>
        <w:t>倍</w:t>
      </w:r>
      <w:r>
        <w:rPr>
          <w:rFonts w:ascii="Times New Roman" w:eastAsia="Times New Roman" w:hAnsi="Times New Roman"/>
          <w:color w:val="000000"/>
          <w:w w:val="101"/>
          <w:sz w:val="34"/>
        </w:rPr>
        <w:t>(56dB)</w:t>
      </w:r>
    </w:p>
    <w:p w14:paraId="4D3CC38C" w14:textId="77777777" w:rsidR="00B346EC" w:rsidRDefault="005D0E68">
      <w:pPr>
        <w:autoSpaceDE w:val="0"/>
        <w:autoSpaceDN w:val="0"/>
        <w:spacing w:before="388" w:after="0" w:line="388" w:lineRule="exact"/>
        <w:ind w:left="6342" w:right="6342"/>
      </w:pPr>
      <w:r>
        <w:rPr>
          <w:rFonts w:ascii="Verdana" w:eastAsia="Verdana" w:hAnsi="Verdana"/>
          <w:color w:val="000000"/>
          <w:sz w:val="32"/>
        </w:rPr>
        <w:t>41</w:t>
      </w:r>
    </w:p>
    <w:p w14:paraId="2F26AA47" w14:textId="77777777" w:rsidR="00B346EC" w:rsidRDefault="00B346EC">
      <w:pPr>
        <w:sectPr w:rsidR="00B346EC">
          <w:pgSz w:w="14400" w:h="10800"/>
          <w:pgMar w:top="304" w:right="0" w:bottom="68" w:left="654" w:header="720" w:footer="720" w:gutter="0"/>
          <w:cols w:space="720"/>
          <w:docGrid w:linePitch="360"/>
        </w:sectPr>
      </w:pPr>
    </w:p>
    <w:p w14:paraId="795F2627" w14:textId="77777777" w:rsidR="00B346EC" w:rsidRDefault="005D0E68">
      <w:pPr>
        <w:autoSpaceDE w:val="0"/>
        <w:autoSpaceDN w:val="0"/>
        <w:spacing w:before="382" w:after="48" w:line="760" w:lineRule="exact"/>
        <w:ind w:left="256" w:right="256"/>
      </w:pPr>
      <w:r>
        <w:rPr>
          <w:rFonts w:ascii="å®ä½" w:eastAsia="å®ä½" w:hAnsi="å®ä½"/>
          <w:color w:val="000000"/>
          <w:sz w:val="76"/>
        </w:rPr>
        <w:lastRenderedPageBreak/>
        <w:t>功率放大器设计</w:t>
      </w:r>
    </w:p>
    <w:tbl>
      <w:tblPr>
        <w:tblW w:w="0" w:type="auto"/>
        <w:tblLayout w:type="fixed"/>
        <w:tblLook w:val="04A0" w:firstRow="1" w:lastRow="0" w:firstColumn="1" w:lastColumn="0" w:noHBand="0" w:noVBand="1"/>
      </w:tblPr>
      <w:tblGrid>
        <w:gridCol w:w="924"/>
        <w:gridCol w:w="272"/>
        <w:gridCol w:w="498"/>
        <w:gridCol w:w="656"/>
        <w:gridCol w:w="514"/>
        <w:gridCol w:w="572"/>
        <w:gridCol w:w="412"/>
        <w:gridCol w:w="502"/>
        <w:gridCol w:w="458"/>
        <w:gridCol w:w="1212"/>
        <w:gridCol w:w="7472"/>
      </w:tblGrid>
      <w:tr w:rsidR="00B346EC" w14:paraId="47F14491" w14:textId="77777777">
        <w:trPr>
          <w:trHeight w:hRule="exact" w:val="2526"/>
        </w:trPr>
        <w:tc>
          <w:tcPr>
            <w:tcW w:w="6020" w:type="dxa"/>
            <w:gridSpan w:val="10"/>
            <w:tcMar>
              <w:left w:w="0" w:type="dxa"/>
              <w:right w:w="0" w:type="dxa"/>
            </w:tcMar>
          </w:tcPr>
          <w:p w14:paraId="5247A77E" w14:textId="77777777" w:rsidR="00B346EC" w:rsidRDefault="005D0E68">
            <w:pPr>
              <w:autoSpaceDE w:val="0"/>
              <w:autoSpaceDN w:val="0"/>
              <w:spacing w:before="1490" w:after="0" w:line="600" w:lineRule="exact"/>
            </w:pPr>
            <w:r>
              <w:rPr>
                <w:rFonts w:ascii="é»ä½" w:eastAsia="é»ä½" w:hAnsi="é»ä½"/>
                <w:color w:val="000000"/>
                <w:sz w:val="60"/>
              </w:rPr>
              <w:t>功放级的电压增益：</w:t>
            </w:r>
          </w:p>
        </w:tc>
        <w:tc>
          <w:tcPr>
            <w:tcW w:w="7472" w:type="dxa"/>
            <w:vMerge w:val="restart"/>
            <w:tcMar>
              <w:left w:w="0" w:type="dxa"/>
              <w:right w:w="0" w:type="dxa"/>
            </w:tcMar>
          </w:tcPr>
          <w:p w14:paraId="21F17A65" w14:textId="77777777" w:rsidR="00B346EC" w:rsidRDefault="005D0E68">
            <w:pPr>
              <w:autoSpaceDE w:val="0"/>
              <w:autoSpaceDN w:val="0"/>
              <w:spacing w:before="70" w:after="0" w:line="240" w:lineRule="auto"/>
              <w:ind w:left="10" w:right="10"/>
              <w:jc w:val="right"/>
            </w:pPr>
            <w:r>
              <w:rPr>
                <w:noProof/>
              </w:rPr>
              <w:drawing>
                <wp:inline distT="0" distB="0" distL="0" distR="0" wp14:anchorId="35B060A9" wp14:editId="4A7909DD">
                  <wp:extent cx="4629150" cy="4210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4629150" cy="4210050"/>
                          </a:xfrm>
                          <a:prstGeom prst="rect">
                            <a:avLst/>
                          </a:prstGeom>
                        </pic:spPr>
                      </pic:pic>
                    </a:graphicData>
                  </a:graphic>
                </wp:inline>
              </w:drawing>
            </w:r>
          </w:p>
        </w:tc>
      </w:tr>
      <w:tr w:rsidR="00B346EC" w14:paraId="20790039" w14:textId="77777777">
        <w:trPr>
          <w:trHeight w:hRule="exact" w:val="1430"/>
        </w:trPr>
        <w:tc>
          <w:tcPr>
            <w:tcW w:w="924" w:type="dxa"/>
            <w:vMerge w:val="restart"/>
            <w:tcMar>
              <w:left w:w="0" w:type="dxa"/>
              <w:right w:w="0" w:type="dxa"/>
            </w:tcMar>
          </w:tcPr>
          <w:p w14:paraId="0DE03A48" w14:textId="77777777" w:rsidR="00B346EC" w:rsidRDefault="005D0E68">
            <w:pPr>
              <w:autoSpaceDE w:val="0"/>
              <w:autoSpaceDN w:val="0"/>
              <w:spacing w:before="840" w:after="0" w:line="922" w:lineRule="exact"/>
              <w:ind w:left="14" w:right="14"/>
              <w:jc w:val="right"/>
            </w:pPr>
            <w:r>
              <w:rPr>
                <w:rFonts w:ascii="Times New Roman Italic" w:eastAsia="Times New Roman Italic" w:hAnsi="Times New Roman Italic"/>
                <w:i/>
                <w:color w:val="000000"/>
                <w:sz w:val="62"/>
              </w:rPr>
              <w:t>A</w:t>
            </w:r>
            <w:r>
              <w:rPr>
                <w:rFonts w:ascii="Times New Roman" w:eastAsia="Times New Roman" w:hAnsi="Times New Roman"/>
                <w:color w:val="000000"/>
                <w:sz w:val="36"/>
              </w:rPr>
              <w:t>V</w:t>
            </w:r>
          </w:p>
        </w:tc>
        <w:tc>
          <w:tcPr>
            <w:tcW w:w="272" w:type="dxa"/>
            <w:vMerge w:val="restart"/>
            <w:tcMar>
              <w:left w:w="0" w:type="dxa"/>
              <w:right w:w="0" w:type="dxa"/>
            </w:tcMar>
          </w:tcPr>
          <w:p w14:paraId="6E289A32" w14:textId="77777777" w:rsidR="00B346EC" w:rsidRDefault="005D0E68">
            <w:pPr>
              <w:autoSpaceDE w:val="0"/>
              <w:autoSpaceDN w:val="0"/>
              <w:spacing w:before="1332" w:after="0" w:line="526" w:lineRule="exact"/>
              <w:jc w:val="center"/>
            </w:pPr>
            <w:r>
              <w:rPr>
                <w:rFonts w:ascii="Times New Roman" w:eastAsia="Times New Roman" w:hAnsi="Times New Roman"/>
                <w:color w:val="000000"/>
                <w:sz w:val="36"/>
              </w:rPr>
              <w:t>4</w:t>
            </w:r>
          </w:p>
        </w:tc>
        <w:tc>
          <w:tcPr>
            <w:tcW w:w="498" w:type="dxa"/>
            <w:vMerge w:val="restart"/>
            <w:tcMar>
              <w:left w:w="0" w:type="dxa"/>
              <w:right w:w="0" w:type="dxa"/>
            </w:tcMar>
          </w:tcPr>
          <w:p w14:paraId="26B0594A" w14:textId="77777777" w:rsidR="00B346EC" w:rsidRDefault="005D0E68">
            <w:pPr>
              <w:autoSpaceDE w:val="0"/>
              <w:autoSpaceDN w:val="0"/>
              <w:spacing w:before="898" w:after="0" w:line="830" w:lineRule="exact"/>
              <w:jc w:val="center"/>
            </w:pPr>
            <w:r>
              <w:rPr>
                <w:rFonts w:ascii="Symbol" w:eastAsia="Symbol" w:hAnsi="Symbol"/>
                <w:color w:val="000000"/>
                <w:sz w:val="62"/>
              </w:rPr>
              <w:t></w:t>
            </w:r>
          </w:p>
        </w:tc>
        <w:tc>
          <w:tcPr>
            <w:tcW w:w="656" w:type="dxa"/>
            <w:vMerge w:val="restart"/>
            <w:tcMar>
              <w:left w:w="0" w:type="dxa"/>
              <w:right w:w="0" w:type="dxa"/>
            </w:tcMar>
          </w:tcPr>
          <w:p w14:paraId="565E3FBA" w14:textId="77777777" w:rsidR="00B346EC" w:rsidRDefault="005D0E68">
            <w:pPr>
              <w:autoSpaceDE w:val="0"/>
              <w:autoSpaceDN w:val="0"/>
              <w:spacing w:before="1366" w:after="0" w:line="924" w:lineRule="exact"/>
              <w:jc w:val="center"/>
            </w:pPr>
            <w:r>
              <w:rPr>
                <w:rFonts w:ascii="Times New Roman Italic" w:eastAsia="Times New Roman Italic" w:hAnsi="Times New Roman Italic"/>
                <w:i/>
                <w:color w:val="000000"/>
                <w:sz w:val="62"/>
              </w:rPr>
              <w:t>R</w:t>
            </w:r>
            <w:r>
              <w:rPr>
                <w:rFonts w:ascii="Times New Roman" w:eastAsia="Times New Roman" w:hAnsi="Times New Roman"/>
                <w:color w:val="000000"/>
                <w:sz w:val="36"/>
              </w:rPr>
              <w:t>5</w:t>
            </w:r>
          </w:p>
        </w:tc>
        <w:tc>
          <w:tcPr>
            <w:tcW w:w="514" w:type="dxa"/>
            <w:tcMar>
              <w:left w:w="0" w:type="dxa"/>
              <w:right w:w="0" w:type="dxa"/>
            </w:tcMar>
          </w:tcPr>
          <w:p w14:paraId="78BFA639" w14:textId="77777777" w:rsidR="00B346EC" w:rsidRDefault="005D0E68">
            <w:pPr>
              <w:autoSpaceDE w:val="0"/>
              <w:autoSpaceDN w:val="0"/>
              <w:spacing w:before="438" w:after="0" w:line="902" w:lineRule="exact"/>
              <w:jc w:val="right"/>
            </w:pPr>
            <w:r>
              <w:rPr>
                <w:rFonts w:ascii="Times New Roman" w:eastAsia="Times New Roman" w:hAnsi="Times New Roman"/>
                <w:color w:val="000000"/>
                <w:sz w:val="62"/>
              </w:rPr>
              <w:t>2</w:t>
            </w:r>
          </w:p>
        </w:tc>
        <w:tc>
          <w:tcPr>
            <w:tcW w:w="572" w:type="dxa"/>
            <w:tcMar>
              <w:left w:w="0" w:type="dxa"/>
              <w:right w:w="0" w:type="dxa"/>
            </w:tcMar>
          </w:tcPr>
          <w:p w14:paraId="6B58C8DF" w14:textId="77777777" w:rsidR="00B346EC" w:rsidRDefault="005D0E68">
            <w:pPr>
              <w:autoSpaceDE w:val="0"/>
              <w:autoSpaceDN w:val="0"/>
              <w:spacing w:before="408" w:after="0" w:line="926" w:lineRule="exact"/>
              <w:jc w:val="center"/>
            </w:pPr>
            <w:r>
              <w:rPr>
                <w:rFonts w:ascii="Times New Roman Italic" w:eastAsia="Times New Roman Italic" w:hAnsi="Times New Roman Italic"/>
                <w:i/>
                <w:color w:val="000000"/>
                <w:sz w:val="62"/>
              </w:rPr>
              <w:t>R</w:t>
            </w:r>
            <w:r>
              <w:rPr>
                <w:rFonts w:ascii="Times New Roman" w:eastAsia="Times New Roman" w:hAnsi="Times New Roman"/>
                <w:color w:val="000000"/>
                <w:sz w:val="36"/>
                <w:u w:val="single"/>
              </w:rPr>
              <w:t>7</w:t>
            </w:r>
          </w:p>
        </w:tc>
        <w:tc>
          <w:tcPr>
            <w:tcW w:w="412" w:type="dxa"/>
            <w:vMerge w:val="restart"/>
            <w:tcMar>
              <w:left w:w="0" w:type="dxa"/>
              <w:right w:w="0" w:type="dxa"/>
            </w:tcMar>
          </w:tcPr>
          <w:p w14:paraId="481F1011" w14:textId="77777777" w:rsidR="00B346EC" w:rsidRDefault="005D0E68">
            <w:pPr>
              <w:autoSpaceDE w:val="0"/>
              <w:autoSpaceDN w:val="0"/>
              <w:spacing w:before="1394" w:after="0" w:line="904" w:lineRule="exact"/>
              <w:jc w:val="center"/>
            </w:pPr>
            <w:r>
              <w:rPr>
                <w:rFonts w:ascii="Times New Roman" w:eastAsia="Times New Roman" w:hAnsi="Times New Roman"/>
                <w:color w:val="000000"/>
                <w:sz w:val="62"/>
              </w:rPr>
              <w:t>//</w:t>
            </w:r>
          </w:p>
        </w:tc>
        <w:tc>
          <w:tcPr>
            <w:tcW w:w="502" w:type="dxa"/>
            <w:vMerge w:val="restart"/>
            <w:tcMar>
              <w:left w:w="0" w:type="dxa"/>
              <w:right w:w="0" w:type="dxa"/>
            </w:tcMar>
          </w:tcPr>
          <w:p w14:paraId="6AB83C28" w14:textId="77777777" w:rsidR="00B346EC" w:rsidRDefault="005D0E68">
            <w:pPr>
              <w:autoSpaceDE w:val="0"/>
              <w:autoSpaceDN w:val="0"/>
              <w:spacing w:before="1464" w:after="0" w:line="826" w:lineRule="exact"/>
              <w:jc w:val="center"/>
            </w:pPr>
            <w:r>
              <w:rPr>
                <w:rFonts w:ascii="Times New Roman Italic" w:eastAsia="Times New Roman Italic" w:hAnsi="Times New Roman Italic"/>
                <w:i/>
                <w:color w:val="000000"/>
                <w:sz w:val="62"/>
              </w:rPr>
              <w:t>R</w:t>
            </w:r>
          </w:p>
        </w:tc>
        <w:tc>
          <w:tcPr>
            <w:tcW w:w="458" w:type="dxa"/>
            <w:vMerge w:val="restart"/>
            <w:tcMar>
              <w:left w:w="0" w:type="dxa"/>
              <w:right w:w="0" w:type="dxa"/>
            </w:tcMar>
          </w:tcPr>
          <w:p w14:paraId="38E8BE85" w14:textId="77777777" w:rsidR="00B346EC" w:rsidRDefault="005D0E68">
            <w:pPr>
              <w:autoSpaceDE w:val="0"/>
              <w:autoSpaceDN w:val="0"/>
              <w:spacing w:before="898" w:after="0" w:line="830" w:lineRule="exact"/>
              <w:jc w:val="center"/>
            </w:pPr>
            <w:r>
              <w:rPr>
                <w:rFonts w:ascii="Symbol" w:eastAsia="Symbol" w:hAnsi="Symbol"/>
                <w:color w:val="000000"/>
                <w:sz w:val="62"/>
              </w:rPr>
              <w:t></w:t>
            </w:r>
          </w:p>
        </w:tc>
        <w:tc>
          <w:tcPr>
            <w:tcW w:w="1212" w:type="dxa"/>
            <w:vMerge w:val="restart"/>
            <w:tcMar>
              <w:left w:w="0" w:type="dxa"/>
              <w:right w:w="0" w:type="dxa"/>
            </w:tcMar>
          </w:tcPr>
          <w:p w14:paraId="53E1D50C" w14:textId="77777777" w:rsidR="00B346EC" w:rsidRDefault="005D0E68">
            <w:pPr>
              <w:autoSpaceDE w:val="0"/>
              <w:autoSpaceDN w:val="0"/>
              <w:spacing w:before="866" w:after="0" w:line="904" w:lineRule="exact"/>
              <w:ind w:left="52" w:right="52"/>
            </w:pPr>
            <w:r>
              <w:rPr>
                <w:rFonts w:ascii="Times New Roman" w:eastAsia="Times New Roman" w:hAnsi="Times New Roman"/>
                <w:color w:val="000000"/>
                <w:sz w:val="62"/>
              </w:rPr>
              <w:t>312.</w:t>
            </w:r>
          </w:p>
        </w:tc>
        <w:tc>
          <w:tcPr>
            <w:tcW w:w="1227" w:type="dxa"/>
            <w:vMerge/>
          </w:tcPr>
          <w:p w14:paraId="19B71A4F" w14:textId="77777777" w:rsidR="00B346EC" w:rsidRDefault="00B346EC"/>
        </w:tc>
      </w:tr>
      <w:tr w:rsidR="00B346EC" w14:paraId="442D5385" w14:textId="77777777">
        <w:trPr>
          <w:trHeight w:hRule="exact" w:val="3748"/>
        </w:trPr>
        <w:tc>
          <w:tcPr>
            <w:tcW w:w="1227" w:type="dxa"/>
            <w:vMerge/>
          </w:tcPr>
          <w:p w14:paraId="5D0A5509" w14:textId="77777777" w:rsidR="00B346EC" w:rsidRDefault="00B346EC"/>
        </w:tc>
        <w:tc>
          <w:tcPr>
            <w:tcW w:w="1227" w:type="dxa"/>
            <w:vMerge/>
          </w:tcPr>
          <w:p w14:paraId="706D1B4D" w14:textId="77777777" w:rsidR="00B346EC" w:rsidRDefault="00B346EC"/>
        </w:tc>
        <w:tc>
          <w:tcPr>
            <w:tcW w:w="1227" w:type="dxa"/>
            <w:vMerge/>
          </w:tcPr>
          <w:p w14:paraId="24BD3B6E" w14:textId="77777777" w:rsidR="00B346EC" w:rsidRDefault="00B346EC"/>
        </w:tc>
        <w:tc>
          <w:tcPr>
            <w:tcW w:w="1227" w:type="dxa"/>
            <w:vMerge/>
          </w:tcPr>
          <w:p w14:paraId="0A9DB884" w14:textId="77777777" w:rsidR="00B346EC" w:rsidRDefault="00B346EC"/>
        </w:tc>
        <w:tc>
          <w:tcPr>
            <w:tcW w:w="514" w:type="dxa"/>
            <w:tcMar>
              <w:left w:w="0" w:type="dxa"/>
              <w:right w:w="0" w:type="dxa"/>
            </w:tcMar>
          </w:tcPr>
          <w:p w14:paraId="5FBC535A" w14:textId="77777777" w:rsidR="00B346EC" w:rsidRDefault="005D0E68">
            <w:pPr>
              <w:autoSpaceDE w:val="0"/>
              <w:autoSpaceDN w:val="0"/>
              <w:spacing w:after="0" w:line="826" w:lineRule="exact"/>
              <w:jc w:val="center"/>
            </w:pPr>
            <w:r>
              <w:rPr>
                <w:rFonts w:ascii="Symbol" w:eastAsia="Symbol" w:hAnsi="Symbol"/>
                <w:color w:val="000000"/>
                <w:sz w:val="62"/>
              </w:rPr>
              <w:t></w:t>
            </w:r>
          </w:p>
        </w:tc>
        <w:tc>
          <w:tcPr>
            <w:tcW w:w="572" w:type="dxa"/>
            <w:tcMar>
              <w:left w:w="0" w:type="dxa"/>
              <w:right w:w="0" w:type="dxa"/>
            </w:tcMar>
          </w:tcPr>
          <w:p w14:paraId="56D694C3" w14:textId="77777777" w:rsidR="00B346EC" w:rsidRDefault="005D0E68">
            <w:pPr>
              <w:autoSpaceDE w:val="0"/>
              <w:autoSpaceDN w:val="0"/>
              <w:spacing w:after="0" w:line="860" w:lineRule="exact"/>
            </w:pPr>
            <w:r>
              <w:rPr>
                <w:rFonts w:ascii="Times New Roman Italic" w:eastAsia="Times New Roman Italic" w:hAnsi="Times New Roman Italic"/>
                <w:i/>
                <w:color w:val="000000"/>
                <w:sz w:val="62"/>
              </w:rPr>
              <w:t>R</w:t>
            </w:r>
            <w:r>
              <w:rPr>
                <w:rFonts w:ascii="Times New Roman" w:eastAsia="Times New Roman" w:hAnsi="Times New Roman"/>
                <w:color w:val="000000"/>
                <w:sz w:val="36"/>
              </w:rPr>
              <w:t>6</w:t>
            </w:r>
          </w:p>
        </w:tc>
        <w:tc>
          <w:tcPr>
            <w:tcW w:w="1227" w:type="dxa"/>
            <w:vMerge/>
          </w:tcPr>
          <w:p w14:paraId="0115DA5B" w14:textId="77777777" w:rsidR="00B346EC" w:rsidRDefault="00B346EC"/>
        </w:tc>
        <w:tc>
          <w:tcPr>
            <w:tcW w:w="1227" w:type="dxa"/>
            <w:vMerge/>
          </w:tcPr>
          <w:p w14:paraId="3E667C8C" w14:textId="77777777" w:rsidR="00B346EC" w:rsidRDefault="00B346EC"/>
        </w:tc>
        <w:tc>
          <w:tcPr>
            <w:tcW w:w="1227" w:type="dxa"/>
            <w:vMerge/>
          </w:tcPr>
          <w:p w14:paraId="7CC4D622" w14:textId="77777777" w:rsidR="00B346EC" w:rsidRDefault="00B346EC"/>
        </w:tc>
        <w:tc>
          <w:tcPr>
            <w:tcW w:w="1227" w:type="dxa"/>
            <w:vMerge/>
          </w:tcPr>
          <w:p w14:paraId="2657C266" w14:textId="77777777" w:rsidR="00B346EC" w:rsidRDefault="00B346EC"/>
        </w:tc>
        <w:tc>
          <w:tcPr>
            <w:tcW w:w="1227" w:type="dxa"/>
            <w:vMerge/>
          </w:tcPr>
          <w:p w14:paraId="0FC99A33" w14:textId="77777777" w:rsidR="00B346EC" w:rsidRDefault="00B346EC"/>
        </w:tc>
      </w:tr>
    </w:tbl>
    <w:p w14:paraId="19E9E99D" w14:textId="77777777" w:rsidR="00B346EC" w:rsidRDefault="005D0E68">
      <w:pPr>
        <w:autoSpaceDE w:val="0"/>
        <w:autoSpaceDN w:val="0"/>
        <w:spacing w:before="1002" w:after="0" w:line="388" w:lineRule="exact"/>
        <w:ind w:left="6268" w:right="6268"/>
      </w:pPr>
      <w:r>
        <w:rPr>
          <w:rFonts w:ascii="Verdana" w:eastAsia="Verdana" w:hAnsi="Verdana"/>
          <w:color w:val="000000"/>
          <w:sz w:val="32"/>
        </w:rPr>
        <w:t>42</w:t>
      </w:r>
    </w:p>
    <w:p w14:paraId="3DB3ECC6" w14:textId="77777777" w:rsidR="00B346EC" w:rsidRDefault="00B346EC">
      <w:pPr>
        <w:sectPr w:rsidR="00B346EC">
          <w:pgSz w:w="14400" w:h="10800"/>
          <w:pgMar w:top="382" w:right="170" w:bottom="68" w:left="728" w:header="720" w:footer="720" w:gutter="0"/>
          <w:cols w:space="720"/>
          <w:docGrid w:linePitch="360"/>
        </w:sectPr>
      </w:pPr>
    </w:p>
    <w:p w14:paraId="3A8F3F5F" w14:textId="77777777" w:rsidR="00B346EC" w:rsidRDefault="005D0E68">
      <w:pPr>
        <w:autoSpaceDE w:val="0"/>
        <w:autoSpaceDN w:val="0"/>
        <w:spacing w:before="326" w:after="0" w:line="926" w:lineRule="exact"/>
        <w:rPr>
          <w:lang w:eastAsia="zh-CN"/>
        </w:rPr>
      </w:pPr>
      <w:r>
        <w:rPr>
          <w:rFonts w:ascii="å®ä½" w:eastAsia="å®ä½" w:hAnsi="å®ä½"/>
          <w:color w:val="000000"/>
          <w:sz w:val="76"/>
          <w:lang w:eastAsia="zh-CN"/>
        </w:rPr>
        <w:lastRenderedPageBreak/>
        <w:t>音调控制器</w:t>
      </w:r>
      <w:r>
        <w:rPr>
          <w:rFonts w:ascii="Verdana Bold" w:eastAsia="Verdana Bold" w:hAnsi="Verdana Bold"/>
          <w:b/>
          <w:color w:val="000000"/>
          <w:sz w:val="76"/>
          <w:u w:val="single" w:color="CC0000"/>
          <w:lang w:eastAsia="zh-CN"/>
        </w:rPr>
        <w:t>(</w:t>
      </w:r>
      <w:r>
        <w:rPr>
          <w:rFonts w:ascii="å®ä½" w:eastAsia="å®ä½" w:hAnsi="å®ä½"/>
          <w:color w:val="000000"/>
          <w:sz w:val="76"/>
          <w:lang w:eastAsia="zh-CN"/>
        </w:rPr>
        <w:t>含音量控制</w:t>
      </w:r>
      <w:r>
        <w:rPr>
          <w:rFonts w:ascii="Verdana Bold" w:eastAsia="Verdana Bold" w:hAnsi="Verdana Bold"/>
          <w:b/>
          <w:color w:val="000000"/>
          <w:sz w:val="76"/>
          <w:u w:val="single" w:color="CC0000"/>
          <w:lang w:eastAsia="zh-CN"/>
        </w:rPr>
        <w:t>)</w:t>
      </w:r>
      <w:r>
        <w:rPr>
          <w:rFonts w:ascii="å®ä½" w:eastAsia="å®ä½" w:hAnsi="å®ä½"/>
          <w:color w:val="000000"/>
          <w:sz w:val="76"/>
          <w:lang w:eastAsia="zh-CN"/>
        </w:rPr>
        <w:t>设计（</w:t>
      </w:r>
      <w:r>
        <w:rPr>
          <w:rFonts w:ascii="Verdana Bold" w:eastAsia="Verdana Bold" w:hAnsi="Verdana Bold"/>
          <w:b/>
          <w:color w:val="000000"/>
          <w:sz w:val="76"/>
          <w:u w:val="single" w:color="CC0000"/>
          <w:lang w:eastAsia="zh-CN"/>
        </w:rPr>
        <w:t>2</w:t>
      </w:r>
      <w:r>
        <w:rPr>
          <w:rFonts w:ascii="å®ä½" w:eastAsia="å®ä½" w:hAnsi="å®ä½"/>
          <w:color w:val="000000"/>
          <w:sz w:val="76"/>
          <w:lang w:eastAsia="zh-CN"/>
        </w:rPr>
        <w:t>）</w:t>
      </w:r>
    </w:p>
    <w:p w14:paraId="247EF861" w14:textId="77777777" w:rsidR="00B346EC" w:rsidRDefault="005D0E68">
      <w:pPr>
        <w:autoSpaceDE w:val="0"/>
        <w:autoSpaceDN w:val="0"/>
        <w:spacing w:before="716" w:after="0" w:line="864" w:lineRule="exact"/>
        <w:ind w:left="456" w:right="20"/>
        <w:rPr>
          <w:lang w:eastAsia="zh-CN"/>
        </w:rPr>
      </w:pPr>
      <w:r>
        <w:rPr>
          <w:rFonts w:ascii="Wingdings" w:eastAsia="Wingdings" w:hAnsi="Wingdings"/>
          <w:color w:val="CC0000"/>
          <w:sz w:val="60"/>
        </w:rPr>
        <w:t></w:t>
      </w:r>
      <w:r>
        <w:rPr>
          <w:rFonts w:ascii="é»ä½" w:eastAsia="é»ä½" w:hAnsi="é»ä½"/>
          <w:color w:val="000000"/>
          <w:sz w:val="60"/>
        </w:rPr>
        <w:t xml:space="preserve"> </w:t>
      </w:r>
      <w:r>
        <w:rPr>
          <w:rFonts w:ascii="é»ä½" w:eastAsia="é»ä½" w:hAnsi="é»ä½"/>
          <w:color w:val="000000"/>
          <w:sz w:val="60"/>
        </w:rPr>
        <w:t>已知</w:t>
      </w:r>
      <w:r>
        <w:rPr>
          <w:rFonts w:ascii="Tahoma" w:eastAsia="Tahoma" w:hAnsi="Tahoma"/>
          <w:color w:val="000000"/>
          <w:sz w:val="60"/>
        </w:rPr>
        <w:t>f</w:t>
      </w:r>
      <w:r>
        <w:rPr>
          <w:rFonts w:ascii="Tahoma" w:eastAsia="Tahoma" w:hAnsi="Tahoma"/>
          <w:color w:val="000000"/>
          <w:sz w:val="40"/>
        </w:rPr>
        <w:t>Lx</w:t>
      </w:r>
      <w:r>
        <w:rPr>
          <w:rFonts w:ascii="Tahoma" w:eastAsia="Tahoma" w:hAnsi="Tahoma"/>
          <w:color w:val="000000"/>
          <w:sz w:val="60"/>
        </w:rPr>
        <w:t>=100Hz</w:t>
      </w:r>
      <w:r>
        <w:rPr>
          <w:rFonts w:ascii="é»ä½" w:eastAsia="é»ä½" w:hAnsi="é»ä½"/>
          <w:color w:val="000000"/>
          <w:sz w:val="60"/>
        </w:rPr>
        <w:t>，</w:t>
      </w:r>
      <w:r>
        <w:rPr>
          <w:rFonts w:ascii="Tahoma" w:eastAsia="Tahoma" w:hAnsi="Tahoma"/>
          <w:color w:val="000000"/>
          <w:sz w:val="60"/>
        </w:rPr>
        <w:t>f</w:t>
      </w:r>
      <w:r>
        <w:rPr>
          <w:rFonts w:ascii="Tahoma" w:eastAsia="Tahoma" w:hAnsi="Tahoma"/>
          <w:color w:val="000000"/>
          <w:sz w:val="40"/>
        </w:rPr>
        <w:t>Hx</w:t>
      </w:r>
      <w:r>
        <w:rPr>
          <w:rFonts w:ascii="Tahoma" w:eastAsia="Tahoma" w:hAnsi="Tahoma"/>
          <w:color w:val="000000"/>
          <w:sz w:val="60"/>
        </w:rPr>
        <w:t>=10kHz</w:t>
      </w:r>
      <w:r>
        <w:rPr>
          <w:rFonts w:ascii="é»ä½" w:eastAsia="é»ä½" w:hAnsi="é»ä½"/>
          <w:color w:val="000000"/>
          <w:sz w:val="60"/>
        </w:rPr>
        <w:t>，</w:t>
      </w:r>
      <w:r>
        <w:rPr>
          <w:rFonts w:ascii="Tahoma" w:eastAsia="Tahoma" w:hAnsi="Tahoma"/>
          <w:color w:val="000000"/>
          <w:sz w:val="60"/>
        </w:rPr>
        <w:t>x=12dB</w:t>
      </w:r>
      <w:r>
        <w:rPr>
          <w:rFonts w:ascii="é»ä½" w:eastAsia="é»ä½" w:hAnsi="é»ä½"/>
          <w:color w:val="000000"/>
          <w:sz w:val="60"/>
        </w:rPr>
        <w:t>。</w:t>
      </w:r>
      <w:r>
        <w:br/>
      </w: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由式</w:t>
      </w:r>
      <w:r>
        <w:rPr>
          <w:rFonts w:ascii="Tahoma" w:eastAsia="Tahoma" w:hAnsi="Tahoma"/>
          <w:color w:val="000000"/>
          <w:sz w:val="60"/>
          <w:lang w:eastAsia="zh-CN"/>
        </w:rPr>
        <w:t>(4.7.16)</w:t>
      </w:r>
      <w:r>
        <w:rPr>
          <w:rFonts w:ascii="é»ä½" w:eastAsia="é»ä½" w:hAnsi="é»ä½"/>
          <w:color w:val="000000"/>
          <w:sz w:val="60"/>
          <w:lang w:eastAsia="zh-CN"/>
        </w:rPr>
        <w:t>、</w:t>
      </w:r>
      <w:r>
        <w:rPr>
          <w:rFonts w:ascii="Tahoma" w:eastAsia="Tahoma" w:hAnsi="Tahoma"/>
          <w:color w:val="000000"/>
          <w:sz w:val="60"/>
          <w:lang w:eastAsia="zh-CN"/>
        </w:rPr>
        <w:t>(4.7.17)</w:t>
      </w:r>
      <w:r>
        <w:rPr>
          <w:rFonts w:ascii="é»ä½" w:eastAsia="é»ä½" w:hAnsi="é»ä½"/>
          <w:color w:val="000000"/>
          <w:sz w:val="60"/>
          <w:lang w:eastAsia="zh-CN"/>
        </w:rPr>
        <w:t>得到转折频率</w:t>
      </w:r>
      <w:r>
        <w:rPr>
          <w:rFonts w:ascii="Tahoma" w:eastAsia="Tahoma" w:hAnsi="Tahoma"/>
          <w:color w:val="000000"/>
          <w:sz w:val="60"/>
          <w:lang w:eastAsia="zh-CN"/>
        </w:rPr>
        <w:t>f</w:t>
      </w:r>
      <w:r>
        <w:rPr>
          <w:rFonts w:ascii="Tahoma" w:eastAsia="Tahoma" w:hAnsi="Tahoma"/>
          <w:color w:val="000000"/>
          <w:sz w:val="40"/>
          <w:lang w:eastAsia="zh-CN"/>
        </w:rPr>
        <w:t>L2</w:t>
      </w:r>
      <w:r>
        <w:rPr>
          <w:rFonts w:ascii="é»ä½" w:eastAsia="é»ä½" w:hAnsi="é»ä½"/>
          <w:color w:val="000000"/>
          <w:sz w:val="60"/>
          <w:lang w:eastAsia="zh-CN"/>
        </w:rPr>
        <w:t>及</w:t>
      </w:r>
      <w:r>
        <w:rPr>
          <w:rFonts w:ascii="Tahoma" w:eastAsia="Tahoma" w:hAnsi="Tahoma"/>
          <w:color w:val="000000"/>
          <w:sz w:val="60"/>
          <w:lang w:eastAsia="zh-CN"/>
        </w:rPr>
        <w:t>f</w:t>
      </w:r>
      <w:r>
        <w:rPr>
          <w:rFonts w:ascii="Tahoma" w:eastAsia="Tahoma" w:hAnsi="Tahoma"/>
          <w:color w:val="000000"/>
          <w:sz w:val="40"/>
          <w:lang w:eastAsia="zh-CN"/>
        </w:rPr>
        <w:t>H1</w:t>
      </w:r>
      <w:r>
        <w:rPr>
          <w:rFonts w:ascii="é»ä½" w:eastAsia="é»ä½" w:hAnsi="é»ä½"/>
          <w:color w:val="000000"/>
          <w:sz w:val="60"/>
          <w:lang w:eastAsia="zh-CN"/>
        </w:rPr>
        <w:t>；</w:t>
      </w:r>
    </w:p>
    <w:p w14:paraId="360B650D" w14:textId="77777777" w:rsidR="00B346EC" w:rsidRDefault="005D0E68">
      <w:pPr>
        <w:autoSpaceDE w:val="0"/>
        <w:autoSpaceDN w:val="0"/>
        <w:spacing w:before="16" w:after="0" w:line="750" w:lineRule="exact"/>
        <w:ind w:left="1198" w:right="604"/>
      </w:pPr>
      <w:r>
        <w:rPr>
          <w:rFonts w:ascii="Wingdings" w:eastAsia="Wingdings" w:hAnsi="Wingdings"/>
          <w:color w:val="CC0000"/>
          <w:sz w:val="52"/>
        </w:rPr>
        <w:t></w:t>
      </w:r>
      <w:r>
        <w:rPr>
          <w:rFonts w:ascii="Tahoma" w:eastAsia="Tahoma" w:hAnsi="Tahoma"/>
          <w:color w:val="000000"/>
          <w:sz w:val="52"/>
        </w:rPr>
        <w:t xml:space="preserve"> f</w:t>
      </w:r>
      <w:r>
        <w:rPr>
          <w:rFonts w:ascii="Tahoma" w:eastAsia="Tahoma" w:hAnsi="Tahoma"/>
          <w:color w:val="000000"/>
          <w:w w:val="98"/>
          <w:sz w:val="35"/>
        </w:rPr>
        <w:t>L2</w:t>
      </w:r>
      <w:r>
        <w:rPr>
          <w:rFonts w:ascii="Tahoma" w:eastAsia="Tahoma" w:hAnsi="Tahoma"/>
          <w:color w:val="000000"/>
          <w:sz w:val="52"/>
        </w:rPr>
        <w:t xml:space="preserve"> = f</w:t>
      </w:r>
      <w:r>
        <w:rPr>
          <w:rFonts w:ascii="Tahoma" w:eastAsia="Tahoma" w:hAnsi="Tahoma"/>
          <w:color w:val="000000"/>
          <w:w w:val="98"/>
          <w:sz w:val="35"/>
        </w:rPr>
        <w:t>Lx</w:t>
      </w:r>
      <w:r>
        <w:rPr>
          <w:rFonts w:ascii="Tahoma" w:eastAsia="Tahoma" w:hAnsi="Tahoma"/>
          <w:color w:val="000000"/>
          <w:sz w:val="52"/>
        </w:rPr>
        <w:t xml:space="preserve"> *2</w:t>
      </w:r>
      <w:r>
        <w:rPr>
          <w:rFonts w:ascii="Tahoma" w:eastAsia="Tahoma" w:hAnsi="Tahoma"/>
          <w:color w:val="000000"/>
          <w:w w:val="98"/>
          <w:sz w:val="35"/>
        </w:rPr>
        <w:t>x/6</w:t>
      </w:r>
      <w:r>
        <w:rPr>
          <w:rFonts w:ascii="Tahoma" w:eastAsia="Tahoma" w:hAnsi="Tahoma"/>
          <w:color w:val="000000"/>
          <w:sz w:val="52"/>
        </w:rPr>
        <w:t>=400Hz</w:t>
      </w:r>
      <w:r>
        <w:rPr>
          <w:rFonts w:ascii="é»ä½" w:eastAsia="é»ä½" w:hAnsi="é»ä½"/>
          <w:color w:val="000000"/>
          <w:sz w:val="52"/>
        </w:rPr>
        <w:t>，</w:t>
      </w:r>
      <w:r>
        <w:rPr>
          <w:rFonts w:ascii="Tahoma" w:eastAsia="Tahoma" w:hAnsi="Tahoma"/>
          <w:color w:val="000000"/>
          <w:sz w:val="52"/>
        </w:rPr>
        <w:t xml:space="preserve"> f</w:t>
      </w:r>
      <w:r>
        <w:rPr>
          <w:rFonts w:ascii="Tahoma" w:eastAsia="Tahoma" w:hAnsi="Tahoma"/>
          <w:color w:val="000000"/>
          <w:w w:val="98"/>
          <w:sz w:val="35"/>
        </w:rPr>
        <w:t>L1</w:t>
      </w:r>
      <w:r>
        <w:rPr>
          <w:rFonts w:ascii="Tahoma" w:eastAsia="Tahoma" w:hAnsi="Tahoma"/>
          <w:color w:val="000000"/>
          <w:sz w:val="52"/>
        </w:rPr>
        <w:t xml:space="preserve"> =f</w:t>
      </w:r>
      <w:r>
        <w:rPr>
          <w:rFonts w:ascii="Tahoma" w:eastAsia="Tahoma" w:hAnsi="Tahoma"/>
          <w:color w:val="000000"/>
          <w:w w:val="98"/>
          <w:sz w:val="35"/>
        </w:rPr>
        <w:t>L2</w:t>
      </w:r>
      <w:r>
        <w:rPr>
          <w:rFonts w:ascii="Tahoma" w:eastAsia="Tahoma" w:hAnsi="Tahoma"/>
          <w:color w:val="000000"/>
          <w:sz w:val="52"/>
        </w:rPr>
        <w:t>/10=40Hz</w:t>
      </w:r>
      <w:r>
        <w:rPr>
          <w:rFonts w:ascii="é»ä½" w:eastAsia="é»ä½" w:hAnsi="é»ä½"/>
          <w:color w:val="000000"/>
          <w:sz w:val="52"/>
        </w:rPr>
        <w:t xml:space="preserve"> </w:t>
      </w:r>
      <w:r>
        <w:rPr>
          <w:rFonts w:ascii="é»ä½" w:eastAsia="é»ä½" w:hAnsi="é»ä½"/>
          <w:color w:val="000000"/>
          <w:sz w:val="52"/>
        </w:rPr>
        <w:t>；</w:t>
      </w:r>
      <w:r>
        <w:rPr>
          <w:rFonts w:ascii="Wingdings" w:eastAsia="Wingdings" w:hAnsi="Wingdings"/>
          <w:color w:val="CC0000"/>
          <w:sz w:val="52"/>
        </w:rPr>
        <w:t></w:t>
      </w:r>
      <w:r>
        <w:rPr>
          <w:rFonts w:ascii="Tahoma" w:eastAsia="Tahoma" w:hAnsi="Tahoma"/>
          <w:color w:val="000000"/>
          <w:sz w:val="52"/>
        </w:rPr>
        <w:t xml:space="preserve"> f</w:t>
      </w:r>
      <w:r>
        <w:rPr>
          <w:rFonts w:ascii="Tahoma" w:eastAsia="Tahoma" w:hAnsi="Tahoma"/>
          <w:color w:val="000000"/>
          <w:w w:val="98"/>
          <w:sz w:val="35"/>
        </w:rPr>
        <w:t>H1</w:t>
      </w:r>
      <w:r>
        <w:rPr>
          <w:rFonts w:ascii="Tahoma" w:eastAsia="Tahoma" w:hAnsi="Tahoma"/>
          <w:color w:val="000000"/>
          <w:sz w:val="52"/>
        </w:rPr>
        <w:t xml:space="preserve"> = f</w:t>
      </w:r>
      <w:r>
        <w:rPr>
          <w:rFonts w:ascii="Tahoma" w:eastAsia="Tahoma" w:hAnsi="Tahoma"/>
          <w:color w:val="000000"/>
          <w:w w:val="98"/>
          <w:sz w:val="35"/>
        </w:rPr>
        <w:t>Hx</w:t>
      </w:r>
      <w:r>
        <w:rPr>
          <w:rFonts w:ascii="Tahoma" w:eastAsia="Tahoma" w:hAnsi="Tahoma"/>
          <w:color w:val="000000"/>
          <w:sz w:val="52"/>
        </w:rPr>
        <w:t xml:space="preserve"> /2</w:t>
      </w:r>
      <w:r>
        <w:rPr>
          <w:rFonts w:ascii="Tahoma" w:eastAsia="Tahoma" w:hAnsi="Tahoma"/>
          <w:color w:val="000000"/>
          <w:w w:val="98"/>
          <w:sz w:val="35"/>
        </w:rPr>
        <w:t>x/6</w:t>
      </w:r>
      <w:r>
        <w:rPr>
          <w:rFonts w:ascii="Tahoma" w:eastAsia="Tahoma" w:hAnsi="Tahoma"/>
          <w:color w:val="000000"/>
          <w:sz w:val="52"/>
        </w:rPr>
        <w:t>=2.5kHz</w:t>
      </w:r>
      <w:r>
        <w:rPr>
          <w:rFonts w:ascii="é»ä½" w:eastAsia="é»ä½" w:hAnsi="é»ä½"/>
          <w:color w:val="000000"/>
          <w:sz w:val="52"/>
        </w:rPr>
        <w:t xml:space="preserve"> </w:t>
      </w:r>
      <w:r>
        <w:rPr>
          <w:rFonts w:ascii="é»ä½" w:eastAsia="é»ä½" w:hAnsi="é»ä½"/>
          <w:color w:val="000000"/>
          <w:sz w:val="52"/>
        </w:rPr>
        <w:t>，</w:t>
      </w:r>
      <w:r>
        <w:rPr>
          <w:rFonts w:ascii="Tahoma" w:eastAsia="Tahoma" w:hAnsi="Tahoma"/>
          <w:color w:val="000000"/>
          <w:sz w:val="52"/>
        </w:rPr>
        <w:t xml:space="preserve"> f</w:t>
      </w:r>
      <w:r>
        <w:rPr>
          <w:rFonts w:ascii="Tahoma" w:eastAsia="Tahoma" w:hAnsi="Tahoma"/>
          <w:color w:val="000000"/>
          <w:w w:val="98"/>
          <w:sz w:val="35"/>
        </w:rPr>
        <w:t>H2</w:t>
      </w:r>
      <w:r>
        <w:rPr>
          <w:rFonts w:ascii="Tahoma" w:eastAsia="Tahoma" w:hAnsi="Tahoma"/>
          <w:color w:val="000000"/>
          <w:sz w:val="52"/>
        </w:rPr>
        <w:t>= 10f</w:t>
      </w:r>
      <w:r>
        <w:rPr>
          <w:rFonts w:ascii="Tahoma" w:eastAsia="Tahoma" w:hAnsi="Tahoma"/>
          <w:color w:val="000000"/>
          <w:w w:val="98"/>
          <w:sz w:val="35"/>
        </w:rPr>
        <w:t>H1</w:t>
      </w:r>
      <w:r>
        <w:rPr>
          <w:rFonts w:ascii="Tahoma" w:eastAsia="Tahoma" w:hAnsi="Tahoma"/>
          <w:color w:val="000000"/>
          <w:sz w:val="52"/>
        </w:rPr>
        <w:t xml:space="preserve">=25kHz </w:t>
      </w:r>
      <w:r>
        <w:rPr>
          <w:rFonts w:ascii="é»ä½" w:eastAsia="é»ä½" w:hAnsi="é»ä½"/>
          <w:color w:val="000000"/>
          <w:sz w:val="52"/>
        </w:rPr>
        <w:t>。</w:t>
      </w:r>
    </w:p>
    <w:p w14:paraId="6E3065F5" w14:textId="77777777" w:rsidR="00B346EC" w:rsidRDefault="005D0E68">
      <w:pPr>
        <w:tabs>
          <w:tab w:val="left" w:pos="288"/>
          <w:tab w:val="left" w:pos="950"/>
          <w:tab w:val="left" w:pos="1606"/>
          <w:tab w:val="left" w:pos="1984"/>
          <w:tab w:val="left" w:pos="2800"/>
          <w:tab w:val="left" w:pos="3290"/>
          <w:tab w:val="left" w:pos="3506"/>
          <w:tab w:val="left" w:pos="4210"/>
          <w:tab w:val="left" w:pos="4846"/>
          <w:tab w:val="left" w:pos="5376"/>
          <w:tab w:val="left" w:pos="5774"/>
          <w:tab w:val="left" w:pos="6318"/>
          <w:tab w:val="left" w:pos="6516"/>
          <w:tab w:val="left" w:pos="6800"/>
          <w:tab w:val="left" w:pos="7196"/>
          <w:tab w:val="left" w:pos="7834"/>
          <w:tab w:val="left" w:pos="8264"/>
          <w:tab w:val="left" w:pos="8852"/>
          <w:tab w:val="left" w:pos="9048"/>
          <w:tab w:val="left" w:pos="9686"/>
          <w:tab w:val="left" w:pos="10156"/>
        </w:tabs>
        <w:autoSpaceDE w:val="0"/>
        <w:autoSpaceDN w:val="0"/>
        <w:spacing w:before="980" w:after="0" w:line="240" w:lineRule="auto"/>
        <w:ind w:left="250" w:right="180"/>
        <w:rPr>
          <w:lang w:eastAsia="zh-CN"/>
        </w:rPr>
      </w:pPr>
      <w:r>
        <w:tab/>
      </w:r>
      <w:r>
        <w:tab/>
      </w:r>
      <w:r>
        <w:rPr>
          <w:rFonts w:ascii="é»ä½" w:eastAsia="é»ä½" w:hAnsi="é»ä½"/>
          <w:color w:val="000000"/>
          <w:sz w:val="56"/>
        </w:rPr>
        <w:t>由式</w:t>
      </w:r>
      <w:r>
        <w:rPr>
          <w:rFonts w:ascii="é»ä½" w:eastAsia="é»ä½" w:hAnsi="é»ä½"/>
          <w:color w:val="000000"/>
          <w:sz w:val="56"/>
        </w:rPr>
        <w:t>(</w:t>
      </w:r>
      <w:r>
        <w:rPr>
          <w:rFonts w:ascii="Tahoma" w:eastAsia="Tahoma" w:hAnsi="Tahoma"/>
          <w:color w:val="000000"/>
          <w:sz w:val="56"/>
        </w:rPr>
        <w:t>4.7.5</w:t>
      </w:r>
      <w:r>
        <w:rPr>
          <w:rFonts w:ascii="é»ä½" w:eastAsia="é»ä½" w:hAnsi="é»ä½"/>
          <w:color w:val="000000"/>
          <w:sz w:val="56"/>
        </w:rPr>
        <w:t>)</w:t>
      </w:r>
      <w:r>
        <w:rPr>
          <w:rFonts w:ascii="é»ä½" w:eastAsia="é»ä½" w:hAnsi="é»ä½"/>
          <w:color w:val="000000"/>
          <w:sz w:val="56"/>
        </w:rPr>
        <w:t>得</w:t>
      </w:r>
      <w:r>
        <w:rPr>
          <w:rFonts w:ascii="Tahoma" w:eastAsia="Tahoma" w:hAnsi="Tahoma"/>
          <w:color w:val="0000FF"/>
          <w:sz w:val="56"/>
        </w:rPr>
        <w:t>A</w:t>
      </w:r>
      <w:r>
        <w:rPr>
          <w:rFonts w:ascii="Tahoma" w:eastAsia="Tahoma" w:hAnsi="Tahoma"/>
          <w:color w:val="0000FF"/>
          <w:w w:val="101"/>
          <w:sz w:val="37"/>
        </w:rPr>
        <w:t>VL</w:t>
      </w:r>
      <w:r>
        <w:rPr>
          <w:rFonts w:ascii="Tahoma" w:eastAsia="Tahoma" w:hAnsi="Tahoma"/>
          <w:color w:val="0000FF"/>
          <w:sz w:val="56"/>
        </w:rPr>
        <w:t>=(RP</w:t>
      </w:r>
      <w:r>
        <w:rPr>
          <w:rFonts w:ascii="Tahoma" w:eastAsia="Tahoma" w:hAnsi="Tahoma"/>
          <w:color w:val="0000FF"/>
          <w:w w:val="101"/>
          <w:sz w:val="37"/>
        </w:rPr>
        <w:t>31</w:t>
      </w:r>
      <w:r>
        <w:rPr>
          <w:rFonts w:ascii="Tahoma" w:eastAsia="Tahoma" w:hAnsi="Tahoma"/>
          <w:color w:val="0000FF"/>
          <w:sz w:val="56"/>
        </w:rPr>
        <w:t>+R</w:t>
      </w:r>
      <w:r>
        <w:rPr>
          <w:rFonts w:ascii="Tahoma" w:eastAsia="Tahoma" w:hAnsi="Tahoma"/>
          <w:color w:val="0000FF"/>
          <w:w w:val="101"/>
          <w:sz w:val="37"/>
        </w:rPr>
        <w:t>32</w:t>
      </w:r>
      <w:r>
        <w:rPr>
          <w:rFonts w:ascii="Tahoma" w:eastAsia="Tahoma" w:hAnsi="Tahoma"/>
          <w:color w:val="0000FF"/>
          <w:sz w:val="56"/>
        </w:rPr>
        <w:t>)/R</w:t>
      </w:r>
      <w:r>
        <w:rPr>
          <w:rFonts w:ascii="Tahoma" w:eastAsia="Tahoma" w:hAnsi="Tahoma"/>
          <w:color w:val="0000FF"/>
          <w:w w:val="101"/>
          <w:sz w:val="37"/>
        </w:rPr>
        <w:t>31</w:t>
      </w:r>
      <w:r>
        <w:rPr>
          <w:rFonts w:ascii="Tahoma" w:eastAsia="Tahoma" w:hAnsi="Tahoma"/>
          <w:color w:val="0000FF"/>
          <w:sz w:val="56"/>
        </w:rPr>
        <w:t>≥20dB</w:t>
      </w:r>
      <w:r>
        <w:rPr>
          <w:rFonts w:ascii="é»ä½" w:eastAsia="é»ä½" w:hAnsi="é»ä½"/>
          <w:color w:val="000000"/>
          <w:sz w:val="56"/>
        </w:rPr>
        <w:t>。</w:t>
      </w:r>
      <w:r>
        <w:rPr>
          <w:rFonts w:ascii="é»ä½" w:eastAsia="é»ä½" w:hAnsi="é»ä½"/>
          <w:color w:val="000000"/>
          <w:sz w:val="56"/>
          <w:lang w:eastAsia="zh-CN"/>
        </w:rPr>
        <w:t>其中，</w:t>
      </w:r>
      <w:r>
        <w:rPr>
          <w:rFonts w:ascii="Tahoma" w:eastAsia="Tahoma" w:hAnsi="Tahoma"/>
          <w:color w:val="000000"/>
          <w:sz w:val="56"/>
          <w:lang w:eastAsia="zh-CN"/>
        </w:rPr>
        <w:t>R</w:t>
      </w:r>
      <w:r>
        <w:rPr>
          <w:rFonts w:ascii="Tahoma" w:eastAsia="Tahoma" w:hAnsi="Tahoma"/>
          <w:color w:val="000000"/>
          <w:w w:val="101"/>
          <w:sz w:val="37"/>
          <w:lang w:eastAsia="zh-CN"/>
        </w:rPr>
        <w:t>31</w:t>
      </w:r>
      <w:r>
        <w:rPr>
          <w:rFonts w:ascii="é»ä½" w:eastAsia="é»ä½" w:hAnsi="é»ä½"/>
          <w:color w:val="000000"/>
          <w:sz w:val="56"/>
          <w:lang w:eastAsia="zh-CN"/>
        </w:rPr>
        <w:t>、</w:t>
      </w:r>
      <w:r>
        <w:rPr>
          <w:rFonts w:ascii="Tahoma" w:eastAsia="Tahoma" w:hAnsi="Tahoma"/>
          <w:color w:val="000000"/>
          <w:sz w:val="56"/>
          <w:lang w:eastAsia="zh-CN"/>
        </w:rPr>
        <w:t>R</w:t>
      </w:r>
      <w:r>
        <w:rPr>
          <w:rFonts w:ascii="Tahoma" w:eastAsia="Tahoma" w:hAnsi="Tahoma"/>
          <w:color w:val="000000"/>
          <w:w w:val="101"/>
          <w:sz w:val="37"/>
          <w:lang w:eastAsia="zh-CN"/>
        </w:rPr>
        <w:t>32</w:t>
      </w:r>
      <w:r>
        <w:rPr>
          <w:rFonts w:ascii="é»ä½" w:eastAsia="é»ä½" w:hAnsi="é»ä½"/>
          <w:color w:val="000000"/>
          <w:sz w:val="56"/>
          <w:lang w:eastAsia="zh-CN"/>
        </w:rPr>
        <w:t>、</w:t>
      </w:r>
      <w:r>
        <w:rPr>
          <w:rFonts w:ascii="Tahoma" w:eastAsia="Tahoma" w:hAnsi="Tahoma"/>
          <w:color w:val="000000"/>
          <w:sz w:val="56"/>
          <w:lang w:eastAsia="zh-CN"/>
        </w:rPr>
        <w:t>RP</w:t>
      </w:r>
      <w:r>
        <w:rPr>
          <w:rFonts w:ascii="Tahoma" w:eastAsia="Tahoma" w:hAnsi="Tahoma"/>
          <w:color w:val="000000"/>
          <w:w w:val="101"/>
          <w:sz w:val="37"/>
          <w:lang w:eastAsia="zh-CN"/>
        </w:rPr>
        <w:t>31</w:t>
      </w:r>
      <w:r>
        <w:rPr>
          <w:rFonts w:ascii="é»ä½" w:eastAsia="é»ä½" w:hAnsi="é»ä½"/>
          <w:color w:val="000000"/>
          <w:sz w:val="56"/>
          <w:lang w:eastAsia="zh-CN"/>
        </w:rPr>
        <w:t>一般取几千欧姆至几百千欧姆。现</w:t>
      </w:r>
      <w:r>
        <w:rPr>
          <w:lang w:eastAsia="zh-CN"/>
        </w:rPr>
        <w:tab/>
      </w:r>
      <w:r>
        <w:rPr>
          <w:rFonts w:ascii="é»ä½" w:eastAsia="é»ä½" w:hAnsi="é»ä½"/>
          <w:color w:val="000000"/>
          <w:sz w:val="56"/>
          <w:lang w:eastAsia="zh-CN"/>
        </w:rPr>
        <w:t>取</w:t>
      </w:r>
      <w:r>
        <w:rPr>
          <w:rFonts w:ascii="Tahoma" w:eastAsia="Tahoma" w:hAnsi="Tahoma"/>
          <w:color w:val="000000"/>
          <w:sz w:val="56"/>
          <w:lang w:eastAsia="zh-CN"/>
        </w:rPr>
        <w:t>RP</w:t>
      </w:r>
      <w:r>
        <w:rPr>
          <w:rFonts w:ascii="Tahoma" w:eastAsia="Tahoma" w:hAnsi="Tahoma"/>
          <w:color w:val="000000"/>
          <w:w w:val="101"/>
          <w:sz w:val="37"/>
          <w:lang w:eastAsia="zh-CN"/>
        </w:rPr>
        <w:t>31</w:t>
      </w:r>
      <w:r>
        <w:rPr>
          <w:rFonts w:ascii="Tahoma" w:eastAsia="Tahoma" w:hAnsi="Tahoma"/>
          <w:color w:val="000000"/>
          <w:sz w:val="56"/>
          <w:lang w:eastAsia="zh-CN"/>
        </w:rPr>
        <w:t>=470k</w:t>
      </w:r>
      <w:r>
        <w:rPr>
          <w:rFonts w:ascii="Symbol" w:eastAsia="Symbol" w:hAnsi="Symbol"/>
          <w:color w:val="000000"/>
          <w:sz w:val="56"/>
          <w:lang w:eastAsia="zh-CN"/>
        </w:rPr>
        <w:t></w:t>
      </w:r>
      <w:r>
        <w:rPr>
          <w:rFonts w:ascii="é»ä½" w:eastAsia="é»ä½" w:hAnsi="é»ä½"/>
          <w:color w:val="000000"/>
          <w:sz w:val="56"/>
          <w:lang w:eastAsia="zh-CN"/>
        </w:rPr>
        <w:t>，</w:t>
      </w:r>
      <w:r>
        <w:rPr>
          <w:rFonts w:ascii="Tahoma" w:eastAsia="Tahoma" w:hAnsi="Tahoma"/>
          <w:color w:val="000000"/>
          <w:sz w:val="56"/>
          <w:lang w:eastAsia="zh-CN"/>
        </w:rPr>
        <w:t>R</w:t>
      </w:r>
      <w:r>
        <w:rPr>
          <w:rFonts w:ascii="Tahoma" w:eastAsia="Tahoma" w:hAnsi="Tahoma"/>
          <w:color w:val="000000"/>
          <w:w w:val="101"/>
          <w:sz w:val="37"/>
          <w:lang w:eastAsia="zh-CN"/>
        </w:rPr>
        <w:t>31</w:t>
      </w:r>
      <w:r>
        <w:rPr>
          <w:rFonts w:ascii="Tahoma" w:eastAsia="Tahoma" w:hAnsi="Tahoma"/>
          <w:color w:val="000000"/>
          <w:sz w:val="56"/>
          <w:lang w:eastAsia="zh-CN"/>
        </w:rPr>
        <w:t>=R</w:t>
      </w:r>
      <w:r>
        <w:rPr>
          <w:rFonts w:ascii="Tahoma" w:eastAsia="Tahoma" w:hAnsi="Tahoma"/>
          <w:color w:val="000000"/>
          <w:w w:val="101"/>
          <w:sz w:val="37"/>
          <w:lang w:eastAsia="zh-CN"/>
        </w:rPr>
        <w:t>32</w:t>
      </w:r>
      <w:r>
        <w:rPr>
          <w:rFonts w:ascii="Tahoma" w:eastAsia="Tahoma" w:hAnsi="Tahoma"/>
          <w:color w:val="000000"/>
          <w:sz w:val="56"/>
          <w:lang w:eastAsia="zh-CN"/>
        </w:rPr>
        <w:t>=47k</w:t>
      </w:r>
      <w:r>
        <w:rPr>
          <w:rFonts w:ascii="Symbol" w:eastAsia="Symbol" w:hAnsi="Symbol"/>
          <w:color w:val="000000"/>
          <w:sz w:val="56"/>
          <w:lang w:eastAsia="zh-CN"/>
        </w:rPr>
        <w:t></w:t>
      </w:r>
      <w:r>
        <w:rPr>
          <w:rFonts w:ascii="é»ä½" w:eastAsia="é»ä½" w:hAnsi="é»ä½"/>
          <w:color w:val="000000"/>
          <w:sz w:val="56"/>
          <w:lang w:eastAsia="zh-CN"/>
        </w:rPr>
        <w:t>，则</w:t>
      </w:r>
      <w:r>
        <w:rPr>
          <w:lang w:eastAsia="zh-CN"/>
        </w:rPr>
        <w:br/>
      </w:r>
      <w:r>
        <w:rPr>
          <w:lang w:eastAsia="zh-CN"/>
        </w:rPr>
        <w:tab/>
      </w:r>
      <w:r>
        <w:rPr>
          <w:lang w:eastAsia="zh-CN"/>
        </w:rPr>
        <w:tab/>
      </w:r>
      <w:r>
        <w:rPr>
          <w:lang w:eastAsia="zh-CN"/>
        </w:rPr>
        <w:tab/>
      </w:r>
      <w:r>
        <w:rPr>
          <w:rFonts w:ascii="Times New Roman Italic" w:eastAsia="Times New Roman Italic" w:hAnsi="Times New Roman Italic"/>
          <w:i/>
          <w:color w:val="000000"/>
          <w:sz w:val="65"/>
          <w:lang w:eastAsia="zh-CN"/>
        </w:rPr>
        <w:t>A</w:t>
      </w:r>
      <w:r>
        <w:rPr>
          <w:rFonts w:ascii="Times New Roman" w:eastAsia="Times New Roman" w:hAnsi="Times New Roman"/>
          <w:color w:val="000000"/>
          <w:w w:val="101"/>
          <w:sz w:val="43"/>
          <w:lang w:eastAsia="zh-CN"/>
        </w:rPr>
        <w:t>VL</w:t>
      </w:r>
      <w:r>
        <w:rPr>
          <w:rFonts w:ascii="Symbol" w:eastAsia="Symbol" w:hAnsi="Symbol"/>
          <w:color w:val="000000"/>
          <w:sz w:val="65"/>
          <w:lang w:eastAsia="zh-CN"/>
        </w:rPr>
        <w:t></w:t>
      </w:r>
      <w:r>
        <w:rPr>
          <w:rFonts w:ascii="Symbol" w:eastAsia="Symbol" w:hAnsi="Symbol"/>
          <w:color w:val="000000"/>
          <w:sz w:val="74"/>
          <w:lang w:eastAsia="zh-CN"/>
        </w:rPr>
        <w:t></w:t>
      </w:r>
      <w:r>
        <w:rPr>
          <w:rFonts w:ascii="Times New Roman Italic" w:eastAsia="Times New Roman Italic" w:hAnsi="Times New Roman Italic"/>
          <w:i/>
          <w:color w:val="000000"/>
          <w:sz w:val="65"/>
          <w:lang w:eastAsia="zh-CN"/>
        </w:rPr>
        <w:t>RP</w:t>
      </w:r>
      <w:r>
        <w:rPr>
          <w:rFonts w:ascii="Times New Roman" w:eastAsia="Times New Roman" w:hAnsi="Times New Roman"/>
          <w:color w:val="000000"/>
          <w:w w:val="101"/>
          <w:sz w:val="43"/>
          <w:lang w:eastAsia="zh-CN"/>
        </w:rPr>
        <w:t>31</w:t>
      </w:r>
      <w:r>
        <w:rPr>
          <w:rFonts w:ascii="Symbol" w:eastAsia="Symbol" w:hAnsi="Symbol"/>
          <w:color w:val="000000"/>
          <w:sz w:val="65"/>
          <w:lang w:eastAsia="zh-CN"/>
        </w:rPr>
        <w:t></w:t>
      </w:r>
      <w:r>
        <w:rPr>
          <w:rFonts w:ascii="Times New Roman Italic" w:eastAsia="Times New Roman Italic" w:hAnsi="Times New Roman Italic"/>
          <w:i/>
          <w:color w:val="000000"/>
          <w:sz w:val="65"/>
          <w:lang w:eastAsia="zh-CN"/>
        </w:rPr>
        <w:t>R</w:t>
      </w:r>
      <w:r>
        <w:rPr>
          <w:rFonts w:ascii="Times New Roman" w:eastAsia="Times New Roman" w:hAnsi="Times New Roman"/>
          <w:color w:val="000000"/>
          <w:w w:val="101"/>
          <w:sz w:val="43"/>
          <w:lang w:eastAsia="zh-CN"/>
        </w:rPr>
        <w:t>32</w:t>
      </w:r>
      <w:r>
        <w:rPr>
          <w:rFonts w:ascii="Symbol" w:eastAsia="Symbol" w:hAnsi="Symbol"/>
          <w:color w:val="000000"/>
          <w:sz w:val="74"/>
          <w:lang w:eastAsia="zh-CN"/>
        </w:rPr>
        <w:t></w:t>
      </w:r>
      <w:r>
        <w:rPr>
          <w:noProof/>
        </w:rPr>
        <w:drawing>
          <wp:inline distT="0" distB="0" distL="0" distR="0" wp14:anchorId="207C2E4A" wp14:editId="57089FE7">
            <wp:extent cx="132079" cy="4044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132079" cy="404492"/>
                    </a:xfrm>
                    <a:prstGeom prst="rect">
                      <a:avLst/>
                    </a:prstGeom>
                  </pic:spPr>
                </pic:pic>
              </a:graphicData>
            </a:graphic>
          </wp:inline>
        </w:drawing>
      </w:r>
      <w:r>
        <w:rPr>
          <w:rFonts w:ascii="Times New Roman Italic" w:eastAsia="Times New Roman Italic" w:hAnsi="Times New Roman Italic"/>
          <w:i/>
          <w:color w:val="000000"/>
          <w:sz w:val="65"/>
          <w:lang w:eastAsia="zh-CN"/>
        </w:rPr>
        <w:t>R</w:t>
      </w:r>
      <w:r>
        <w:rPr>
          <w:rFonts w:ascii="Times New Roman" w:eastAsia="Times New Roman" w:hAnsi="Times New Roman"/>
          <w:color w:val="000000"/>
          <w:w w:val="101"/>
          <w:sz w:val="43"/>
          <w:lang w:eastAsia="zh-CN"/>
        </w:rPr>
        <w:t>31</w:t>
      </w:r>
      <w:r>
        <w:rPr>
          <w:rFonts w:ascii="Symbol" w:eastAsia="Symbol" w:hAnsi="Symbol"/>
          <w:color w:val="000000"/>
          <w:sz w:val="65"/>
          <w:lang w:eastAsia="zh-CN"/>
        </w:rPr>
        <w:t></w:t>
      </w:r>
      <w:r>
        <w:rPr>
          <w:rFonts w:ascii="Times New Roman" w:eastAsia="Times New Roman" w:hAnsi="Times New Roman"/>
          <w:color w:val="000000"/>
          <w:sz w:val="65"/>
          <w:lang w:eastAsia="zh-CN"/>
        </w:rPr>
        <w:t>11</w:t>
      </w:r>
      <w:r>
        <w:rPr>
          <w:rFonts w:ascii="Symbol" w:eastAsia="Symbol" w:hAnsi="Symbol"/>
          <w:color w:val="000000"/>
          <w:sz w:val="74"/>
          <w:lang w:eastAsia="zh-CN"/>
        </w:rPr>
        <w:t></w:t>
      </w:r>
      <w:r>
        <w:rPr>
          <w:rFonts w:ascii="Times New Roman" w:eastAsia="Times New Roman" w:hAnsi="Times New Roman"/>
          <w:color w:val="000000"/>
          <w:sz w:val="65"/>
          <w:lang w:eastAsia="zh-CN"/>
        </w:rPr>
        <w:t>208.dB</w:t>
      </w:r>
      <w:r>
        <w:rPr>
          <w:rFonts w:ascii="Symbol" w:eastAsia="Symbol" w:hAnsi="Symbol"/>
          <w:color w:val="000000"/>
          <w:sz w:val="74"/>
          <w:lang w:eastAsia="zh-CN"/>
        </w:rPr>
        <w:t></w:t>
      </w:r>
    </w:p>
    <w:p w14:paraId="51C457B9" w14:textId="77777777" w:rsidR="00B346EC" w:rsidRDefault="005D0E68">
      <w:pPr>
        <w:autoSpaceDE w:val="0"/>
        <w:autoSpaceDN w:val="0"/>
        <w:spacing w:before="538" w:after="0" w:line="388" w:lineRule="exact"/>
        <w:ind w:left="6230" w:right="6230"/>
        <w:rPr>
          <w:lang w:eastAsia="zh-CN"/>
        </w:rPr>
      </w:pPr>
      <w:r>
        <w:rPr>
          <w:rFonts w:ascii="Verdana" w:eastAsia="Verdana" w:hAnsi="Verdana"/>
          <w:color w:val="000000"/>
          <w:sz w:val="32"/>
          <w:lang w:eastAsia="zh-CN"/>
        </w:rPr>
        <w:t>44</w:t>
      </w:r>
    </w:p>
    <w:p w14:paraId="74662773" w14:textId="77777777" w:rsidR="00B346EC" w:rsidRDefault="00B346EC">
      <w:pPr>
        <w:rPr>
          <w:lang w:eastAsia="zh-CN"/>
        </w:rPr>
        <w:sectPr w:rsidR="00B346EC">
          <w:pgSz w:w="14400" w:h="10800"/>
          <w:pgMar w:top="326" w:right="388" w:bottom="68" w:left="766" w:header="720" w:footer="720" w:gutter="0"/>
          <w:cols w:space="720"/>
          <w:docGrid w:linePitch="360"/>
        </w:sectPr>
      </w:pPr>
    </w:p>
    <w:p w14:paraId="0E045F6A" w14:textId="77777777" w:rsidR="00B346EC" w:rsidRDefault="005D0E68">
      <w:pPr>
        <w:autoSpaceDE w:val="0"/>
        <w:autoSpaceDN w:val="0"/>
        <w:spacing w:before="326" w:after="0" w:line="926" w:lineRule="exact"/>
        <w:rPr>
          <w:lang w:eastAsia="zh-CN"/>
        </w:rPr>
      </w:pPr>
      <w:r>
        <w:rPr>
          <w:rFonts w:ascii="å®ä½" w:eastAsia="å®ä½" w:hAnsi="å®ä½"/>
          <w:color w:val="000000"/>
          <w:sz w:val="76"/>
          <w:lang w:eastAsia="zh-CN"/>
        </w:rPr>
        <w:lastRenderedPageBreak/>
        <w:t>音调控制器</w:t>
      </w:r>
      <w:r>
        <w:rPr>
          <w:rFonts w:ascii="Verdana Bold" w:eastAsia="Verdana Bold" w:hAnsi="Verdana Bold"/>
          <w:b/>
          <w:color w:val="000000"/>
          <w:sz w:val="76"/>
          <w:u w:val="single" w:color="CC0000"/>
          <w:lang w:eastAsia="zh-CN"/>
        </w:rPr>
        <w:t>(</w:t>
      </w:r>
      <w:r>
        <w:rPr>
          <w:rFonts w:ascii="å®ä½" w:eastAsia="å®ä½" w:hAnsi="å®ä½"/>
          <w:color w:val="000000"/>
          <w:sz w:val="76"/>
          <w:lang w:eastAsia="zh-CN"/>
        </w:rPr>
        <w:t>含音量控制</w:t>
      </w:r>
      <w:r>
        <w:rPr>
          <w:rFonts w:ascii="Verdana Bold" w:eastAsia="Verdana Bold" w:hAnsi="Verdana Bold"/>
          <w:b/>
          <w:color w:val="000000"/>
          <w:sz w:val="76"/>
          <w:u w:val="single" w:color="CC0000"/>
          <w:lang w:eastAsia="zh-CN"/>
        </w:rPr>
        <w:t>)</w:t>
      </w:r>
      <w:r>
        <w:rPr>
          <w:rFonts w:ascii="å®ä½" w:eastAsia="å®ä½" w:hAnsi="å®ä½"/>
          <w:color w:val="000000"/>
          <w:sz w:val="76"/>
          <w:lang w:eastAsia="zh-CN"/>
        </w:rPr>
        <w:t>设计（</w:t>
      </w:r>
      <w:r>
        <w:rPr>
          <w:rFonts w:ascii="Verdana Bold" w:eastAsia="Verdana Bold" w:hAnsi="Verdana Bold"/>
          <w:b/>
          <w:color w:val="000000"/>
          <w:sz w:val="76"/>
          <w:u w:val="single" w:color="CC0000"/>
          <w:lang w:eastAsia="zh-CN"/>
        </w:rPr>
        <w:t>3</w:t>
      </w:r>
      <w:r>
        <w:rPr>
          <w:rFonts w:ascii="å®ä½" w:eastAsia="å®ä½" w:hAnsi="å®ä½"/>
          <w:color w:val="000000"/>
          <w:sz w:val="76"/>
          <w:lang w:eastAsia="zh-CN"/>
        </w:rPr>
        <w:t>）</w:t>
      </w:r>
    </w:p>
    <w:p w14:paraId="58CD2A11" w14:textId="77777777" w:rsidR="00B346EC" w:rsidRDefault="005D0E68">
      <w:pPr>
        <w:autoSpaceDE w:val="0"/>
        <w:autoSpaceDN w:val="0"/>
        <w:spacing w:before="492" w:after="28" w:line="724" w:lineRule="exact"/>
        <w:ind w:left="398" w:right="398"/>
      </w:pPr>
      <w:r>
        <w:rPr>
          <w:rFonts w:ascii="é»ä½" w:eastAsia="é»ä½" w:hAnsi="é»ä½"/>
          <w:color w:val="000000"/>
          <w:sz w:val="60"/>
        </w:rPr>
        <w:t>由式</w:t>
      </w:r>
      <w:r>
        <w:rPr>
          <w:rFonts w:ascii="é»ä½" w:eastAsia="é»ä½" w:hAnsi="é»ä½"/>
          <w:color w:val="000000"/>
          <w:sz w:val="60"/>
        </w:rPr>
        <w:t>(</w:t>
      </w:r>
      <w:r>
        <w:rPr>
          <w:rFonts w:ascii="Tahoma" w:eastAsia="Tahoma" w:hAnsi="Tahoma"/>
          <w:color w:val="000000"/>
          <w:sz w:val="60"/>
        </w:rPr>
        <w:t>4.7.3</w:t>
      </w:r>
      <w:r>
        <w:rPr>
          <w:rFonts w:ascii="é»ä½" w:eastAsia="é»ä½" w:hAnsi="é»ä½"/>
          <w:color w:val="000000"/>
          <w:sz w:val="60"/>
        </w:rPr>
        <w:t>)</w:t>
      </w:r>
      <w:r>
        <w:rPr>
          <w:rFonts w:ascii="é»ä½" w:eastAsia="é»ä½" w:hAnsi="é»ä½"/>
          <w:color w:val="000000"/>
          <w:sz w:val="60"/>
        </w:rPr>
        <w:t>得</w:t>
      </w:r>
    </w:p>
    <w:tbl>
      <w:tblPr>
        <w:tblW w:w="0" w:type="auto"/>
        <w:tblInd w:w="822" w:type="dxa"/>
        <w:tblLayout w:type="fixed"/>
        <w:tblLook w:val="04A0" w:firstRow="1" w:lastRow="0" w:firstColumn="1" w:lastColumn="0" w:noHBand="0" w:noVBand="1"/>
      </w:tblPr>
      <w:tblGrid>
        <w:gridCol w:w="1868"/>
        <w:gridCol w:w="680"/>
        <w:gridCol w:w="2040"/>
        <w:gridCol w:w="278"/>
        <w:gridCol w:w="560"/>
        <w:gridCol w:w="670"/>
        <w:gridCol w:w="4166"/>
      </w:tblGrid>
      <w:tr w:rsidR="00B346EC" w14:paraId="3A74C4D0" w14:textId="77777777">
        <w:trPr>
          <w:trHeight w:hRule="exact" w:val="784"/>
        </w:trPr>
        <w:tc>
          <w:tcPr>
            <w:tcW w:w="1868" w:type="dxa"/>
            <w:tcBorders>
              <w:bottom w:val="single" w:sz="4" w:space="0" w:color="000000"/>
            </w:tcBorders>
            <w:tcMar>
              <w:left w:w="0" w:type="dxa"/>
              <w:right w:w="0" w:type="dxa"/>
            </w:tcMar>
          </w:tcPr>
          <w:p w14:paraId="51D3AFBB" w14:textId="77777777" w:rsidR="00B346EC" w:rsidRDefault="005D0E68">
            <w:pPr>
              <w:autoSpaceDE w:val="0"/>
              <w:autoSpaceDN w:val="0"/>
              <w:spacing w:before="414" w:after="0" w:line="644" w:lineRule="exact"/>
              <w:ind w:left="552" w:right="552"/>
              <w:jc w:val="right"/>
            </w:pPr>
            <w:r>
              <w:rPr>
                <w:rFonts w:ascii="Times New Roman Italic" w:eastAsia="Times New Roman Italic" w:hAnsi="Times New Roman Italic"/>
                <w:i/>
                <w:color w:val="000000"/>
                <w:sz w:val="62"/>
              </w:rPr>
              <w:t>C</w:t>
            </w:r>
          </w:p>
        </w:tc>
        <w:tc>
          <w:tcPr>
            <w:tcW w:w="680" w:type="dxa"/>
            <w:tcBorders>
              <w:bottom w:val="single" w:sz="4" w:space="0" w:color="000000"/>
            </w:tcBorders>
            <w:tcMar>
              <w:left w:w="0" w:type="dxa"/>
              <w:right w:w="0" w:type="dxa"/>
            </w:tcMar>
          </w:tcPr>
          <w:p w14:paraId="410985CE" w14:textId="77777777" w:rsidR="00B346EC" w:rsidRDefault="005D0E68">
            <w:pPr>
              <w:autoSpaceDE w:val="0"/>
              <w:autoSpaceDN w:val="0"/>
              <w:spacing w:before="386" w:after="0" w:line="646" w:lineRule="exact"/>
              <w:jc w:val="center"/>
            </w:pPr>
            <w:r>
              <w:rPr>
                <w:rFonts w:ascii="Symbol" w:eastAsia="Symbol" w:hAnsi="Symbol"/>
                <w:color w:val="000000"/>
                <w:sz w:val="62"/>
              </w:rPr>
              <w:t></w:t>
            </w:r>
          </w:p>
        </w:tc>
        <w:tc>
          <w:tcPr>
            <w:tcW w:w="2040" w:type="dxa"/>
            <w:tcBorders>
              <w:bottom w:val="single" w:sz="4" w:space="0" w:color="000000"/>
            </w:tcBorders>
            <w:tcMar>
              <w:left w:w="0" w:type="dxa"/>
              <w:right w:w="0" w:type="dxa"/>
            </w:tcMar>
          </w:tcPr>
          <w:p w14:paraId="255F06C1" w14:textId="77777777" w:rsidR="00B346EC" w:rsidRDefault="005D0E68">
            <w:pPr>
              <w:autoSpaceDE w:val="0"/>
              <w:autoSpaceDN w:val="0"/>
              <w:spacing w:before="30" w:after="0" w:line="702" w:lineRule="exact"/>
              <w:ind w:left="414" w:right="414"/>
              <w:jc w:val="right"/>
            </w:pPr>
            <w:r>
              <w:rPr>
                <w:rFonts w:ascii="Times New Roman" w:eastAsia="Times New Roman" w:hAnsi="Times New Roman"/>
                <w:color w:val="000000"/>
                <w:sz w:val="62"/>
              </w:rPr>
              <w:t>1</w:t>
            </w:r>
          </w:p>
        </w:tc>
        <w:tc>
          <w:tcPr>
            <w:tcW w:w="278" w:type="dxa"/>
            <w:tcBorders>
              <w:bottom w:val="single" w:sz="4" w:space="0" w:color="000000"/>
            </w:tcBorders>
            <w:tcMar>
              <w:left w:w="0" w:type="dxa"/>
              <w:right w:w="0" w:type="dxa"/>
            </w:tcMar>
          </w:tcPr>
          <w:p w14:paraId="4992E890" w14:textId="77777777" w:rsidR="00B346EC" w:rsidRDefault="00B346EC"/>
        </w:tc>
        <w:tc>
          <w:tcPr>
            <w:tcW w:w="560" w:type="dxa"/>
            <w:tcBorders>
              <w:bottom w:val="single" w:sz="4" w:space="0" w:color="000000"/>
            </w:tcBorders>
            <w:tcMar>
              <w:left w:w="0" w:type="dxa"/>
              <w:right w:w="0" w:type="dxa"/>
            </w:tcMar>
          </w:tcPr>
          <w:p w14:paraId="23F0BCF9" w14:textId="77777777" w:rsidR="00B346EC" w:rsidRDefault="00B346EC"/>
        </w:tc>
        <w:tc>
          <w:tcPr>
            <w:tcW w:w="670" w:type="dxa"/>
            <w:tcBorders>
              <w:bottom w:val="single" w:sz="4" w:space="0" w:color="000000"/>
            </w:tcBorders>
            <w:tcMar>
              <w:left w:w="0" w:type="dxa"/>
              <w:right w:w="0" w:type="dxa"/>
            </w:tcMar>
          </w:tcPr>
          <w:p w14:paraId="658E5C12" w14:textId="77777777" w:rsidR="00B346EC" w:rsidRDefault="005D0E68">
            <w:pPr>
              <w:autoSpaceDE w:val="0"/>
              <w:autoSpaceDN w:val="0"/>
              <w:spacing w:before="386" w:after="0" w:line="646" w:lineRule="exact"/>
              <w:ind w:left="74" w:right="74"/>
              <w:jc w:val="right"/>
            </w:pPr>
            <w:r>
              <w:rPr>
                <w:rFonts w:ascii="Symbol" w:eastAsia="Symbol" w:hAnsi="Symbol"/>
                <w:color w:val="000000"/>
                <w:sz w:val="62"/>
              </w:rPr>
              <w:t></w:t>
            </w:r>
          </w:p>
        </w:tc>
        <w:tc>
          <w:tcPr>
            <w:tcW w:w="4166" w:type="dxa"/>
            <w:tcBorders>
              <w:bottom w:val="single" w:sz="4" w:space="0" w:color="000000"/>
            </w:tcBorders>
            <w:tcMar>
              <w:left w:w="0" w:type="dxa"/>
              <w:right w:w="0" w:type="dxa"/>
            </w:tcMar>
          </w:tcPr>
          <w:p w14:paraId="216F008C" w14:textId="77777777" w:rsidR="00B346EC" w:rsidRDefault="005D0E68">
            <w:pPr>
              <w:autoSpaceDE w:val="0"/>
              <w:autoSpaceDN w:val="0"/>
              <w:spacing w:before="362" w:after="0" w:line="702" w:lineRule="exact"/>
              <w:ind w:left="76" w:right="76"/>
            </w:pPr>
            <w:r>
              <w:rPr>
                <w:rFonts w:ascii="Times New Roman" w:eastAsia="Times New Roman" w:hAnsi="Times New Roman"/>
                <w:color w:val="000000"/>
                <w:sz w:val="62"/>
              </w:rPr>
              <w:t>0.008</w:t>
            </w:r>
            <w:r>
              <w:rPr>
                <w:rFonts w:ascii="Times New Roman Italic" w:eastAsia="Times New Roman Italic" w:hAnsi="Times New Roman Italic"/>
                <w:i/>
                <w:color w:val="000000"/>
                <w:sz w:val="62"/>
              </w:rPr>
              <w:t>uF</w:t>
            </w:r>
          </w:p>
        </w:tc>
      </w:tr>
      <w:tr w:rsidR="00B346EC" w14:paraId="374843DC" w14:textId="77777777">
        <w:trPr>
          <w:trHeight w:hRule="exact" w:val="882"/>
        </w:trPr>
        <w:tc>
          <w:tcPr>
            <w:tcW w:w="1868" w:type="dxa"/>
            <w:tcBorders>
              <w:top w:val="single" w:sz="4" w:space="0" w:color="000000"/>
            </w:tcBorders>
            <w:tcMar>
              <w:left w:w="0" w:type="dxa"/>
              <w:right w:w="0" w:type="dxa"/>
            </w:tcMar>
          </w:tcPr>
          <w:p w14:paraId="2CAF441E" w14:textId="77777777" w:rsidR="00B346EC" w:rsidRDefault="005D0E68">
            <w:pPr>
              <w:autoSpaceDE w:val="0"/>
              <w:autoSpaceDN w:val="0"/>
              <w:spacing w:after="0" w:line="344" w:lineRule="exact"/>
              <w:ind w:left="102" w:right="102"/>
              <w:jc w:val="right"/>
            </w:pPr>
            <w:r>
              <w:rPr>
                <w:rFonts w:ascii="Times New Roman" w:eastAsia="Times New Roman" w:hAnsi="Times New Roman"/>
                <w:color w:val="000000"/>
                <w:w w:val="101"/>
                <w:sz w:val="36"/>
              </w:rPr>
              <w:t>32</w:t>
            </w:r>
          </w:p>
        </w:tc>
        <w:tc>
          <w:tcPr>
            <w:tcW w:w="680" w:type="dxa"/>
            <w:tcBorders>
              <w:top w:val="single" w:sz="4" w:space="0" w:color="000000"/>
            </w:tcBorders>
            <w:tcMar>
              <w:left w:w="0" w:type="dxa"/>
              <w:right w:w="0" w:type="dxa"/>
            </w:tcMar>
          </w:tcPr>
          <w:p w14:paraId="5AD50398" w14:textId="77777777" w:rsidR="00B346EC" w:rsidRDefault="00B346EC"/>
        </w:tc>
        <w:tc>
          <w:tcPr>
            <w:tcW w:w="2040" w:type="dxa"/>
            <w:tcBorders>
              <w:top w:val="single" w:sz="4" w:space="0" w:color="000000"/>
            </w:tcBorders>
            <w:tcMar>
              <w:left w:w="0" w:type="dxa"/>
              <w:right w:w="0" w:type="dxa"/>
            </w:tcMar>
          </w:tcPr>
          <w:p w14:paraId="38F7D01C" w14:textId="77777777" w:rsidR="00B346EC" w:rsidRDefault="005D0E68">
            <w:pPr>
              <w:autoSpaceDE w:val="0"/>
              <w:autoSpaceDN w:val="0"/>
              <w:spacing w:after="0" w:line="686" w:lineRule="exact"/>
              <w:jc w:val="center"/>
            </w:pPr>
            <w:r>
              <w:rPr>
                <w:rFonts w:ascii="Times New Roman" w:eastAsia="Times New Roman" w:hAnsi="Times New Roman"/>
                <w:color w:val="000000"/>
                <w:sz w:val="62"/>
              </w:rPr>
              <w:t>2</w:t>
            </w:r>
            <w:r>
              <w:rPr>
                <w:rFonts w:ascii="Symbol" w:eastAsia="Symbol" w:hAnsi="Symbol"/>
                <w:color w:val="000000"/>
                <w:sz w:val="62"/>
              </w:rPr>
              <w:t></w:t>
            </w:r>
            <w:r>
              <w:rPr>
                <w:rFonts w:ascii="Times New Roman Italic" w:eastAsia="Times New Roman Italic" w:hAnsi="Times New Roman Italic"/>
                <w:i/>
                <w:color w:val="000000"/>
                <w:sz w:val="62"/>
              </w:rPr>
              <w:t>RP</w:t>
            </w:r>
            <w:r>
              <w:rPr>
                <w:rFonts w:ascii="Times New Roman" w:eastAsia="Times New Roman" w:hAnsi="Times New Roman"/>
                <w:color w:val="000000"/>
                <w:w w:val="101"/>
                <w:sz w:val="36"/>
              </w:rPr>
              <w:t>31</w:t>
            </w:r>
          </w:p>
        </w:tc>
        <w:tc>
          <w:tcPr>
            <w:tcW w:w="278" w:type="dxa"/>
            <w:tcBorders>
              <w:top w:val="single" w:sz="4" w:space="0" w:color="000000"/>
            </w:tcBorders>
            <w:tcMar>
              <w:left w:w="0" w:type="dxa"/>
              <w:right w:w="0" w:type="dxa"/>
            </w:tcMar>
          </w:tcPr>
          <w:p w14:paraId="15F79F9C" w14:textId="77777777" w:rsidR="00B346EC" w:rsidRDefault="005D0E68">
            <w:pPr>
              <w:autoSpaceDE w:val="0"/>
              <w:autoSpaceDN w:val="0"/>
              <w:spacing w:before="36" w:after="0" w:line="644" w:lineRule="exact"/>
              <w:jc w:val="center"/>
            </w:pPr>
            <w:r>
              <w:rPr>
                <w:rFonts w:ascii="Times New Roman Italic" w:eastAsia="Times New Roman Italic" w:hAnsi="Times New Roman Italic"/>
                <w:i/>
                <w:color w:val="000000"/>
                <w:sz w:val="62"/>
              </w:rPr>
              <w:t>f</w:t>
            </w:r>
          </w:p>
        </w:tc>
        <w:tc>
          <w:tcPr>
            <w:tcW w:w="560" w:type="dxa"/>
            <w:tcBorders>
              <w:top w:val="single" w:sz="4" w:space="0" w:color="000000"/>
            </w:tcBorders>
            <w:tcMar>
              <w:left w:w="0" w:type="dxa"/>
              <w:right w:w="0" w:type="dxa"/>
            </w:tcMar>
          </w:tcPr>
          <w:p w14:paraId="57B2EA8E" w14:textId="77777777" w:rsidR="00B346EC" w:rsidRDefault="005D0E68">
            <w:pPr>
              <w:autoSpaceDE w:val="0"/>
              <w:autoSpaceDN w:val="0"/>
              <w:spacing w:before="346" w:after="0" w:line="410" w:lineRule="exact"/>
              <w:jc w:val="center"/>
            </w:pPr>
            <w:r>
              <w:rPr>
                <w:rFonts w:ascii="Times New Roman" w:eastAsia="Times New Roman" w:hAnsi="Times New Roman"/>
                <w:color w:val="000000"/>
                <w:w w:val="101"/>
                <w:sz w:val="36"/>
              </w:rPr>
              <w:t>L1</w:t>
            </w:r>
          </w:p>
        </w:tc>
        <w:tc>
          <w:tcPr>
            <w:tcW w:w="670" w:type="dxa"/>
            <w:tcBorders>
              <w:top w:val="single" w:sz="4" w:space="0" w:color="000000"/>
            </w:tcBorders>
            <w:tcMar>
              <w:left w:w="0" w:type="dxa"/>
              <w:right w:w="0" w:type="dxa"/>
            </w:tcMar>
          </w:tcPr>
          <w:p w14:paraId="05DD1CFC" w14:textId="77777777" w:rsidR="00B346EC" w:rsidRDefault="00B346EC"/>
        </w:tc>
        <w:tc>
          <w:tcPr>
            <w:tcW w:w="4166" w:type="dxa"/>
            <w:tcBorders>
              <w:top w:val="single" w:sz="4" w:space="0" w:color="000000"/>
            </w:tcBorders>
            <w:tcMar>
              <w:left w:w="0" w:type="dxa"/>
              <w:right w:w="0" w:type="dxa"/>
            </w:tcMar>
          </w:tcPr>
          <w:p w14:paraId="0EADA965" w14:textId="77777777" w:rsidR="00B346EC" w:rsidRDefault="00B346EC"/>
        </w:tc>
      </w:tr>
    </w:tbl>
    <w:p w14:paraId="6A60234A" w14:textId="77777777" w:rsidR="00B346EC" w:rsidRDefault="005D0E68">
      <w:pPr>
        <w:autoSpaceDE w:val="0"/>
        <w:autoSpaceDN w:val="0"/>
        <w:spacing w:before="122" w:after="0" w:line="922" w:lineRule="exact"/>
        <w:ind w:left="424" w:right="424"/>
        <w:rPr>
          <w:lang w:eastAsia="zh-CN"/>
        </w:rPr>
      </w:pPr>
      <w:r>
        <w:rPr>
          <w:rFonts w:ascii="é»ä½" w:eastAsia="é»ä½" w:hAnsi="é»ä½"/>
          <w:color w:val="000000"/>
          <w:sz w:val="64"/>
          <w:lang w:eastAsia="zh-CN"/>
        </w:rPr>
        <w:t>取标称值</w:t>
      </w:r>
      <w:r>
        <w:rPr>
          <w:rFonts w:ascii="Tahoma" w:eastAsia="Tahoma" w:hAnsi="Tahoma"/>
          <w:color w:val="000000"/>
          <w:sz w:val="64"/>
          <w:lang w:eastAsia="zh-CN"/>
        </w:rPr>
        <w:t>0.01</w:t>
      </w:r>
      <w:r>
        <w:rPr>
          <w:rFonts w:ascii="Symbol" w:eastAsia="Symbol" w:hAnsi="Symbol"/>
          <w:color w:val="000000"/>
          <w:sz w:val="64"/>
          <w:lang w:eastAsia="zh-CN"/>
        </w:rPr>
        <w:t></w:t>
      </w:r>
      <w:r>
        <w:rPr>
          <w:rFonts w:ascii="Tahoma" w:eastAsia="Tahoma" w:hAnsi="Tahoma"/>
          <w:color w:val="000000"/>
          <w:sz w:val="64"/>
          <w:lang w:eastAsia="zh-CN"/>
        </w:rPr>
        <w:t>F</w:t>
      </w:r>
      <w:r>
        <w:rPr>
          <w:rFonts w:ascii="é»ä½" w:eastAsia="é»ä½" w:hAnsi="é»ä½"/>
          <w:color w:val="000000"/>
          <w:sz w:val="64"/>
          <w:lang w:eastAsia="zh-CN"/>
        </w:rPr>
        <w:t>，即</w:t>
      </w:r>
      <w:r>
        <w:rPr>
          <w:rFonts w:ascii="Tahoma" w:eastAsia="Tahoma" w:hAnsi="Tahoma"/>
          <w:color w:val="000000"/>
          <w:sz w:val="64"/>
          <w:lang w:eastAsia="zh-CN"/>
        </w:rPr>
        <w:t>C</w:t>
      </w:r>
      <w:r>
        <w:rPr>
          <w:rFonts w:ascii="Tahoma" w:eastAsia="Tahoma" w:hAnsi="Tahoma"/>
          <w:color w:val="000000"/>
          <w:sz w:val="43"/>
          <w:lang w:eastAsia="zh-CN"/>
        </w:rPr>
        <w:t>31</w:t>
      </w:r>
      <w:r>
        <w:rPr>
          <w:rFonts w:ascii="Tahoma" w:eastAsia="Tahoma" w:hAnsi="Tahoma"/>
          <w:color w:val="000000"/>
          <w:sz w:val="64"/>
          <w:lang w:eastAsia="zh-CN"/>
        </w:rPr>
        <w:t>=C</w:t>
      </w:r>
      <w:r>
        <w:rPr>
          <w:rFonts w:ascii="Tahoma" w:eastAsia="Tahoma" w:hAnsi="Tahoma"/>
          <w:color w:val="000000"/>
          <w:sz w:val="43"/>
          <w:lang w:eastAsia="zh-CN"/>
        </w:rPr>
        <w:t>32</w:t>
      </w:r>
      <w:r>
        <w:rPr>
          <w:rFonts w:ascii="Tahoma" w:eastAsia="Tahoma" w:hAnsi="Tahoma"/>
          <w:color w:val="000000"/>
          <w:sz w:val="64"/>
          <w:lang w:eastAsia="zh-CN"/>
        </w:rPr>
        <w:t>=0.01</w:t>
      </w:r>
      <w:r>
        <w:rPr>
          <w:rFonts w:ascii="Symbol" w:eastAsia="Symbol" w:hAnsi="Symbol"/>
          <w:color w:val="000000"/>
          <w:sz w:val="64"/>
          <w:lang w:eastAsia="zh-CN"/>
        </w:rPr>
        <w:t></w:t>
      </w:r>
      <w:r>
        <w:rPr>
          <w:rFonts w:ascii="Tahoma" w:eastAsia="Tahoma" w:hAnsi="Tahoma"/>
          <w:color w:val="000000"/>
          <w:sz w:val="64"/>
          <w:lang w:eastAsia="zh-CN"/>
        </w:rPr>
        <w:t>F</w:t>
      </w:r>
      <w:r>
        <w:rPr>
          <w:rFonts w:ascii="é»ä½" w:eastAsia="é»ä½" w:hAnsi="é»ä½"/>
          <w:color w:val="000000"/>
          <w:sz w:val="64"/>
          <w:lang w:eastAsia="zh-CN"/>
        </w:rPr>
        <w:t>。</w:t>
      </w:r>
    </w:p>
    <w:p w14:paraId="0536BBF5" w14:textId="77777777" w:rsidR="00B346EC" w:rsidRDefault="005D0E68">
      <w:pPr>
        <w:autoSpaceDE w:val="0"/>
        <w:autoSpaceDN w:val="0"/>
        <w:spacing w:before="526" w:after="0" w:line="774" w:lineRule="exact"/>
        <w:ind w:left="184" w:right="184"/>
      </w:pPr>
      <w:r>
        <w:rPr>
          <w:rFonts w:ascii="é»ä½" w:eastAsia="é»ä½" w:hAnsi="é»ä½"/>
          <w:color w:val="000000"/>
          <w:sz w:val="64"/>
        </w:rPr>
        <w:t>由式</w:t>
      </w:r>
      <w:r>
        <w:rPr>
          <w:rFonts w:ascii="é»ä½" w:eastAsia="é»ä½" w:hAnsi="é»ä½"/>
          <w:color w:val="000000"/>
          <w:sz w:val="64"/>
        </w:rPr>
        <w:t>(</w:t>
      </w:r>
      <w:r>
        <w:rPr>
          <w:rFonts w:ascii="Tahoma" w:eastAsia="Tahoma" w:hAnsi="Tahoma"/>
          <w:color w:val="000000"/>
          <w:sz w:val="64"/>
        </w:rPr>
        <w:t>4.7.9</w:t>
      </w:r>
      <w:r>
        <w:rPr>
          <w:rFonts w:ascii="é»ä½" w:eastAsia="é»ä½" w:hAnsi="é»ä½"/>
          <w:color w:val="000000"/>
          <w:sz w:val="64"/>
        </w:rPr>
        <w:t>)</w:t>
      </w:r>
      <w:r>
        <w:rPr>
          <w:rFonts w:ascii="é»ä½" w:eastAsia="é»ä½" w:hAnsi="é»ä½"/>
          <w:color w:val="000000"/>
          <w:sz w:val="64"/>
        </w:rPr>
        <w:t>得</w:t>
      </w:r>
    </w:p>
    <w:p w14:paraId="1FD552F7" w14:textId="77777777" w:rsidR="00B346EC" w:rsidRDefault="005D0E68">
      <w:pPr>
        <w:autoSpaceDE w:val="0"/>
        <w:autoSpaceDN w:val="0"/>
        <w:spacing w:before="372" w:after="0" w:line="922" w:lineRule="exact"/>
        <w:ind w:left="356" w:right="356"/>
        <w:jc w:val="right"/>
      </w:pPr>
      <w:r>
        <w:rPr>
          <w:rFonts w:ascii="Tahoma" w:eastAsia="Tahoma" w:hAnsi="Tahoma"/>
          <w:color w:val="000000"/>
          <w:sz w:val="64"/>
        </w:rPr>
        <w:t>R</w:t>
      </w:r>
      <w:r>
        <w:rPr>
          <w:rFonts w:ascii="Tahoma" w:eastAsia="Tahoma" w:hAnsi="Tahoma"/>
          <w:color w:val="000000"/>
          <w:sz w:val="43"/>
        </w:rPr>
        <w:t>34</w:t>
      </w:r>
      <w:r>
        <w:rPr>
          <w:rFonts w:ascii="Tahoma" w:eastAsia="Tahoma" w:hAnsi="Tahoma"/>
          <w:color w:val="000000"/>
          <w:sz w:val="64"/>
        </w:rPr>
        <w:t>=R</w:t>
      </w:r>
      <w:r>
        <w:rPr>
          <w:rFonts w:ascii="Tahoma" w:eastAsia="Tahoma" w:hAnsi="Tahoma"/>
          <w:color w:val="000000"/>
          <w:sz w:val="43"/>
        </w:rPr>
        <w:t>31</w:t>
      </w:r>
      <w:r>
        <w:rPr>
          <w:rFonts w:ascii="Tahoma" w:eastAsia="Tahoma" w:hAnsi="Tahoma"/>
          <w:color w:val="000000"/>
          <w:sz w:val="64"/>
        </w:rPr>
        <w:t>=R</w:t>
      </w:r>
      <w:r>
        <w:rPr>
          <w:rFonts w:ascii="Tahoma" w:eastAsia="Tahoma" w:hAnsi="Tahoma"/>
          <w:color w:val="000000"/>
          <w:sz w:val="43"/>
        </w:rPr>
        <w:t>32</w:t>
      </w:r>
      <w:r>
        <w:rPr>
          <w:rFonts w:ascii="Tahoma" w:eastAsia="Tahoma" w:hAnsi="Tahoma"/>
          <w:color w:val="000000"/>
          <w:sz w:val="64"/>
        </w:rPr>
        <w:t>=47k</w:t>
      </w:r>
      <w:r>
        <w:rPr>
          <w:rFonts w:ascii="Symbol" w:eastAsia="Symbol" w:hAnsi="Symbol"/>
          <w:color w:val="000000"/>
          <w:sz w:val="64"/>
        </w:rPr>
        <w:t></w:t>
      </w:r>
      <w:r>
        <w:rPr>
          <w:rFonts w:ascii="é»ä½" w:eastAsia="é»ä½" w:hAnsi="é»ä½"/>
          <w:color w:val="000000"/>
          <w:sz w:val="64"/>
        </w:rPr>
        <w:t xml:space="preserve"> </w:t>
      </w:r>
      <w:r>
        <w:rPr>
          <w:rFonts w:ascii="é»ä½" w:eastAsia="é»ä½" w:hAnsi="é»ä½"/>
          <w:color w:val="000000"/>
          <w:sz w:val="64"/>
        </w:rPr>
        <w:t>，则</w:t>
      </w:r>
      <w:r>
        <w:rPr>
          <w:rFonts w:ascii="Tahoma" w:eastAsia="Tahoma" w:hAnsi="Tahoma"/>
          <w:color w:val="000000"/>
          <w:sz w:val="64"/>
        </w:rPr>
        <w:t xml:space="preserve"> R</w:t>
      </w:r>
      <w:r>
        <w:rPr>
          <w:rFonts w:ascii="Tahoma" w:eastAsia="Tahoma" w:hAnsi="Tahoma"/>
          <w:color w:val="000000"/>
          <w:sz w:val="43"/>
        </w:rPr>
        <w:t>a</w:t>
      </w:r>
      <w:r>
        <w:rPr>
          <w:rFonts w:ascii="Tahoma" w:eastAsia="Tahoma" w:hAnsi="Tahoma"/>
          <w:color w:val="000000"/>
          <w:sz w:val="64"/>
        </w:rPr>
        <w:t>=3R</w:t>
      </w:r>
      <w:r>
        <w:rPr>
          <w:rFonts w:ascii="Tahoma" w:eastAsia="Tahoma" w:hAnsi="Tahoma"/>
          <w:color w:val="000000"/>
          <w:sz w:val="43"/>
        </w:rPr>
        <w:t>4</w:t>
      </w:r>
      <w:r>
        <w:rPr>
          <w:rFonts w:ascii="Tahoma" w:eastAsia="Tahoma" w:hAnsi="Tahoma"/>
          <w:color w:val="000000"/>
          <w:sz w:val="64"/>
        </w:rPr>
        <w:t>=141k</w:t>
      </w:r>
      <w:r>
        <w:rPr>
          <w:rFonts w:ascii="Symbol" w:eastAsia="Symbol" w:hAnsi="Symbol"/>
          <w:color w:val="000000"/>
          <w:sz w:val="64"/>
        </w:rPr>
        <w:t></w:t>
      </w:r>
    </w:p>
    <w:p w14:paraId="55DC809B" w14:textId="77777777" w:rsidR="00B346EC" w:rsidRDefault="005D0E68">
      <w:pPr>
        <w:autoSpaceDE w:val="0"/>
        <w:autoSpaceDN w:val="0"/>
        <w:spacing w:before="2152" w:after="0" w:line="388" w:lineRule="exact"/>
        <w:ind w:left="6118" w:right="6118"/>
        <w:jc w:val="right"/>
      </w:pPr>
      <w:r>
        <w:rPr>
          <w:rFonts w:ascii="Verdana" w:eastAsia="Verdana" w:hAnsi="Verdana"/>
          <w:color w:val="000000"/>
          <w:sz w:val="32"/>
        </w:rPr>
        <w:t>45</w:t>
      </w:r>
    </w:p>
    <w:p w14:paraId="073EA0F7" w14:textId="77777777" w:rsidR="00B346EC" w:rsidRDefault="00B346EC">
      <w:pPr>
        <w:sectPr w:rsidR="00B346EC">
          <w:pgSz w:w="14400" w:h="10800"/>
          <w:pgMar w:top="326" w:right="880" w:bottom="68" w:left="766" w:header="720" w:footer="720" w:gutter="0"/>
          <w:cols w:space="720"/>
          <w:docGrid w:linePitch="360"/>
        </w:sectPr>
      </w:pPr>
    </w:p>
    <w:p w14:paraId="08B1D15E" w14:textId="77777777" w:rsidR="00B346EC" w:rsidRDefault="005D0E68">
      <w:pPr>
        <w:autoSpaceDE w:val="0"/>
        <w:autoSpaceDN w:val="0"/>
        <w:spacing w:before="326" w:after="0" w:line="926" w:lineRule="exact"/>
      </w:pPr>
      <w:r>
        <w:rPr>
          <w:rFonts w:ascii="å®ä½" w:eastAsia="å®ä½" w:hAnsi="å®ä½"/>
          <w:color w:val="000000"/>
          <w:sz w:val="76"/>
        </w:rPr>
        <w:lastRenderedPageBreak/>
        <w:t>音调控制器</w:t>
      </w:r>
      <w:r>
        <w:rPr>
          <w:rFonts w:ascii="Verdana Bold" w:eastAsia="Verdana Bold" w:hAnsi="Verdana Bold"/>
          <w:b/>
          <w:color w:val="000000"/>
          <w:sz w:val="76"/>
          <w:u w:val="single" w:color="CC0000"/>
        </w:rPr>
        <w:t>(</w:t>
      </w:r>
      <w:r>
        <w:rPr>
          <w:rFonts w:ascii="å®ä½" w:eastAsia="å®ä½" w:hAnsi="å®ä½"/>
          <w:color w:val="000000"/>
          <w:sz w:val="76"/>
        </w:rPr>
        <w:t>含音量控制</w:t>
      </w:r>
      <w:r>
        <w:rPr>
          <w:rFonts w:ascii="Verdana Bold" w:eastAsia="Verdana Bold" w:hAnsi="Verdana Bold"/>
          <w:b/>
          <w:color w:val="000000"/>
          <w:sz w:val="76"/>
          <w:u w:val="single" w:color="CC0000"/>
        </w:rPr>
        <w:t>)</w:t>
      </w:r>
      <w:r>
        <w:rPr>
          <w:rFonts w:ascii="å®ä½" w:eastAsia="å®ä½" w:hAnsi="å®ä½"/>
          <w:color w:val="000000"/>
          <w:sz w:val="76"/>
        </w:rPr>
        <w:t>设计（</w:t>
      </w:r>
      <w:r>
        <w:rPr>
          <w:rFonts w:ascii="Verdana Bold" w:eastAsia="Verdana Bold" w:hAnsi="Verdana Bold"/>
          <w:b/>
          <w:color w:val="000000"/>
          <w:sz w:val="76"/>
          <w:u w:val="single" w:color="CC0000"/>
        </w:rPr>
        <w:t>4</w:t>
      </w:r>
      <w:r>
        <w:rPr>
          <w:rFonts w:ascii="å®ä½" w:eastAsia="å®ä½" w:hAnsi="å®ä½"/>
          <w:color w:val="000000"/>
          <w:sz w:val="76"/>
        </w:rPr>
        <w:t>）</w:t>
      </w:r>
    </w:p>
    <w:p w14:paraId="28B9A804" w14:textId="77777777" w:rsidR="00B346EC" w:rsidRDefault="005D0E68">
      <w:pPr>
        <w:autoSpaceDE w:val="0"/>
        <w:autoSpaceDN w:val="0"/>
        <w:spacing w:before="946" w:after="66" w:line="726" w:lineRule="exact"/>
        <w:ind w:left="228" w:right="228"/>
      </w:pPr>
      <w:r>
        <w:rPr>
          <w:rFonts w:ascii="é»ä½" w:eastAsia="é»ä½" w:hAnsi="é»ä½"/>
          <w:color w:val="000000"/>
          <w:sz w:val="60"/>
        </w:rPr>
        <w:t>由式</w:t>
      </w:r>
      <w:r>
        <w:rPr>
          <w:rFonts w:ascii="é»ä½" w:eastAsia="é»ä½" w:hAnsi="é»ä½"/>
          <w:color w:val="000000"/>
          <w:sz w:val="60"/>
        </w:rPr>
        <w:t>(</w:t>
      </w:r>
      <w:r>
        <w:rPr>
          <w:rFonts w:ascii="Tahoma" w:eastAsia="Tahoma" w:hAnsi="Tahoma"/>
          <w:color w:val="000000"/>
          <w:sz w:val="60"/>
        </w:rPr>
        <w:t>4.7.15</w:t>
      </w:r>
      <w:r>
        <w:rPr>
          <w:rFonts w:ascii="é»ä½" w:eastAsia="é»ä½" w:hAnsi="é»ä½"/>
          <w:color w:val="000000"/>
          <w:sz w:val="60"/>
        </w:rPr>
        <w:t>)</w:t>
      </w:r>
      <w:r>
        <w:rPr>
          <w:rFonts w:ascii="é»ä½" w:eastAsia="é»ä½" w:hAnsi="é»ä½"/>
          <w:color w:val="000000"/>
          <w:sz w:val="60"/>
        </w:rPr>
        <w:t>得</w:t>
      </w:r>
    </w:p>
    <w:tbl>
      <w:tblPr>
        <w:tblW w:w="0" w:type="auto"/>
        <w:tblInd w:w="710" w:type="dxa"/>
        <w:tblLayout w:type="fixed"/>
        <w:tblLook w:val="04A0" w:firstRow="1" w:lastRow="0" w:firstColumn="1" w:lastColumn="0" w:noHBand="0" w:noVBand="1"/>
      </w:tblPr>
      <w:tblGrid>
        <w:gridCol w:w="6422"/>
        <w:gridCol w:w="5018"/>
      </w:tblGrid>
      <w:tr w:rsidR="00B346EC" w14:paraId="3B39B556" w14:textId="77777777">
        <w:trPr>
          <w:trHeight w:hRule="exact" w:val="932"/>
        </w:trPr>
        <w:tc>
          <w:tcPr>
            <w:tcW w:w="6422" w:type="dxa"/>
            <w:tcMar>
              <w:left w:w="0" w:type="dxa"/>
              <w:right w:w="0" w:type="dxa"/>
            </w:tcMar>
          </w:tcPr>
          <w:p w14:paraId="756F6303" w14:textId="77777777" w:rsidR="00B346EC" w:rsidRDefault="005D0E68">
            <w:pPr>
              <w:autoSpaceDE w:val="0"/>
              <w:autoSpaceDN w:val="0"/>
              <w:spacing w:before="64" w:after="0" w:line="864" w:lineRule="exact"/>
              <w:ind w:left="602" w:right="602"/>
              <w:jc w:val="right"/>
            </w:pPr>
            <w:r>
              <w:rPr>
                <w:rFonts w:ascii="Tahoma" w:eastAsia="Tahoma" w:hAnsi="Tahoma"/>
                <w:color w:val="000000"/>
                <w:sz w:val="60"/>
              </w:rPr>
              <w:t>R</w:t>
            </w:r>
            <w:r>
              <w:rPr>
                <w:rFonts w:ascii="Tahoma" w:eastAsia="Tahoma" w:hAnsi="Tahoma"/>
                <w:color w:val="000000"/>
                <w:sz w:val="40"/>
              </w:rPr>
              <w:t>33</w:t>
            </w:r>
            <w:r>
              <w:rPr>
                <w:rFonts w:ascii="Tahoma" w:eastAsia="Tahoma" w:hAnsi="Tahoma"/>
                <w:color w:val="000000"/>
                <w:sz w:val="60"/>
              </w:rPr>
              <w:t>=R</w:t>
            </w:r>
            <w:r>
              <w:rPr>
                <w:rFonts w:ascii="Tahoma" w:eastAsia="Tahoma" w:hAnsi="Tahoma"/>
                <w:color w:val="000000"/>
                <w:sz w:val="40"/>
              </w:rPr>
              <w:t>a</w:t>
            </w:r>
            <w:r>
              <w:rPr>
                <w:rFonts w:ascii="Tahoma" w:eastAsia="Tahoma" w:hAnsi="Tahoma"/>
                <w:color w:val="000000"/>
                <w:sz w:val="60"/>
              </w:rPr>
              <w:t>/10=14.1k</w:t>
            </w:r>
            <w:r>
              <w:rPr>
                <w:rFonts w:ascii="Symbol" w:eastAsia="Symbol" w:hAnsi="Symbol"/>
                <w:color w:val="000000"/>
                <w:sz w:val="60"/>
              </w:rPr>
              <w:t></w:t>
            </w:r>
          </w:p>
        </w:tc>
        <w:tc>
          <w:tcPr>
            <w:tcW w:w="5018" w:type="dxa"/>
            <w:tcMar>
              <w:left w:w="0" w:type="dxa"/>
              <w:right w:w="0" w:type="dxa"/>
            </w:tcMar>
          </w:tcPr>
          <w:p w14:paraId="4D3667D2" w14:textId="77777777" w:rsidR="00B346EC" w:rsidRDefault="005D0E68">
            <w:pPr>
              <w:autoSpaceDE w:val="0"/>
              <w:autoSpaceDN w:val="0"/>
              <w:spacing w:before="64" w:after="0" w:line="736" w:lineRule="exact"/>
              <w:jc w:val="center"/>
            </w:pPr>
            <w:r>
              <w:rPr>
                <w:rFonts w:ascii="é»ä½" w:eastAsia="é»ä½" w:hAnsi="é»ä½"/>
                <w:color w:val="000000"/>
                <w:sz w:val="60"/>
              </w:rPr>
              <w:t>取标称值</w:t>
            </w:r>
            <w:r>
              <w:rPr>
                <w:rFonts w:ascii="Tahoma" w:eastAsia="Tahoma" w:hAnsi="Tahoma"/>
                <w:color w:val="000000"/>
                <w:sz w:val="60"/>
              </w:rPr>
              <w:t>13k</w:t>
            </w:r>
            <w:r>
              <w:rPr>
                <w:rFonts w:ascii="Symbol" w:eastAsia="Symbol" w:hAnsi="Symbol"/>
                <w:color w:val="000000"/>
                <w:sz w:val="60"/>
              </w:rPr>
              <w:t></w:t>
            </w:r>
          </w:p>
        </w:tc>
      </w:tr>
    </w:tbl>
    <w:p w14:paraId="2FEE7A1C" w14:textId="77777777" w:rsidR="00B346EC" w:rsidRDefault="005D0E68">
      <w:pPr>
        <w:autoSpaceDE w:val="0"/>
        <w:autoSpaceDN w:val="0"/>
        <w:spacing w:before="6" w:after="160" w:line="724" w:lineRule="exact"/>
        <w:ind w:left="228" w:right="228"/>
      </w:pPr>
      <w:r>
        <w:rPr>
          <w:rFonts w:ascii="é»ä½" w:eastAsia="é»ä½" w:hAnsi="é»ä½"/>
          <w:color w:val="000000"/>
          <w:sz w:val="60"/>
        </w:rPr>
        <w:t>由式</w:t>
      </w:r>
      <w:r>
        <w:rPr>
          <w:rFonts w:ascii="é»ä½" w:eastAsia="é»ä½" w:hAnsi="é»ä½"/>
          <w:color w:val="000000"/>
          <w:sz w:val="60"/>
        </w:rPr>
        <w:t>(</w:t>
      </w:r>
      <w:r>
        <w:rPr>
          <w:rFonts w:ascii="Tahoma" w:eastAsia="Tahoma" w:hAnsi="Tahoma"/>
          <w:color w:val="000000"/>
          <w:sz w:val="60"/>
        </w:rPr>
        <w:t>4.7.12</w:t>
      </w:r>
      <w:r>
        <w:rPr>
          <w:rFonts w:ascii="é»ä½" w:eastAsia="é»ä½" w:hAnsi="é»ä½"/>
          <w:color w:val="000000"/>
          <w:sz w:val="60"/>
        </w:rPr>
        <w:t>)</w:t>
      </w:r>
      <w:r>
        <w:rPr>
          <w:rFonts w:ascii="é»ä½" w:eastAsia="é»ä½" w:hAnsi="é»ä½"/>
          <w:color w:val="000000"/>
          <w:sz w:val="60"/>
        </w:rPr>
        <w:t>得</w:t>
      </w:r>
    </w:p>
    <w:tbl>
      <w:tblPr>
        <w:tblW w:w="0" w:type="auto"/>
        <w:tblInd w:w="194" w:type="dxa"/>
        <w:tblLayout w:type="fixed"/>
        <w:tblLook w:val="04A0" w:firstRow="1" w:lastRow="0" w:firstColumn="1" w:lastColumn="0" w:noHBand="0" w:noVBand="1"/>
      </w:tblPr>
      <w:tblGrid>
        <w:gridCol w:w="1784"/>
        <w:gridCol w:w="516"/>
        <w:gridCol w:w="622"/>
        <w:gridCol w:w="834"/>
        <w:gridCol w:w="236"/>
        <w:gridCol w:w="578"/>
        <w:gridCol w:w="512"/>
        <w:gridCol w:w="2054"/>
        <w:gridCol w:w="5344"/>
      </w:tblGrid>
      <w:tr w:rsidR="00B346EC" w14:paraId="28F98320" w14:textId="77777777">
        <w:trPr>
          <w:trHeight w:hRule="exact" w:val="936"/>
        </w:trPr>
        <w:tc>
          <w:tcPr>
            <w:tcW w:w="1784" w:type="dxa"/>
            <w:tcBorders>
              <w:bottom w:val="single" w:sz="4" w:space="0" w:color="000000"/>
            </w:tcBorders>
            <w:tcMar>
              <w:left w:w="0" w:type="dxa"/>
              <w:right w:w="0" w:type="dxa"/>
            </w:tcMar>
          </w:tcPr>
          <w:p w14:paraId="6ACF6427" w14:textId="77777777" w:rsidR="00B346EC" w:rsidRDefault="005D0E68">
            <w:pPr>
              <w:autoSpaceDE w:val="0"/>
              <w:autoSpaceDN w:val="0"/>
              <w:spacing w:before="556" w:after="0" w:line="660" w:lineRule="exact"/>
              <w:ind w:left="488" w:right="488"/>
              <w:jc w:val="right"/>
            </w:pPr>
            <w:r>
              <w:rPr>
                <w:rFonts w:ascii="Times New Roman Italic" w:eastAsia="Times New Roman Italic" w:hAnsi="Times New Roman Italic"/>
                <w:i/>
                <w:color w:val="000000"/>
                <w:sz w:val="55"/>
              </w:rPr>
              <w:t>C</w:t>
            </w:r>
          </w:p>
        </w:tc>
        <w:tc>
          <w:tcPr>
            <w:tcW w:w="516" w:type="dxa"/>
            <w:tcBorders>
              <w:bottom w:val="single" w:sz="4" w:space="0" w:color="000000"/>
            </w:tcBorders>
            <w:tcMar>
              <w:left w:w="0" w:type="dxa"/>
              <w:right w:w="0" w:type="dxa"/>
            </w:tcMar>
          </w:tcPr>
          <w:p w14:paraId="31422028" w14:textId="77777777" w:rsidR="00B346EC" w:rsidRDefault="005D0E68">
            <w:pPr>
              <w:autoSpaceDE w:val="0"/>
              <w:autoSpaceDN w:val="0"/>
              <w:spacing w:before="526" w:after="0" w:line="664" w:lineRule="exact"/>
              <w:jc w:val="center"/>
            </w:pPr>
            <w:r>
              <w:rPr>
                <w:rFonts w:ascii="Symbol" w:eastAsia="Symbol" w:hAnsi="Symbol"/>
                <w:color w:val="000000"/>
                <w:sz w:val="55"/>
              </w:rPr>
              <w:t></w:t>
            </w:r>
          </w:p>
        </w:tc>
        <w:tc>
          <w:tcPr>
            <w:tcW w:w="622" w:type="dxa"/>
            <w:tcBorders>
              <w:bottom w:val="single" w:sz="4" w:space="0" w:color="000000"/>
            </w:tcBorders>
            <w:tcMar>
              <w:left w:w="0" w:type="dxa"/>
              <w:right w:w="0" w:type="dxa"/>
            </w:tcMar>
          </w:tcPr>
          <w:p w14:paraId="50D87F43" w14:textId="77777777" w:rsidR="00B346EC" w:rsidRDefault="00B346EC"/>
        </w:tc>
        <w:tc>
          <w:tcPr>
            <w:tcW w:w="834" w:type="dxa"/>
            <w:tcBorders>
              <w:bottom w:val="single" w:sz="4" w:space="0" w:color="000000"/>
            </w:tcBorders>
            <w:tcMar>
              <w:left w:w="0" w:type="dxa"/>
              <w:right w:w="0" w:type="dxa"/>
            </w:tcMar>
          </w:tcPr>
          <w:p w14:paraId="1C971A4A" w14:textId="77777777" w:rsidR="00B346EC" w:rsidRDefault="005D0E68">
            <w:pPr>
              <w:autoSpaceDE w:val="0"/>
              <w:autoSpaceDN w:val="0"/>
              <w:spacing w:before="158" w:after="0" w:line="722" w:lineRule="exact"/>
              <w:ind w:left="180" w:right="180"/>
              <w:jc w:val="right"/>
            </w:pPr>
            <w:r>
              <w:rPr>
                <w:rFonts w:ascii="Times New Roman" w:eastAsia="Times New Roman" w:hAnsi="Times New Roman"/>
                <w:color w:val="000000"/>
                <w:sz w:val="55"/>
              </w:rPr>
              <w:t>1</w:t>
            </w:r>
          </w:p>
        </w:tc>
        <w:tc>
          <w:tcPr>
            <w:tcW w:w="236" w:type="dxa"/>
            <w:tcBorders>
              <w:bottom w:val="single" w:sz="4" w:space="0" w:color="000000"/>
            </w:tcBorders>
            <w:tcMar>
              <w:left w:w="0" w:type="dxa"/>
              <w:right w:w="0" w:type="dxa"/>
            </w:tcMar>
          </w:tcPr>
          <w:p w14:paraId="6BD84067" w14:textId="77777777" w:rsidR="00B346EC" w:rsidRDefault="00B346EC"/>
        </w:tc>
        <w:tc>
          <w:tcPr>
            <w:tcW w:w="578" w:type="dxa"/>
            <w:tcBorders>
              <w:bottom w:val="single" w:sz="4" w:space="0" w:color="000000"/>
            </w:tcBorders>
            <w:tcMar>
              <w:left w:w="0" w:type="dxa"/>
              <w:right w:w="0" w:type="dxa"/>
            </w:tcMar>
          </w:tcPr>
          <w:p w14:paraId="622BA01C" w14:textId="77777777" w:rsidR="00B346EC" w:rsidRDefault="00B346EC"/>
        </w:tc>
        <w:tc>
          <w:tcPr>
            <w:tcW w:w="512" w:type="dxa"/>
            <w:tcBorders>
              <w:bottom w:val="single" w:sz="4" w:space="0" w:color="000000"/>
            </w:tcBorders>
            <w:tcMar>
              <w:left w:w="0" w:type="dxa"/>
              <w:right w:w="0" w:type="dxa"/>
            </w:tcMar>
          </w:tcPr>
          <w:p w14:paraId="3EAA3334" w14:textId="77777777" w:rsidR="00B346EC" w:rsidRDefault="005D0E68">
            <w:pPr>
              <w:autoSpaceDE w:val="0"/>
              <w:autoSpaceDN w:val="0"/>
              <w:spacing w:before="526" w:after="0" w:line="664" w:lineRule="exact"/>
              <w:ind w:left="62" w:right="62"/>
              <w:jc w:val="right"/>
            </w:pPr>
            <w:r>
              <w:rPr>
                <w:rFonts w:ascii="Symbol" w:eastAsia="Symbol" w:hAnsi="Symbol"/>
                <w:color w:val="000000"/>
                <w:sz w:val="55"/>
              </w:rPr>
              <w:t></w:t>
            </w:r>
          </w:p>
        </w:tc>
        <w:tc>
          <w:tcPr>
            <w:tcW w:w="2054" w:type="dxa"/>
            <w:tcBorders>
              <w:bottom w:val="single" w:sz="4" w:space="0" w:color="000000"/>
            </w:tcBorders>
            <w:tcMar>
              <w:left w:w="0" w:type="dxa"/>
              <w:right w:w="0" w:type="dxa"/>
            </w:tcMar>
          </w:tcPr>
          <w:p w14:paraId="227B3459" w14:textId="77777777" w:rsidR="00B346EC" w:rsidRDefault="005D0E68">
            <w:pPr>
              <w:autoSpaceDE w:val="0"/>
              <w:autoSpaceDN w:val="0"/>
              <w:spacing w:before="500" w:after="0" w:line="722" w:lineRule="exact"/>
              <w:ind w:left="60" w:right="60"/>
            </w:pPr>
            <w:r>
              <w:rPr>
                <w:rFonts w:ascii="Times New Roman" w:eastAsia="Times New Roman" w:hAnsi="Times New Roman"/>
                <w:color w:val="000000"/>
                <w:sz w:val="55"/>
              </w:rPr>
              <w:t>490pF</w:t>
            </w:r>
          </w:p>
        </w:tc>
        <w:tc>
          <w:tcPr>
            <w:tcW w:w="5344" w:type="dxa"/>
            <w:tcBorders>
              <w:bottom w:val="single" w:sz="4" w:space="0" w:color="000000"/>
            </w:tcBorders>
            <w:tcMar>
              <w:left w:w="0" w:type="dxa"/>
              <w:right w:w="0" w:type="dxa"/>
            </w:tcMar>
          </w:tcPr>
          <w:p w14:paraId="6B9407BB" w14:textId="77777777" w:rsidR="00B346EC" w:rsidRDefault="005D0E68">
            <w:pPr>
              <w:autoSpaceDE w:val="0"/>
              <w:autoSpaceDN w:val="0"/>
              <w:spacing w:before="436" w:after="0" w:line="774" w:lineRule="exact"/>
              <w:ind w:left="474" w:right="474"/>
              <w:jc w:val="right"/>
            </w:pPr>
            <w:r>
              <w:rPr>
                <w:rFonts w:ascii="é»ä½" w:eastAsia="é»ä½" w:hAnsi="é»ä½"/>
                <w:color w:val="000000"/>
                <w:sz w:val="64"/>
              </w:rPr>
              <w:t>取标称值</w:t>
            </w:r>
            <w:r>
              <w:rPr>
                <w:rFonts w:ascii="Tahoma" w:eastAsia="Tahoma" w:hAnsi="Tahoma"/>
                <w:color w:val="000000"/>
                <w:sz w:val="64"/>
              </w:rPr>
              <w:t>470pF</w:t>
            </w:r>
          </w:p>
        </w:tc>
      </w:tr>
      <w:tr w:rsidR="00B346EC" w14:paraId="1F0A070C" w14:textId="77777777">
        <w:trPr>
          <w:trHeight w:hRule="exact" w:val="1044"/>
        </w:trPr>
        <w:tc>
          <w:tcPr>
            <w:tcW w:w="1784" w:type="dxa"/>
            <w:tcBorders>
              <w:top w:val="single" w:sz="4" w:space="0" w:color="000000"/>
            </w:tcBorders>
            <w:tcMar>
              <w:left w:w="0" w:type="dxa"/>
              <w:right w:w="0" w:type="dxa"/>
            </w:tcMar>
          </w:tcPr>
          <w:p w14:paraId="07283593" w14:textId="77777777" w:rsidR="00B346EC" w:rsidRDefault="005D0E68">
            <w:pPr>
              <w:autoSpaceDE w:val="0"/>
              <w:autoSpaceDN w:val="0"/>
              <w:spacing w:after="0" w:line="366" w:lineRule="exact"/>
              <w:ind w:left="82" w:right="82"/>
              <w:jc w:val="right"/>
            </w:pPr>
            <w:r>
              <w:rPr>
                <w:rFonts w:ascii="Times New Roman" w:eastAsia="Times New Roman" w:hAnsi="Times New Roman"/>
                <w:color w:val="000000"/>
                <w:w w:val="101"/>
                <w:sz w:val="36"/>
              </w:rPr>
              <w:t>33</w:t>
            </w:r>
          </w:p>
        </w:tc>
        <w:tc>
          <w:tcPr>
            <w:tcW w:w="516" w:type="dxa"/>
            <w:tcBorders>
              <w:top w:val="single" w:sz="4" w:space="0" w:color="000000"/>
            </w:tcBorders>
            <w:tcMar>
              <w:left w:w="0" w:type="dxa"/>
              <w:right w:w="0" w:type="dxa"/>
            </w:tcMar>
          </w:tcPr>
          <w:p w14:paraId="2C9BFECD" w14:textId="77777777" w:rsidR="00B346EC" w:rsidRDefault="00B346EC"/>
        </w:tc>
        <w:tc>
          <w:tcPr>
            <w:tcW w:w="622" w:type="dxa"/>
            <w:tcBorders>
              <w:top w:val="single" w:sz="4" w:space="0" w:color="000000"/>
            </w:tcBorders>
            <w:tcMar>
              <w:left w:w="0" w:type="dxa"/>
              <w:right w:w="0" w:type="dxa"/>
            </w:tcMar>
          </w:tcPr>
          <w:p w14:paraId="778AD35D" w14:textId="77777777" w:rsidR="00B346EC" w:rsidRDefault="005D0E68">
            <w:pPr>
              <w:autoSpaceDE w:val="0"/>
              <w:autoSpaceDN w:val="0"/>
              <w:spacing w:after="0" w:line="706" w:lineRule="exact"/>
              <w:jc w:val="center"/>
            </w:pPr>
            <w:r>
              <w:rPr>
                <w:rFonts w:ascii="Times New Roman" w:eastAsia="Times New Roman" w:hAnsi="Times New Roman"/>
                <w:color w:val="000000"/>
                <w:sz w:val="55"/>
              </w:rPr>
              <w:t>2</w:t>
            </w:r>
            <w:r>
              <w:rPr>
                <w:rFonts w:ascii="Batang" w:eastAsia="Batang" w:hAnsi="Batang"/>
                <w:color w:val="000000"/>
                <w:sz w:val="55"/>
              </w:rPr>
              <w:t>π</w:t>
            </w:r>
          </w:p>
        </w:tc>
        <w:tc>
          <w:tcPr>
            <w:tcW w:w="834" w:type="dxa"/>
            <w:tcBorders>
              <w:top w:val="single" w:sz="4" w:space="0" w:color="000000"/>
            </w:tcBorders>
            <w:tcMar>
              <w:left w:w="0" w:type="dxa"/>
              <w:right w:w="0" w:type="dxa"/>
            </w:tcMar>
          </w:tcPr>
          <w:p w14:paraId="23DB8F46" w14:textId="77777777" w:rsidR="00B346EC" w:rsidRDefault="005D0E68">
            <w:pPr>
              <w:autoSpaceDE w:val="0"/>
              <w:autoSpaceDN w:val="0"/>
              <w:spacing w:after="0" w:line="700" w:lineRule="exact"/>
              <w:jc w:val="center"/>
            </w:pPr>
            <w:r>
              <w:rPr>
                <w:rFonts w:ascii="Times New Roman Italic" w:eastAsia="Times New Roman Italic" w:hAnsi="Times New Roman Italic"/>
                <w:i/>
                <w:color w:val="000000"/>
                <w:sz w:val="55"/>
              </w:rPr>
              <w:t>R</w:t>
            </w:r>
            <w:r>
              <w:rPr>
                <w:rFonts w:ascii="Times New Roman" w:eastAsia="Times New Roman" w:hAnsi="Times New Roman"/>
                <w:color w:val="000000"/>
                <w:w w:val="101"/>
                <w:sz w:val="36"/>
              </w:rPr>
              <w:t>33</w:t>
            </w:r>
          </w:p>
        </w:tc>
        <w:tc>
          <w:tcPr>
            <w:tcW w:w="236" w:type="dxa"/>
            <w:tcBorders>
              <w:top w:val="single" w:sz="4" w:space="0" w:color="000000"/>
            </w:tcBorders>
            <w:tcMar>
              <w:left w:w="0" w:type="dxa"/>
              <w:right w:w="0" w:type="dxa"/>
            </w:tcMar>
          </w:tcPr>
          <w:p w14:paraId="391426E7" w14:textId="77777777" w:rsidR="00B346EC" w:rsidRDefault="005D0E68">
            <w:pPr>
              <w:autoSpaceDE w:val="0"/>
              <w:autoSpaceDN w:val="0"/>
              <w:spacing w:before="38" w:after="0" w:line="662" w:lineRule="exact"/>
              <w:jc w:val="center"/>
            </w:pPr>
            <w:r>
              <w:rPr>
                <w:rFonts w:ascii="Times New Roman Italic" w:eastAsia="Times New Roman Italic" w:hAnsi="Times New Roman Italic"/>
                <w:i/>
                <w:color w:val="000000"/>
                <w:sz w:val="55"/>
              </w:rPr>
              <w:t>f</w:t>
            </w:r>
          </w:p>
        </w:tc>
        <w:tc>
          <w:tcPr>
            <w:tcW w:w="578" w:type="dxa"/>
            <w:tcBorders>
              <w:top w:val="single" w:sz="4" w:space="0" w:color="000000"/>
            </w:tcBorders>
            <w:tcMar>
              <w:left w:w="0" w:type="dxa"/>
              <w:right w:w="0" w:type="dxa"/>
            </w:tcMar>
          </w:tcPr>
          <w:p w14:paraId="552547C7" w14:textId="77777777" w:rsidR="00B346EC" w:rsidRDefault="005D0E68">
            <w:pPr>
              <w:autoSpaceDE w:val="0"/>
              <w:autoSpaceDN w:val="0"/>
              <w:spacing w:before="308" w:after="0" w:line="482" w:lineRule="exact"/>
              <w:ind w:left="30" w:right="30"/>
            </w:pPr>
            <w:r>
              <w:rPr>
                <w:rFonts w:ascii="Times New Roman" w:eastAsia="Times New Roman" w:hAnsi="Times New Roman"/>
                <w:color w:val="000000"/>
                <w:w w:val="101"/>
                <w:sz w:val="36"/>
              </w:rPr>
              <w:t>H2</w:t>
            </w:r>
          </w:p>
        </w:tc>
        <w:tc>
          <w:tcPr>
            <w:tcW w:w="512" w:type="dxa"/>
            <w:tcBorders>
              <w:top w:val="single" w:sz="4" w:space="0" w:color="000000"/>
            </w:tcBorders>
            <w:tcMar>
              <w:left w:w="0" w:type="dxa"/>
              <w:right w:w="0" w:type="dxa"/>
            </w:tcMar>
          </w:tcPr>
          <w:p w14:paraId="123F91A9" w14:textId="77777777" w:rsidR="00B346EC" w:rsidRDefault="00B346EC"/>
        </w:tc>
        <w:tc>
          <w:tcPr>
            <w:tcW w:w="2054" w:type="dxa"/>
            <w:tcBorders>
              <w:top w:val="single" w:sz="4" w:space="0" w:color="000000"/>
            </w:tcBorders>
            <w:tcMar>
              <w:left w:w="0" w:type="dxa"/>
              <w:right w:w="0" w:type="dxa"/>
            </w:tcMar>
          </w:tcPr>
          <w:p w14:paraId="2BC3B73E" w14:textId="77777777" w:rsidR="00B346EC" w:rsidRDefault="00B346EC"/>
        </w:tc>
        <w:tc>
          <w:tcPr>
            <w:tcW w:w="5344" w:type="dxa"/>
            <w:tcBorders>
              <w:top w:val="single" w:sz="4" w:space="0" w:color="000000"/>
            </w:tcBorders>
            <w:tcMar>
              <w:left w:w="0" w:type="dxa"/>
              <w:right w:w="0" w:type="dxa"/>
            </w:tcMar>
          </w:tcPr>
          <w:p w14:paraId="0E599DDE" w14:textId="77777777" w:rsidR="00B346EC" w:rsidRDefault="00B346EC"/>
        </w:tc>
      </w:tr>
      <w:tr w:rsidR="00B346EC" w14:paraId="161EBC5D" w14:textId="77777777">
        <w:trPr>
          <w:trHeight w:hRule="exact" w:val="2818"/>
        </w:trPr>
        <w:tc>
          <w:tcPr>
            <w:tcW w:w="12480" w:type="dxa"/>
            <w:gridSpan w:val="9"/>
            <w:tcBorders>
              <w:bottom w:val="single" w:sz="1" w:space="0" w:color="CC0000"/>
            </w:tcBorders>
            <w:tcMar>
              <w:left w:w="0" w:type="dxa"/>
              <w:right w:w="0" w:type="dxa"/>
            </w:tcMar>
          </w:tcPr>
          <w:p w14:paraId="5EBD1014" w14:textId="77777777" w:rsidR="00B346EC" w:rsidRDefault="005D0E68">
            <w:pPr>
              <w:tabs>
                <w:tab w:val="left" w:pos="970"/>
              </w:tabs>
              <w:autoSpaceDE w:val="0"/>
              <w:autoSpaceDN w:val="0"/>
              <w:spacing w:before="402" w:after="0" w:line="768" w:lineRule="exact"/>
              <w:ind w:left="10" w:right="10"/>
            </w:pPr>
            <w:r>
              <w:tab/>
            </w:r>
            <w:r>
              <w:rPr>
                <w:rFonts w:ascii="é»ä½" w:eastAsia="é»ä½" w:hAnsi="é»ä½"/>
                <w:color w:val="000000"/>
                <w:sz w:val="64"/>
              </w:rPr>
              <w:t>取</w:t>
            </w:r>
            <w:r>
              <w:rPr>
                <w:rFonts w:ascii="Tahoma" w:eastAsia="Tahoma" w:hAnsi="Tahoma"/>
                <w:color w:val="000000"/>
                <w:sz w:val="64"/>
              </w:rPr>
              <w:t>RP</w:t>
            </w:r>
            <w:r>
              <w:rPr>
                <w:rFonts w:ascii="Tahoma" w:eastAsia="Tahoma" w:hAnsi="Tahoma"/>
                <w:color w:val="000000"/>
                <w:sz w:val="43"/>
              </w:rPr>
              <w:t>32</w:t>
            </w:r>
            <w:r>
              <w:rPr>
                <w:rFonts w:ascii="Tahoma" w:eastAsia="Tahoma" w:hAnsi="Tahoma"/>
                <w:color w:val="000000"/>
                <w:sz w:val="64"/>
              </w:rPr>
              <w:t>=RP</w:t>
            </w:r>
            <w:r>
              <w:rPr>
                <w:rFonts w:ascii="Tahoma" w:eastAsia="Tahoma" w:hAnsi="Tahoma"/>
                <w:color w:val="000000"/>
                <w:sz w:val="43"/>
              </w:rPr>
              <w:t>31</w:t>
            </w:r>
            <w:r>
              <w:rPr>
                <w:rFonts w:ascii="Tahoma" w:eastAsia="Tahoma" w:hAnsi="Tahoma"/>
                <w:color w:val="000000"/>
                <w:sz w:val="64"/>
              </w:rPr>
              <w:t>=470k</w:t>
            </w:r>
            <w:r>
              <w:rPr>
                <w:rFonts w:ascii="Symbol" w:eastAsia="Symbol" w:hAnsi="Symbol"/>
                <w:color w:val="000000"/>
                <w:sz w:val="64"/>
              </w:rPr>
              <w:t></w:t>
            </w:r>
            <w:r>
              <w:rPr>
                <w:rFonts w:ascii="é»ä½" w:eastAsia="é»ä½" w:hAnsi="é»ä½"/>
                <w:color w:val="000000"/>
                <w:sz w:val="64"/>
              </w:rPr>
              <w:t>，</w:t>
            </w:r>
            <w:r>
              <w:rPr>
                <w:rFonts w:ascii="Tahoma" w:eastAsia="Tahoma" w:hAnsi="Tahoma"/>
                <w:color w:val="000000"/>
                <w:sz w:val="64"/>
              </w:rPr>
              <w:t>RP</w:t>
            </w:r>
            <w:r>
              <w:rPr>
                <w:rFonts w:ascii="Tahoma" w:eastAsia="Tahoma" w:hAnsi="Tahoma"/>
                <w:color w:val="000000"/>
                <w:sz w:val="43"/>
              </w:rPr>
              <w:t>33</w:t>
            </w:r>
            <w:r>
              <w:rPr>
                <w:rFonts w:ascii="Tahoma" w:eastAsia="Tahoma" w:hAnsi="Tahoma"/>
                <w:color w:val="000000"/>
                <w:sz w:val="64"/>
              </w:rPr>
              <w:t>=10k</w:t>
            </w:r>
            <w:r>
              <w:rPr>
                <w:rFonts w:ascii="Symbol" w:eastAsia="Symbol" w:hAnsi="Symbol"/>
                <w:color w:val="000000"/>
                <w:sz w:val="64"/>
              </w:rPr>
              <w:t></w:t>
            </w:r>
            <w:r>
              <w:rPr>
                <w:rFonts w:ascii="é»ä½" w:eastAsia="é»ä½" w:hAnsi="é»ä½"/>
                <w:color w:val="000000"/>
                <w:sz w:val="64"/>
              </w:rPr>
              <w:t>，级间耦合与隔直电容</w:t>
            </w:r>
            <w:r>
              <w:rPr>
                <w:rFonts w:ascii="Tahoma" w:eastAsia="Tahoma" w:hAnsi="Tahoma"/>
                <w:color w:val="000000"/>
                <w:sz w:val="64"/>
              </w:rPr>
              <w:t>C</w:t>
            </w:r>
            <w:r>
              <w:rPr>
                <w:rFonts w:ascii="Tahoma" w:eastAsia="Tahoma" w:hAnsi="Tahoma"/>
                <w:color w:val="000000"/>
                <w:sz w:val="43"/>
              </w:rPr>
              <w:t>34</w:t>
            </w:r>
            <w:r>
              <w:rPr>
                <w:rFonts w:ascii="Tahoma" w:eastAsia="Tahoma" w:hAnsi="Tahoma"/>
                <w:color w:val="000000"/>
                <w:sz w:val="64"/>
              </w:rPr>
              <w:t>=C</w:t>
            </w:r>
            <w:r>
              <w:rPr>
                <w:rFonts w:ascii="Tahoma" w:eastAsia="Tahoma" w:hAnsi="Tahoma"/>
                <w:color w:val="000000"/>
                <w:sz w:val="43"/>
              </w:rPr>
              <w:t>35</w:t>
            </w:r>
            <w:r>
              <w:rPr>
                <w:rFonts w:ascii="Tahoma" w:eastAsia="Tahoma" w:hAnsi="Tahoma"/>
                <w:color w:val="000000"/>
                <w:sz w:val="64"/>
              </w:rPr>
              <w:t>=10</w:t>
            </w:r>
            <w:r>
              <w:rPr>
                <w:rFonts w:ascii="Symbol" w:eastAsia="Symbol" w:hAnsi="Symbol"/>
                <w:color w:val="000000"/>
                <w:sz w:val="64"/>
              </w:rPr>
              <w:t></w:t>
            </w:r>
            <w:r>
              <w:rPr>
                <w:rFonts w:ascii="Tahoma" w:eastAsia="Tahoma" w:hAnsi="Tahoma"/>
                <w:color w:val="000000"/>
                <w:sz w:val="64"/>
              </w:rPr>
              <w:t>F</w:t>
            </w:r>
            <w:r>
              <w:rPr>
                <w:rFonts w:ascii="é»ä½" w:eastAsia="é»ä½" w:hAnsi="é»ä½"/>
                <w:color w:val="000000"/>
                <w:sz w:val="64"/>
              </w:rPr>
              <w:t>。</w:t>
            </w:r>
          </w:p>
        </w:tc>
      </w:tr>
    </w:tbl>
    <w:p w14:paraId="342D013F" w14:textId="77777777" w:rsidR="00B346EC" w:rsidRDefault="005D0E68">
      <w:pPr>
        <w:autoSpaceDE w:val="0"/>
        <w:autoSpaceDN w:val="0"/>
        <w:spacing w:before="342" w:after="0" w:line="388" w:lineRule="exact"/>
        <w:ind w:left="6118" w:right="6118"/>
        <w:jc w:val="right"/>
      </w:pPr>
      <w:r>
        <w:rPr>
          <w:rFonts w:ascii="Verdana" w:eastAsia="Verdana" w:hAnsi="Verdana"/>
          <w:color w:val="000000"/>
          <w:sz w:val="32"/>
        </w:rPr>
        <w:t>46</w:t>
      </w:r>
    </w:p>
    <w:p w14:paraId="3D958FF9" w14:textId="77777777" w:rsidR="00B346EC" w:rsidRDefault="00B346EC">
      <w:pPr>
        <w:sectPr w:rsidR="00B346EC">
          <w:pgSz w:w="14400" w:h="10800"/>
          <w:pgMar w:top="326" w:right="880" w:bottom="68" w:left="766" w:header="720" w:footer="720" w:gutter="0"/>
          <w:cols w:space="720"/>
          <w:docGrid w:linePitch="360"/>
        </w:sectPr>
      </w:pPr>
    </w:p>
    <w:p w14:paraId="2DC1253D" w14:textId="77777777" w:rsidR="00B346EC" w:rsidRDefault="005D0E68">
      <w:pPr>
        <w:autoSpaceDE w:val="0"/>
        <w:autoSpaceDN w:val="0"/>
        <w:spacing w:before="360" w:after="0" w:line="762" w:lineRule="exact"/>
        <w:ind w:left="98" w:right="98"/>
      </w:pPr>
      <w:r>
        <w:rPr>
          <w:rFonts w:ascii="å®ä½" w:eastAsia="å®ä½" w:hAnsi="å®ä½"/>
          <w:color w:val="000000"/>
          <w:sz w:val="76"/>
        </w:rPr>
        <w:lastRenderedPageBreak/>
        <w:t>整机框图</w:t>
      </w:r>
    </w:p>
    <w:p w14:paraId="65BE7092" w14:textId="77777777" w:rsidR="00B346EC" w:rsidRDefault="005D0E68">
      <w:pPr>
        <w:autoSpaceDE w:val="0"/>
        <w:autoSpaceDN w:val="0"/>
        <w:spacing w:before="3678" w:after="0" w:line="360" w:lineRule="exact"/>
        <w:ind w:left="1134" w:right="1134"/>
        <w:jc w:val="right"/>
      </w:pPr>
      <w:r>
        <w:rPr>
          <w:rFonts w:ascii="å®ä½" w:eastAsia="å®ä½" w:hAnsi="å®ä½"/>
          <w:color w:val="0066FF"/>
          <w:sz w:val="36"/>
        </w:rPr>
        <w:t>音量控制器</w:t>
      </w:r>
    </w:p>
    <w:p w14:paraId="55F181F4" w14:textId="77777777" w:rsidR="00B346EC" w:rsidRDefault="005D0E68">
      <w:pPr>
        <w:autoSpaceDE w:val="0"/>
        <w:autoSpaceDN w:val="0"/>
        <w:spacing w:before="4758" w:after="0" w:line="388" w:lineRule="exact"/>
        <w:jc w:val="center"/>
      </w:pPr>
      <w:r>
        <w:rPr>
          <w:rFonts w:ascii="Verdana" w:eastAsia="Verdana" w:hAnsi="Verdana"/>
          <w:color w:val="000000"/>
          <w:sz w:val="32"/>
        </w:rPr>
        <w:t>49</w:t>
      </w:r>
      <w:r>
        <w:rPr>
          <w:noProof/>
        </w:rPr>
        <w:drawing>
          <wp:anchor distT="0" distB="0" distL="0" distR="0" simplePos="0" relativeHeight="251697152" behindDoc="1" locked="0" layoutInCell="1" allowOverlap="1" wp14:anchorId="00EB44A7" wp14:editId="5CB56513">
            <wp:simplePos x="0" y="0"/>
            <wp:positionH relativeFrom="page">
              <wp:posOffset>251460</wp:posOffset>
            </wp:positionH>
            <wp:positionV relativeFrom="page">
              <wp:posOffset>1016000</wp:posOffset>
            </wp:positionV>
            <wp:extent cx="8703310" cy="541148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8703310" cy="5411486"/>
                    </a:xfrm>
                    <a:prstGeom prst="rect">
                      <a:avLst/>
                    </a:prstGeom>
                  </pic:spPr>
                </pic:pic>
              </a:graphicData>
            </a:graphic>
          </wp:anchor>
        </w:drawing>
      </w:r>
      <w:r>
        <w:rPr>
          <w:noProof/>
        </w:rPr>
        <w:drawing>
          <wp:anchor distT="0" distB="0" distL="0" distR="0" simplePos="0" relativeHeight="251698176" behindDoc="1" locked="0" layoutInCell="1" allowOverlap="1" wp14:anchorId="35F382C4" wp14:editId="59EC579E">
            <wp:simplePos x="0" y="0"/>
            <wp:positionH relativeFrom="page">
              <wp:posOffset>3456940</wp:posOffset>
            </wp:positionH>
            <wp:positionV relativeFrom="page">
              <wp:posOffset>1916430</wp:posOffset>
            </wp:positionV>
            <wp:extent cx="251460" cy="35864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251460" cy="358640"/>
                    </a:xfrm>
                    <a:prstGeom prst="rect">
                      <a:avLst/>
                    </a:prstGeom>
                  </pic:spPr>
                </pic:pic>
              </a:graphicData>
            </a:graphic>
          </wp:anchor>
        </w:drawing>
      </w:r>
      <w:r>
        <w:rPr>
          <w:noProof/>
        </w:rPr>
        <w:drawing>
          <wp:anchor distT="0" distB="0" distL="0" distR="0" simplePos="0" relativeHeight="251699200" behindDoc="1" locked="0" layoutInCell="1" allowOverlap="1" wp14:anchorId="5AEA2E00" wp14:editId="64F39B87">
            <wp:simplePos x="0" y="0"/>
            <wp:positionH relativeFrom="page">
              <wp:posOffset>5436870</wp:posOffset>
            </wp:positionH>
            <wp:positionV relativeFrom="page">
              <wp:posOffset>2998470</wp:posOffset>
            </wp:positionV>
            <wp:extent cx="359409" cy="392842"/>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359409" cy="392842"/>
                    </a:xfrm>
                    <a:prstGeom prst="rect">
                      <a:avLst/>
                    </a:prstGeom>
                  </pic:spPr>
                </pic:pic>
              </a:graphicData>
            </a:graphic>
          </wp:anchor>
        </w:drawing>
      </w:r>
      <w:r>
        <w:rPr>
          <w:noProof/>
        </w:rPr>
        <w:drawing>
          <wp:anchor distT="0" distB="0" distL="0" distR="0" simplePos="0" relativeHeight="251700224" behindDoc="1" locked="0" layoutInCell="1" allowOverlap="1" wp14:anchorId="70A2689A" wp14:editId="2193BEA1">
            <wp:simplePos x="0" y="0"/>
            <wp:positionH relativeFrom="page">
              <wp:posOffset>6236970</wp:posOffset>
            </wp:positionH>
            <wp:positionV relativeFrom="page">
              <wp:posOffset>3176270</wp:posOffset>
            </wp:positionV>
            <wp:extent cx="1936750" cy="124747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tretch>
                      <a:fillRect/>
                    </a:stretch>
                  </pic:blipFill>
                  <pic:spPr>
                    <a:xfrm>
                      <a:off x="0" y="0"/>
                      <a:ext cx="1936750" cy="1247470"/>
                    </a:xfrm>
                    <a:prstGeom prst="rect">
                      <a:avLst/>
                    </a:prstGeom>
                  </pic:spPr>
                </pic:pic>
              </a:graphicData>
            </a:graphic>
          </wp:anchor>
        </w:drawing>
      </w:r>
      <w:r>
        <w:rPr>
          <w:noProof/>
        </w:rPr>
        <w:drawing>
          <wp:anchor distT="0" distB="0" distL="0" distR="0" simplePos="0" relativeHeight="251701248" behindDoc="1" locked="0" layoutInCell="1" allowOverlap="1" wp14:anchorId="3C04E282" wp14:editId="22725BA9">
            <wp:simplePos x="0" y="0"/>
            <wp:positionH relativeFrom="page">
              <wp:posOffset>6085840</wp:posOffset>
            </wp:positionH>
            <wp:positionV relativeFrom="page">
              <wp:posOffset>4472940</wp:posOffset>
            </wp:positionV>
            <wp:extent cx="285750" cy="12382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285750" cy="1238250"/>
                    </a:xfrm>
                    <a:prstGeom prst="rect">
                      <a:avLst/>
                    </a:prstGeom>
                  </pic:spPr>
                </pic:pic>
              </a:graphicData>
            </a:graphic>
          </wp:anchor>
        </w:drawing>
      </w:r>
    </w:p>
    <w:p w14:paraId="2D136394" w14:textId="77777777" w:rsidR="00B346EC" w:rsidRDefault="00B346EC">
      <w:pPr>
        <w:sectPr w:rsidR="00B346EC">
          <w:pgSz w:w="14400" w:h="10800"/>
          <w:pgMar w:top="360" w:right="880" w:bottom="68" w:left="952" w:header="720" w:footer="720" w:gutter="0"/>
          <w:cols w:space="720"/>
          <w:docGrid w:linePitch="360"/>
        </w:sectPr>
      </w:pPr>
    </w:p>
    <w:tbl>
      <w:tblPr>
        <w:tblW w:w="0" w:type="auto"/>
        <w:tblInd w:w="-442" w:type="dxa"/>
        <w:tblLayout w:type="fixed"/>
        <w:tblLook w:val="04A0" w:firstRow="1" w:lastRow="0" w:firstColumn="1" w:lastColumn="0" w:noHBand="0" w:noVBand="1"/>
      </w:tblPr>
      <w:tblGrid>
        <w:gridCol w:w="6320"/>
        <w:gridCol w:w="6319"/>
      </w:tblGrid>
      <w:tr w:rsidR="00B346EC" w14:paraId="4A90350A" w14:textId="77777777">
        <w:trPr>
          <w:trHeight w:hRule="exact" w:val="200"/>
        </w:trPr>
        <w:tc>
          <w:tcPr>
            <w:tcW w:w="6320" w:type="dxa"/>
            <w:tcMar>
              <w:left w:w="0" w:type="dxa"/>
              <w:right w:w="0" w:type="dxa"/>
            </w:tcMar>
          </w:tcPr>
          <w:p w14:paraId="5BDFFADB" w14:textId="77777777" w:rsidR="00B346EC" w:rsidRDefault="00B346EC"/>
        </w:tc>
        <w:tc>
          <w:tcPr>
            <w:tcW w:w="6319" w:type="dxa"/>
            <w:tcMar>
              <w:left w:w="0" w:type="dxa"/>
              <w:right w:w="0" w:type="dxa"/>
            </w:tcMar>
          </w:tcPr>
          <w:p w14:paraId="3AA79873" w14:textId="77777777" w:rsidR="00B346EC" w:rsidRDefault="00B346EC"/>
        </w:tc>
      </w:tr>
    </w:tbl>
    <w:p w14:paraId="194FA27E" w14:textId="77777777" w:rsidR="00B346EC" w:rsidRDefault="005D0E68">
      <w:pPr>
        <w:autoSpaceDE w:val="0"/>
        <w:autoSpaceDN w:val="0"/>
        <w:spacing w:before="510" w:after="0" w:line="924" w:lineRule="exact"/>
        <w:ind w:left="168" w:right="168"/>
      </w:pPr>
      <w:r>
        <w:rPr>
          <w:rFonts w:ascii="å®ä½" w:eastAsia="å®ä½" w:hAnsi="å®ä½"/>
          <w:color w:val="000000"/>
          <w:sz w:val="76"/>
        </w:rPr>
        <w:t>四</w:t>
      </w:r>
      <w:r>
        <w:rPr>
          <w:rFonts w:ascii="Verdana Bold" w:eastAsia="Verdana Bold" w:hAnsi="Verdana Bold"/>
          <w:b/>
          <w:color w:val="000000"/>
          <w:sz w:val="76"/>
        </w:rPr>
        <w:t>.</w:t>
      </w:r>
      <w:bookmarkStart w:id="0" w:name="_Hlk89278119"/>
      <w:r>
        <w:rPr>
          <w:rFonts w:ascii="å®ä½" w:eastAsia="å®ä½" w:hAnsi="å®ä½"/>
          <w:color w:val="000000"/>
          <w:sz w:val="76"/>
        </w:rPr>
        <w:t>电路安装与调试技术</w:t>
      </w:r>
      <w:bookmarkEnd w:id="0"/>
    </w:p>
    <w:p w14:paraId="1F1977CB" w14:textId="77777777" w:rsidR="00B346EC" w:rsidRDefault="005D0E68">
      <w:pPr>
        <w:autoSpaceDE w:val="0"/>
        <w:autoSpaceDN w:val="0"/>
        <w:spacing w:before="594" w:after="0" w:line="924" w:lineRule="exact"/>
        <w:rPr>
          <w:lang w:eastAsia="zh-CN"/>
        </w:rPr>
      </w:pPr>
      <w:bookmarkStart w:id="1" w:name="_Hlk89278140"/>
      <w:r>
        <w:rPr>
          <w:rFonts w:ascii="å®ä½" w:eastAsia="å®ä½" w:hAnsi="å®ä½"/>
          <w:color w:val="000000"/>
          <w:sz w:val="76"/>
          <w:lang w:eastAsia="zh-CN"/>
        </w:rPr>
        <w:t>（</w:t>
      </w:r>
      <w:r>
        <w:rPr>
          <w:rFonts w:ascii="Verdana Bold" w:eastAsia="Verdana Bold" w:hAnsi="Verdana Bold"/>
          <w:b/>
          <w:color w:val="000000"/>
          <w:sz w:val="76"/>
          <w:lang w:eastAsia="zh-CN"/>
        </w:rPr>
        <w:t>1</w:t>
      </w:r>
      <w:r>
        <w:rPr>
          <w:rFonts w:ascii="å®ä½" w:eastAsia="å®ä½" w:hAnsi="å®ä½"/>
          <w:color w:val="000000"/>
          <w:sz w:val="76"/>
          <w:lang w:eastAsia="zh-CN"/>
        </w:rPr>
        <w:t>）合理布局，分级装调</w:t>
      </w:r>
    </w:p>
    <w:p w14:paraId="2F156D2E" w14:textId="77777777" w:rsidR="00B346EC" w:rsidRDefault="005D0E68">
      <w:pPr>
        <w:autoSpaceDE w:val="0"/>
        <w:autoSpaceDN w:val="0"/>
        <w:spacing w:before="516" w:after="0" w:line="666" w:lineRule="exact"/>
        <w:ind w:left="792" w:right="792"/>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音响放大器是一个小型电路系统，安装</w:t>
      </w:r>
    </w:p>
    <w:p w14:paraId="640A4DA8" w14:textId="77777777" w:rsidR="00B346EC" w:rsidRDefault="005D0E68">
      <w:pPr>
        <w:autoSpaceDE w:val="0"/>
        <w:autoSpaceDN w:val="0"/>
        <w:spacing w:before="58" w:after="0" w:line="600" w:lineRule="exact"/>
        <w:ind w:left="1532" w:right="1532"/>
        <w:rPr>
          <w:lang w:eastAsia="zh-CN"/>
        </w:rPr>
      </w:pPr>
      <w:r>
        <w:rPr>
          <w:rFonts w:ascii="é»ä½" w:eastAsia="é»ä½" w:hAnsi="é»ä½"/>
          <w:color w:val="000000"/>
          <w:sz w:val="60"/>
          <w:lang w:eastAsia="zh-CN"/>
        </w:rPr>
        <w:t>前要对整机线路进行合理布局</w:t>
      </w:r>
    </w:p>
    <w:p w14:paraId="7A521EF6" w14:textId="77777777" w:rsidR="00B346EC" w:rsidRDefault="005D0E68">
      <w:pPr>
        <w:autoSpaceDE w:val="0"/>
        <w:autoSpaceDN w:val="0"/>
        <w:spacing w:before="528" w:after="0" w:line="666" w:lineRule="exact"/>
        <w:ind w:left="792" w:right="792"/>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一般按照电路的顺序一级一级地布线</w:t>
      </w:r>
    </w:p>
    <w:p w14:paraId="3B7ACA04" w14:textId="77777777" w:rsidR="00B346EC" w:rsidRDefault="005D0E68">
      <w:pPr>
        <w:autoSpaceDE w:val="0"/>
        <w:autoSpaceDN w:val="0"/>
        <w:spacing w:before="488" w:after="0" w:line="666" w:lineRule="exact"/>
        <w:ind w:left="792" w:right="792"/>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功放级应远离输入级</w:t>
      </w:r>
    </w:p>
    <w:p w14:paraId="70A4BEA9" w14:textId="77777777" w:rsidR="00B346EC" w:rsidRDefault="005D0E68">
      <w:pPr>
        <w:autoSpaceDE w:val="0"/>
        <w:autoSpaceDN w:val="0"/>
        <w:spacing w:before="486" w:after="0" w:line="666" w:lineRule="exact"/>
        <w:ind w:left="792" w:right="792"/>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每一级的地线尽量接在一起</w:t>
      </w:r>
    </w:p>
    <w:p w14:paraId="7B3356F9" w14:textId="77777777" w:rsidR="00B346EC" w:rsidRDefault="005D0E68">
      <w:pPr>
        <w:autoSpaceDE w:val="0"/>
        <w:autoSpaceDN w:val="0"/>
        <w:spacing w:before="486" w:after="0" w:line="666" w:lineRule="exact"/>
        <w:ind w:left="792" w:right="792"/>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连线尽可能短，否则很容易产生自激。</w:t>
      </w:r>
    </w:p>
    <w:bookmarkEnd w:id="1"/>
    <w:p w14:paraId="7B9C78C7" w14:textId="77777777" w:rsidR="00B346EC" w:rsidRDefault="005D0E68">
      <w:pPr>
        <w:autoSpaceDE w:val="0"/>
        <w:autoSpaceDN w:val="0"/>
        <w:spacing w:before="734" w:after="0" w:line="388" w:lineRule="exact"/>
        <w:jc w:val="center"/>
        <w:rPr>
          <w:lang w:eastAsia="zh-CN"/>
        </w:rPr>
      </w:pPr>
      <w:r>
        <w:rPr>
          <w:rFonts w:ascii="Verdana" w:eastAsia="Verdana" w:hAnsi="Verdana"/>
          <w:color w:val="000000"/>
          <w:sz w:val="32"/>
          <w:lang w:eastAsia="zh-CN"/>
        </w:rPr>
        <w:lastRenderedPageBreak/>
        <w:t>50</w:t>
      </w:r>
    </w:p>
    <w:p w14:paraId="3CD260E8" w14:textId="77777777" w:rsidR="00B346EC" w:rsidRDefault="00B346EC">
      <w:pPr>
        <w:rPr>
          <w:lang w:eastAsia="zh-CN"/>
        </w:rPr>
        <w:sectPr w:rsidR="00B346EC">
          <w:pgSz w:w="14400" w:h="10800"/>
          <w:pgMar w:top="304" w:right="880" w:bottom="68" w:left="882" w:header="720" w:footer="720" w:gutter="0"/>
          <w:cols w:space="720"/>
          <w:docGrid w:linePitch="360"/>
        </w:sectPr>
      </w:pPr>
    </w:p>
    <w:p w14:paraId="6DDC6C6F" w14:textId="77777777" w:rsidR="00B346EC" w:rsidRDefault="005D0E68">
      <w:pPr>
        <w:autoSpaceDE w:val="0"/>
        <w:autoSpaceDN w:val="0"/>
        <w:spacing w:before="270" w:after="0" w:line="924" w:lineRule="exact"/>
        <w:rPr>
          <w:lang w:eastAsia="zh-CN"/>
        </w:rPr>
      </w:pPr>
      <w:r>
        <w:rPr>
          <w:rFonts w:ascii="å®ä½" w:eastAsia="å®ä½" w:hAnsi="å®ä½"/>
          <w:color w:val="000000"/>
          <w:sz w:val="76"/>
          <w:lang w:eastAsia="zh-CN"/>
        </w:rPr>
        <w:lastRenderedPageBreak/>
        <w:t>（</w:t>
      </w:r>
      <w:r>
        <w:rPr>
          <w:rFonts w:ascii="Verdana Bold" w:eastAsia="Verdana Bold" w:hAnsi="Verdana Bold"/>
          <w:b/>
          <w:color w:val="000000"/>
          <w:sz w:val="76"/>
          <w:lang w:eastAsia="zh-CN"/>
        </w:rPr>
        <w:t>1</w:t>
      </w:r>
      <w:r>
        <w:rPr>
          <w:rFonts w:ascii="å®ä½" w:eastAsia="å®ä½" w:hAnsi="å®ä½"/>
          <w:color w:val="000000"/>
          <w:sz w:val="76"/>
          <w:lang w:eastAsia="zh-CN"/>
        </w:rPr>
        <w:t>）合理布局，分级装调</w:t>
      </w:r>
    </w:p>
    <w:p w14:paraId="3C38DB74" w14:textId="77777777" w:rsidR="00B346EC" w:rsidRDefault="005D0E68">
      <w:pPr>
        <w:autoSpaceDE w:val="0"/>
        <w:autoSpaceDN w:val="0"/>
        <w:spacing w:before="1122" w:after="0" w:line="666" w:lineRule="exact"/>
        <w:ind w:left="564" w:right="564"/>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bookmarkStart w:id="2" w:name="_Hlk89278197"/>
      <w:r>
        <w:rPr>
          <w:rFonts w:ascii="é»ä½" w:eastAsia="é»ä½" w:hAnsi="é»ä½"/>
          <w:color w:val="000000"/>
          <w:sz w:val="60"/>
          <w:lang w:eastAsia="zh-CN"/>
        </w:rPr>
        <w:t>安装前应检查元器件的质量</w:t>
      </w:r>
    </w:p>
    <w:p w14:paraId="6C47D82A" w14:textId="77777777" w:rsidR="00B346EC" w:rsidRDefault="005D0E68">
      <w:pPr>
        <w:autoSpaceDE w:val="0"/>
        <w:autoSpaceDN w:val="0"/>
        <w:spacing w:before="504" w:after="0" w:line="668" w:lineRule="exact"/>
        <w:jc w:val="center"/>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安装时特别要注意功放块、运算放大器、</w:t>
      </w:r>
    </w:p>
    <w:p w14:paraId="1B3CBA19" w14:textId="77777777" w:rsidR="00B346EC" w:rsidRDefault="005D0E68">
      <w:pPr>
        <w:autoSpaceDE w:val="0"/>
        <w:autoSpaceDN w:val="0"/>
        <w:spacing w:before="78" w:after="0" w:line="600" w:lineRule="exact"/>
        <w:ind w:left="534" w:right="534"/>
        <w:jc w:val="right"/>
        <w:rPr>
          <w:lang w:eastAsia="zh-CN"/>
        </w:rPr>
      </w:pPr>
      <w:r>
        <w:rPr>
          <w:rFonts w:ascii="é»ä½" w:eastAsia="é»ä½" w:hAnsi="é»ä½"/>
          <w:color w:val="000000"/>
          <w:sz w:val="60"/>
          <w:lang w:eastAsia="zh-CN"/>
        </w:rPr>
        <w:t>电解电容等主要器件的引脚和极性，不能</w:t>
      </w:r>
    </w:p>
    <w:tbl>
      <w:tblPr>
        <w:tblW w:w="0" w:type="auto"/>
        <w:tblInd w:w="652" w:type="dxa"/>
        <w:tblLayout w:type="fixed"/>
        <w:tblLook w:val="04A0" w:firstRow="1" w:lastRow="0" w:firstColumn="1" w:lastColumn="0" w:noHBand="0" w:noVBand="1"/>
      </w:tblPr>
      <w:tblGrid>
        <w:gridCol w:w="5666"/>
        <w:gridCol w:w="1252"/>
      </w:tblGrid>
      <w:tr w:rsidR="00B346EC" w14:paraId="399CE757" w14:textId="77777777">
        <w:trPr>
          <w:trHeight w:hRule="exact" w:val="800"/>
        </w:trPr>
        <w:tc>
          <w:tcPr>
            <w:tcW w:w="5666" w:type="dxa"/>
            <w:tcMar>
              <w:left w:w="0" w:type="dxa"/>
              <w:right w:w="0" w:type="dxa"/>
            </w:tcMar>
          </w:tcPr>
          <w:p w14:paraId="03BC07DC" w14:textId="77777777" w:rsidR="00B346EC" w:rsidRDefault="005D0E68">
            <w:pPr>
              <w:autoSpaceDE w:val="0"/>
              <w:autoSpaceDN w:val="0"/>
              <w:spacing w:before="100" w:after="0" w:line="600" w:lineRule="exact"/>
              <w:ind w:left="652" w:right="652"/>
            </w:pPr>
            <w:r>
              <w:rPr>
                <w:rFonts w:ascii="é»ä½" w:eastAsia="é»ä½" w:hAnsi="é»ä½"/>
                <w:color w:val="000000"/>
                <w:sz w:val="60"/>
              </w:rPr>
              <w:t>接错</w:t>
            </w:r>
          </w:p>
        </w:tc>
        <w:tc>
          <w:tcPr>
            <w:tcW w:w="1252" w:type="dxa"/>
            <w:tcMar>
              <w:left w:w="0" w:type="dxa"/>
              <w:right w:w="0" w:type="dxa"/>
            </w:tcMar>
          </w:tcPr>
          <w:p w14:paraId="5F862DEE" w14:textId="77777777" w:rsidR="00B346EC" w:rsidRDefault="00B346EC"/>
        </w:tc>
      </w:tr>
    </w:tbl>
    <w:p w14:paraId="5363D350" w14:textId="77777777" w:rsidR="00B346EC" w:rsidRDefault="005D0E68">
      <w:pPr>
        <w:autoSpaceDE w:val="0"/>
        <w:autoSpaceDN w:val="0"/>
        <w:spacing w:before="448" w:after="0" w:line="666" w:lineRule="exact"/>
        <w:jc w:val="center"/>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从输入级开始向后级安装，也可以从功放</w:t>
      </w:r>
    </w:p>
    <w:p w14:paraId="37AE94AE" w14:textId="77777777" w:rsidR="00B346EC" w:rsidRDefault="005D0E68">
      <w:pPr>
        <w:autoSpaceDE w:val="0"/>
        <w:autoSpaceDN w:val="0"/>
        <w:spacing w:before="58" w:after="0" w:line="600" w:lineRule="exact"/>
        <w:ind w:left="1304" w:right="1304"/>
        <w:rPr>
          <w:lang w:eastAsia="zh-CN"/>
        </w:rPr>
      </w:pPr>
      <w:r>
        <w:rPr>
          <w:rFonts w:ascii="é»ä½" w:eastAsia="é»ä½" w:hAnsi="é»ä½"/>
          <w:color w:val="000000"/>
          <w:sz w:val="60"/>
          <w:lang w:eastAsia="zh-CN"/>
        </w:rPr>
        <w:t>级开始向前逐级安装。</w:t>
      </w:r>
    </w:p>
    <w:p w14:paraId="3F8AB146" w14:textId="77777777" w:rsidR="00B346EC" w:rsidRDefault="005D0E68">
      <w:pPr>
        <w:autoSpaceDE w:val="0"/>
        <w:autoSpaceDN w:val="0"/>
        <w:spacing w:before="548" w:after="0" w:line="666" w:lineRule="exact"/>
        <w:jc w:val="center"/>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安装一级调试一级，安装两级要进行级联</w:t>
      </w:r>
    </w:p>
    <w:p w14:paraId="46BFB102" w14:textId="77777777" w:rsidR="00B346EC" w:rsidRDefault="005D0E68">
      <w:pPr>
        <w:autoSpaceDE w:val="0"/>
        <w:autoSpaceDN w:val="0"/>
        <w:spacing w:before="60" w:after="0" w:line="600" w:lineRule="exact"/>
        <w:ind w:left="1304" w:right="1304"/>
        <w:rPr>
          <w:lang w:eastAsia="zh-CN"/>
        </w:rPr>
      </w:pPr>
      <w:r>
        <w:rPr>
          <w:rFonts w:ascii="é»ä½" w:eastAsia="é»ä½" w:hAnsi="é»ä½"/>
          <w:color w:val="000000"/>
          <w:sz w:val="60"/>
          <w:lang w:eastAsia="zh-CN"/>
        </w:rPr>
        <w:t>调试，直到整机安装与调试完成。</w:t>
      </w:r>
    </w:p>
    <w:bookmarkEnd w:id="2"/>
    <w:p w14:paraId="42F666C1" w14:textId="77777777" w:rsidR="00B346EC" w:rsidRDefault="005D0E68">
      <w:pPr>
        <w:autoSpaceDE w:val="0"/>
        <w:autoSpaceDN w:val="0"/>
        <w:spacing w:before="730" w:after="0" w:line="388" w:lineRule="exact"/>
        <w:jc w:val="center"/>
      </w:pPr>
      <w:r>
        <w:rPr>
          <w:rFonts w:ascii="Verdana" w:eastAsia="Verdana" w:hAnsi="Verdana"/>
          <w:color w:val="000000"/>
          <w:sz w:val="32"/>
        </w:rPr>
        <w:t>51</w:t>
      </w:r>
    </w:p>
    <w:p w14:paraId="01D0C977" w14:textId="77777777" w:rsidR="00B346EC" w:rsidRDefault="00B346EC">
      <w:pPr>
        <w:sectPr w:rsidR="00B346EC">
          <w:pgSz w:w="14400" w:h="10800"/>
          <w:pgMar w:top="270" w:right="880" w:bottom="68" w:left="882" w:header="720" w:footer="720" w:gutter="0"/>
          <w:cols w:space="720"/>
          <w:docGrid w:linePitch="360"/>
        </w:sectPr>
      </w:pPr>
    </w:p>
    <w:tbl>
      <w:tblPr>
        <w:tblW w:w="0" w:type="auto"/>
        <w:tblInd w:w="-442" w:type="dxa"/>
        <w:tblLayout w:type="fixed"/>
        <w:tblLook w:val="04A0" w:firstRow="1" w:lastRow="0" w:firstColumn="1" w:lastColumn="0" w:noHBand="0" w:noVBand="1"/>
      </w:tblPr>
      <w:tblGrid>
        <w:gridCol w:w="6320"/>
        <w:gridCol w:w="6319"/>
      </w:tblGrid>
      <w:tr w:rsidR="00B346EC" w14:paraId="593839FB" w14:textId="77777777">
        <w:trPr>
          <w:trHeight w:hRule="exact" w:val="200"/>
        </w:trPr>
        <w:tc>
          <w:tcPr>
            <w:tcW w:w="6320" w:type="dxa"/>
            <w:tcMar>
              <w:left w:w="0" w:type="dxa"/>
              <w:right w:w="0" w:type="dxa"/>
            </w:tcMar>
          </w:tcPr>
          <w:p w14:paraId="41CD9B6B" w14:textId="77777777" w:rsidR="00B346EC" w:rsidRDefault="00B346EC"/>
        </w:tc>
        <w:tc>
          <w:tcPr>
            <w:tcW w:w="6319" w:type="dxa"/>
            <w:tcMar>
              <w:left w:w="0" w:type="dxa"/>
              <w:right w:w="0" w:type="dxa"/>
            </w:tcMar>
          </w:tcPr>
          <w:p w14:paraId="07D032C4" w14:textId="77777777" w:rsidR="00B346EC" w:rsidRDefault="00B346EC"/>
        </w:tc>
      </w:tr>
    </w:tbl>
    <w:p w14:paraId="5D153589" w14:textId="77777777" w:rsidR="00B346EC" w:rsidRDefault="005D0E68">
      <w:pPr>
        <w:autoSpaceDE w:val="0"/>
        <w:autoSpaceDN w:val="0"/>
        <w:spacing w:before="440" w:after="0" w:line="924" w:lineRule="exact"/>
      </w:pPr>
      <w:bookmarkStart w:id="3" w:name="_Hlk89278260"/>
      <w:r>
        <w:rPr>
          <w:rFonts w:ascii="å®ä½" w:eastAsia="å®ä½" w:hAnsi="å®ä½"/>
          <w:color w:val="000000"/>
          <w:sz w:val="76"/>
        </w:rPr>
        <w:t>（</w:t>
      </w:r>
      <w:r>
        <w:rPr>
          <w:rFonts w:ascii="Verdana Bold" w:eastAsia="Verdana Bold" w:hAnsi="Verdana Bold"/>
          <w:b/>
          <w:color w:val="000000"/>
          <w:sz w:val="76"/>
        </w:rPr>
        <w:t>2</w:t>
      </w:r>
      <w:r>
        <w:rPr>
          <w:rFonts w:ascii="å®ä½" w:eastAsia="å®ä½" w:hAnsi="å®ä½"/>
          <w:color w:val="000000"/>
          <w:sz w:val="76"/>
        </w:rPr>
        <w:t>）电路调试技术</w:t>
      </w:r>
    </w:p>
    <w:p w14:paraId="11B3C36E" w14:textId="77777777" w:rsidR="00B346EC" w:rsidRDefault="005D0E68">
      <w:pPr>
        <w:autoSpaceDE w:val="0"/>
        <w:autoSpaceDN w:val="0"/>
        <w:spacing w:before="572" w:after="0" w:line="668" w:lineRule="exact"/>
        <w:ind w:left="566" w:right="566"/>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电路的调试过程一般是先</w:t>
      </w:r>
      <w:r>
        <w:rPr>
          <w:rFonts w:ascii="é»ä½" w:eastAsia="é»ä½" w:hAnsi="é»ä½"/>
          <w:color w:val="FF0000"/>
          <w:sz w:val="60"/>
          <w:lang w:eastAsia="zh-CN"/>
        </w:rPr>
        <w:t>分级调试</w:t>
      </w:r>
      <w:r>
        <w:rPr>
          <w:rFonts w:ascii="é»ä½" w:eastAsia="é»ä½" w:hAnsi="é»ä½"/>
          <w:color w:val="000000"/>
          <w:sz w:val="60"/>
          <w:lang w:eastAsia="zh-CN"/>
        </w:rPr>
        <w:t>，再</w:t>
      </w:r>
    </w:p>
    <w:p w14:paraId="385D13B3" w14:textId="77777777" w:rsidR="00B346EC" w:rsidRDefault="005D0E68">
      <w:pPr>
        <w:autoSpaceDE w:val="0"/>
        <w:autoSpaceDN w:val="0"/>
        <w:spacing w:before="78" w:after="0" w:line="600" w:lineRule="exact"/>
        <w:ind w:left="1130" w:right="1130"/>
        <w:jc w:val="right"/>
        <w:rPr>
          <w:lang w:eastAsia="zh-CN"/>
        </w:rPr>
      </w:pPr>
      <w:r>
        <w:rPr>
          <w:rFonts w:ascii="é»ä½" w:eastAsia="é»ä½" w:hAnsi="é»ä½"/>
          <w:color w:val="FF0000"/>
          <w:sz w:val="60"/>
          <w:lang w:eastAsia="zh-CN"/>
        </w:rPr>
        <w:t>级联调试</w:t>
      </w:r>
      <w:r>
        <w:rPr>
          <w:rFonts w:ascii="é»ä½" w:eastAsia="é»ä½" w:hAnsi="é»ä½"/>
          <w:color w:val="000000"/>
          <w:sz w:val="60"/>
          <w:lang w:eastAsia="zh-CN"/>
        </w:rPr>
        <w:t>，最后进行</w:t>
      </w:r>
      <w:r>
        <w:rPr>
          <w:rFonts w:ascii="é»ä½" w:eastAsia="é»ä½" w:hAnsi="é»ä½"/>
          <w:color w:val="FF0000"/>
          <w:sz w:val="60"/>
          <w:lang w:eastAsia="zh-CN"/>
        </w:rPr>
        <w:t>整机调试</w:t>
      </w:r>
      <w:r>
        <w:rPr>
          <w:rFonts w:ascii="é»ä½" w:eastAsia="é»ä½" w:hAnsi="é»ä½"/>
          <w:color w:val="000000"/>
          <w:sz w:val="60"/>
          <w:lang w:eastAsia="zh-CN"/>
        </w:rPr>
        <w:t>与</w:t>
      </w:r>
      <w:r>
        <w:rPr>
          <w:rFonts w:ascii="é»ä½" w:eastAsia="é»ä½" w:hAnsi="é»ä½"/>
          <w:color w:val="FF0000"/>
          <w:sz w:val="60"/>
          <w:lang w:eastAsia="zh-CN"/>
        </w:rPr>
        <w:t>性能指</w:t>
      </w:r>
    </w:p>
    <w:p w14:paraId="65C99177" w14:textId="77777777" w:rsidR="00B346EC" w:rsidRDefault="005D0E68">
      <w:pPr>
        <w:autoSpaceDE w:val="0"/>
        <w:autoSpaceDN w:val="0"/>
        <w:spacing w:before="100" w:after="0" w:line="600" w:lineRule="exact"/>
        <w:ind w:left="5032" w:right="5032"/>
        <w:jc w:val="right"/>
        <w:rPr>
          <w:lang w:eastAsia="zh-CN"/>
        </w:rPr>
      </w:pPr>
      <w:r>
        <w:rPr>
          <w:rFonts w:ascii="é»ä½" w:eastAsia="é»ä½" w:hAnsi="é»ä½"/>
          <w:color w:val="FF0000"/>
          <w:sz w:val="60"/>
          <w:lang w:eastAsia="zh-CN"/>
        </w:rPr>
        <w:t>标测试</w:t>
      </w:r>
      <w:r>
        <w:rPr>
          <w:rFonts w:ascii="é»ä½" w:eastAsia="é»ä½" w:hAnsi="é»ä½"/>
          <w:color w:val="000000"/>
          <w:sz w:val="60"/>
          <w:lang w:eastAsia="zh-CN"/>
        </w:rPr>
        <w:t>。</w:t>
      </w:r>
    </w:p>
    <w:p w14:paraId="00DE8176" w14:textId="77777777" w:rsidR="00B346EC" w:rsidRDefault="005D0E68">
      <w:pPr>
        <w:autoSpaceDE w:val="0"/>
        <w:autoSpaceDN w:val="0"/>
        <w:spacing w:before="530" w:after="0" w:line="664" w:lineRule="exact"/>
        <w:ind w:left="566" w:right="566"/>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分级调试又分为</w:t>
      </w:r>
      <w:r>
        <w:rPr>
          <w:rFonts w:ascii="é»ä½" w:eastAsia="é»ä½" w:hAnsi="é»ä½"/>
          <w:color w:val="FF0000"/>
          <w:sz w:val="60"/>
          <w:lang w:eastAsia="zh-CN"/>
        </w:rPr>
        <w:t>静态调试</w:t>
      </w:r>
      <w:r>
        <w:rPr>
          <w:rFonts w:ascii="é»ä½" w:eastAsia="é»ä½" w:hAnsi="é»ä½"/>
          <w:color w:val="000000"/>
          <w:sz w:val="60"/>
          <w:lang w:eastAsia="zh-CN"/>
        </w:rPr>
        <w:t>与</w:t>
      </w:r>
      <w:r>
        <w:rPr>
          <w:rFonts w:ascii="é»ä½" w:eastAsia="é»ä½" w:hAnsi="é»ä½"/>
          <w:color w:val="FF0000"/>
          <w:sz w:val="60"/>
          <w:lang w:eastAsia="zh-CN"/>
        </w:rPr>
        <w:t>动态调试</w:t>
      </w:r>
      <w:r>
        <w:rPr>
          <w:rFonts w:ascii="é»ä½" w:eastAsia="é»ä½" w:hAnsi="é»ä½"/>
          <w:color w:val="000000"/>
          <w:sz w:val="60"/>
          <w:lang w:eastAsia="zh-CN"/>
        </w:rPr>
        <w:t>。</w:t>
      </w:r>
    </w:p>
    <w:p w14:paraId="73194FAD" w14:textId="77777777" w:rsidR="00B346EC" w:rsidRDefault="005D0E68">
      <w:pPr>
        <w:autoSpaceDE w:val="0"/>
        <w:autoSpaceDN w:val="0"/>
        <w:spacing w:before="450" w:after="0" w:line="560" w:lineRule="exact"/>
        <w:ind w:left="186" w:right="186"/>
        <w:jc w:val="right"/>
        <w:rPr>
          <w:lang w:eastAsia="zh-CN"/>
        </w:rPr>
      </w:pPr>
      <w:bookmarkStart w:id="4" w:name="_Hlk89278373"/>
      <w:bookmarkEnd w:id="3"/>
      <w:r>
        <w:rPr>
          <w:rFonts w:ascii="é»ä½" w:eastAsia="é»ä½" w:hAnsi="é»ä½"/>
          <w:color w:val="000000"/>
          <w:sz w:val="56"/>
          <w:lang w:eastAsia="zh-CN"/>
        </w:rPr>
        <w:t>静态调试时，将输入端对地短路，用万用表测该</w:t>
      </w:r>
    </w:p>
    <w:p w14:paraId="2D128873" w14:textId="77777777" w:rsidR="00B346EC" w:rsidRDefault="005D0E68">
      <w:pPr>
        <w:tabs>
          <w:tab w:val="left" w:pos="138"/>
        </w:tabs>
        <w:autoSpaceDE w:val="0"/>
        <w:autoSpaceDN w:val="0"/>
        <w:spacing w:after="0" w:line="672" w:lineRule="exact"/>
        <w:ind w:left="100" w:right="100"/>
        <w:rPr>
          <w:lang w:eastAsia="zh-CN"/>
        </w:rPr>
      </w:pPr>
      <w:r>
        <w:rPr>
          <w:lang w:eastAsia="zh-CN"/>
        </w:rPr>
        <w:tab/>
      </w:r>
      <w:r>
        <w:rPr>
          <w:rFonts w:ascii="é»ä½" w:eastAsia="é»ä½" w:hAnsi="é»ä½"/>
          <w:color w:val="000000"/>
          <w:sz w:val="56"/>
          <w:lang w:eastAsia="zh-CN"/>
        </w:rPr>
        <w:t>级输出端对地的直流电压。话放、混放、音调电路</w:t>
      </w:r>
      <w:r>
        <w:rPr>
          <w:lang w:eastAsia="zh-CN"/>
        </w:rPr>
        <w:tab/>
      </w:r>
      <w:r>
        <w:rPr>
          <w:rFonts w:ascii="é»ä½" w:eastAsia="é»ä½" w:hAnsi="é»ä½"/>
          <w:color w:val="000000"/>
          <w:sz w:val="56"/>
          <w:lang w:eastAsia="zh-CN"/>
        </w:rPr>
        <w:t>均由运放组成，若运放是</w:t>
      </w:r>
      <w:r>
        <w:rPr>
          <w:rFonts w:ascii="é»ä½" w:eastAsia="é»ä½" w:hAnsi="é»ä½"/>
          <w:color w:val="CC0000"/>
          <w:sz w:val="56"/>
          <w:lang w:eastAsia="zh-CN"/>
        </w:rPr>
        <w:t>单电源供电</w:t>
      </w:r>
      <w:r>
        <w:rPr>
          <w:rFonts w:ascii="é»ä½" w:eastAsia="é»ä½" w:hAnsi="é»ä½"/>
          <w:color w:val="000000"/>
          <w:sz w:val="56"/>
          <w:lang w:eastAsia="zh-CN"/>
        </w:rPr>
        <w:t>，其静态输出</w:t>
      </w:r>
      <w:r>
        <w:rPr>
          <w:lang w:eastAsia="zh-CN"/>
        </w:rPr>
        <w:tab/>
      </w:r>
      <w:r>
        <w:rPr>
          <w:rFonts w:ascii="é»ä½" w:eastAsia="é»ä½" w:hAnsi="é»ä½"/>
          <w:color w:val="000000"/>
          <w:sz w:val="56"/>
          <w:lang w:eastAsia="zh-CN"/>
        </w:rPr>
        <w:t>直流电压均为</w:t>
      </w:r>
      <w:r>
        <w:rPr>
          <w:rFonts w:ascii="Tahoma" w:eastAsia="Tahoma" w:hAnsi="Tahoma"/>
          <w:color w:val="000000"/>
          <w:sz w:val="56"/>
          <w:lang w:eastAsia="zh-CN"/>
        </w:rPr>
        <w:t>V</w:t>
      </w:r>
      <w:r>
        <w:rPr>
          <w:rFonts w:ascii="Tahoma" w:eastAsia="Tahoma" w:hAnsi="Tahoma"/>
          <w:color w:val="000000"/>
          <w:w w:val="101"/>
          <w:sz w:val="37"/>
          <w:lang w:eastAsia="zh-CN"/>
        </w:rPr>
        <w:t>CC</w:t>
      </w:r>
      <w:r>
        <w:rPr>
          <w:rFonts w:ascii="Tahoma" w:eastAsia="Tahoma" w:hAnsi="Tahoma"/>
          <w:color w:val="000000"/>
          <w:sz w:val="56"/>
          <w:lang w:eastAsia="zh-CN"/>
        </w:rPr>
        <w:t>/2</w:t>
      </w:r>
      <w:r>
        <w:rPr>
          <w:rFonts w:ascii="é»ä½" w:eastAsia="é»ä½" w:hAnsi="é»ä½"/>
          <w:color w:val="000000"/>
          <w:sz w:val="56"/>
          <w:lang w:eastAsia="zh-CN"/>
        </w:rPr>
        <w:t>，功放级的输出</w:t>
      </w:r>
      <w:r>
        <w:rPr>
          <w:rFonts w:ascii="é»ä½" w:eastAsia="é»ä½" w:hAnsi="é»ä½"/>
          <w:color w:val="000000"/>
          <w:sz w:val="56"/>
          <w:lang w:eastAsia="zh-CN"/>
        </w:rPr>
        <w:t>(</w:t>
      </w:r>
      <w:r>
        <w:rPr>
          <w:rFonts w:ascii="Tahoma" w:eastAsia="Tahoma" w:hAnsi="Tahoma"/>
          <w:color w:val="000000"/>
          <w:sz w:val="56"/>
          <w:lang w:eastAsia="zh-CN"/>
        </w:rPr>
        <w:t>OTL</w:t>
      </w:r>
      <w:r>
        <w:rPr>
          <w:rFonts w:ascii="é»ä½" w:eastAsia="é»ä½" w:hAnsi="é»ä½"/>
          <w:color w:val="000000"/>
          <w:sz w:val="56"/>
          <w:lang w:eastAsia="zh-CN"/>
        </w:rPr>
        <w:t>电路</w:t>
      </w:r>
      <w:r>
        <w:rPr>
          <w:rFonts w:ascii="é»ä½" w:eastAsia="é»ä½" w:hAnsi="é»ä½"/>
          <w:color w:val="000000"/>
          <w:sz w:val="56"/>
          <w:lang w:eastAsia="zh-CN"/>
        </w:rPr>
        <w:t>)</w:t>
      </w:r>
      <w:r>
        <w:rPr>
          <w:rFonts w:ascii="é»ä½" w:eastAsia="é»ä½" w:hAnsi="é»ä½"/>
          <w:color w:val="000000"/>
          <w:sz w:val="56"/>
          <w:lang w:eastAsia="zh-CN"/>
        </w:rPr>
        <w:t>也为</w:t>
      </w:r>
      <w:r>
        <w:rPr>
          <w:rFonts w:ascii="Tahoma" w:eastAsia="Tahoma" w:hAnsi="Tahoma"/>
          <w:color w:val="000000"/>
          <w:sz w:val="56"/>
          <w:lang w:eastAsia="zh-CN"/>
        </w:rPr>
        <w:t>V</w:t>
      </w:r>
      <w:r>
        <w:rPr>
          <w:rFonts w:ascii="Tahoma" w:eastAsia="Tahoma" w:hAnsi="Tahoma"/>
          <w:color w:val="000000"/>
          <w:w w:val="101"/>
          <w:sz w:val="37"/>
          <w:lang w:eastAsia="zh-CN"/>
        </w:rPr>
        <w:t>CC</w:t>
      </w:r>
      <w:r>
        <w:rPr>
          <w:rFonts w:ascii="Tahoma" w:eastAsia="Tahoma" w:hAnsi="Tahoma"/>
          <w:color w:val="000000"/>
          <w:sz w:val="56"/>
          <w:lang w:eastAsia="zh-CN"/>
        </w:rPr>
        <w:t>/2</w:t>
      </w:r>
      <w:r>
        <w:rPr>
          <w:rFonts w:ascii="é»ä½" w:eastAsia="é»ä½" w:hAnsi="é»ä½"/>
          <w:color w:val="000000"/>
          <w:sz w:val="56"/>
          <w:lang w:eastAsia="zh-CN"/>
        </w:rPr>
        <w:t>，且输出电容</w:t>
      </w:r>
      <w:r>
        <w:rPr>
          <w:rFonts w:ascii="Tahoma" w:eastAsia="Tahoma" w:hAnsi="Tahoma"/>
          <w:color w:val="000000"/>
          <w:sz w:val="56"/>
          <w:lang w:eastAsia="zh-CN"/>
        </w:rPr>
        <w:t>C</w:t>
      </w:r>
      <w:r>
        <w:rPr>
          <w:rFonts w:ascii="Tahoma" w:eastAsia="Tahoma" w:hAnsi="Tahoma"/>
          <w:color w:val="000000"/>
          <w:w w:val="101"/>
          <w:sz w:val="37"/>
          <w:lang w:eastAsia="zh-CN"/>
        </w:rPr>
        <w:t>C</w:t>
      </w:r>
      <w:r>
        <w:rPr>
          <w:rFonts w:ascii="é»ä½" w:eastAsia="é»ä½" w:hAnsi="é»ä½"/>
          <w:color w:val="000000"/>
          <w:sz w:val="56"/>
          <w:lang w:eastAsia="zh-CN"/>
        </w:rPr>
        <w:t>两端充电电压也应为</w:t>
      </w:r>
      <w:r>
        <w:rPr>
          <w:rFonts w:ascii="Tahoma" w:eastAsia="Tahoma" w:hAnsi="Tahoma"/>
          <w:color w:val="000000"/>
          <w:sz w:val="56"/>
          <w:lang w:eastAsia="zh-CN"/>
        </w:rPr>
        <w:t>V</w:t>
      </w:r>
      <w:r>
        <w:rPr>
          <w:rFonts w:ascii="Tahoma" w:eastAsia="Tahoma" w:hAnsi="Tahoma"/>
          <w:color w:val="000000"/>
          <w:w w:val="101"/>
          <w:sz w:val="37"/>
          <w:lang w:eastAsia="zh-CN"/>
        </w:rPr>
        <w:t>CC</w:t>
      </w:r>
      <w:r>
        <w:rPr>
          <w:rFonts w:ascii="Tahoma" w:eastAsia="Tahoma" w:hAnsi="Tahoma"/>
          <w:color w:val="000000"/>
          <w:sz w:val="56"/>
          <w:lang w:eastAsia="zh-CN"/>
        </w:rPr>
        <w:t>/2</w:t>
      </w:r>
      <w:r>
        <w:rPr>
          <w:rFonts w:ascii="é»ä½" w:eastAsia="é»ä½" w:hAnsi="é»ä½"/>
          <w:color w:val="000000"/>
          <w:sz w:val="56"/>
          <w:lang w:eastAsia="zh-CN"/>
        </w:rPr>
        <w:t>。</w:t>
      </w:r>
      <w:r>
        <w:rPr>
          <w:lang w:eastAsia="zh-CN"/>
        </w:rPr>
        <w:tab/>
      </w:r>
      <w:r>
        <w:rPr>
          <w:rFonts w:ascii="é»ä½" w:eastAsia="é»ä½" w:hAnsi="é»ä½"/>
          <w:color w:val="000000"/>
          <w:sz w:val="56"/>
          <w:lang w:eastAsia="zh-CN"/>
        </w:rPr>
        <w:t>若是</w:t>
      </w:r>
      <w:r>
        <w:rPr>
          <w:rFonts w:ascii="é»ä½" w:eastAsia="é»ä½" w:hAnsi="é»ä½"/>
          <w:color w:val="CC0000"/>
          <w:sz w:val="56"/>
          <w:lang w:eastAsia="zh-CN"/>
        </w:rPr>
        <w:t>双电源供电</w:t>
      </w:r>
      <w:r>
        <w:rPr>
          <w:rFonts w:ascii="é»ä½" w:eastAsia="é»ä½" w:hAnsi="é»ä½"/>
          <w:color w:val="000000"/>
          <w:sz w:val="56"/>
          <w:lang w:eastAsia="zh-CN"/>
        </w:rPr>
        <w:t>，直流电压均为</w:t>
      </w:r>
      <w:r>
        <w:rPr>
          <w:rFonts w:ascii="é»ä½" w:eastAsia="é»ä½" w:hAnsi="é»ä½"/>
          <w:color w:val="000000"/>
          <w:sz w:val="56"/>
          <w:lang w:eastAsia="zh-CN"/>
        </w:rPr>
        <w:t>0</w:t>
      </w:r>
      <w:r>
        <w:rPr>
          <w:rFonts w:ascii="é»ä½" w:eastAsia="é»ä½" w:hAnsi="é»ä½"/>
          <w:color w:val="000000"/>
          <w:sz w:val="56"/>
          <w:lang w:eastAsia="zh-CN"/>
        </w:rPr>
        <w:t>。</w:t>
      </w:r>
    </w:p>
    <w:bookmarkEnd w:id="4"/>
    <w:p w14:paraId="3B0978AC" w14:textId="77777777" w:rsidR="00B346EC" w:rsidRDefault="005D0E68">
      <w:pPr>
        <w:autoSpaceDE w:val="0"/>
        <w:autoSpaceDN w:val="0"/>
        <w:spacing w:before="632" w:after="0" w:line="388" w:lineRule="exact"/>
        <w:jc w:val="center"/>
        <w:rPr>
          <w:lang w:eastAsia="zh-CN"/>
        </w:rPr>
      </w:pPr>
      <w:r>
        <w:rPr>
          <w:rFonts w:ascii="Verdana" w:eastAsia="Verdana" w:hAnsi="Verdana"/>
          <w:color w:val="000000"/>
          <w:sz w:val="32"/>
          <w:lang w:eastAsia="zh-CN"/>
        </w:rPr>
        <w:lastRenderedPageBreak/>
        <w:t>52</w:t>
      </w:r>
    </w:p>
    <w:p w14:paraId="7567309A" w14:textId="77777777" w:rsidR="00B346EC" w:rsidRDefault="00B346EC">
      <w:pPr>
        <w:rPr>
          <w:lang w:eastAsia="zh-CN"/>
        </w:rPr>
        <w:sectPr w:rsidR="00B346EC">
          <w:pgSz w:w="14400" w:h="10800"/>
          <w:pgMar w:top="270" w:right="880" w:bottom="68" w:left="882" w:header="720" w:footer="720" w:gutter="0"/>
          <w:cols w:space="720"/>
          <w:docGrid w:linePitch="360"/>
        </w:sectPr>
      </w:pPr>
    </w:p>
    <w:p w14:paraId="12C08726" w14:textId="77777777" w:rsidR="00B346EC" w:rsidRDefault="005D0E68">
      <w:pPr>
        <w:autoSpaceDE w:val="0"/>
        <w:autoSpaceDN w:val="0"/>
        <w:spacing w:before="270" w:after="0" w:line="924" w:lineRule="exact"/>
        <w:rPr>
          <w:lang w:eastAsia="zh-CN"/>
        </w:rPr>
      </w:pPr>
      <w:r>
        <w:rPr>
          <w:rFonts w:ascii="å®ä½" w:eastAsia="å®ä½" w:hAnsi="å®ä½"/>
          <w:color w:val="000000"/>
          <w:sz w:val="76"/>
          <w:lang w:eastAsia="zh-CN"/>
        </w:rPr>
        <w:lastRenderedPageBreak/>
        <w:t>（</w:t>
      </w:r>
      <w:r>
        <w:rPr>
          <w:rFonts w:ascii="Verdana Bold" w:eastAsia="Verdana Bold" w:hAnsi="Verdana Bold"/>
          <w:b/>
          <w:color w:val="000000"/>
          <w:sz w:val="76"/>
          <w:lang w:eastAsia="zh-CN"/>
        </w:rPr>
        <w:t>2</w:t>
      </w:r>
      <w:r>
        <w:rPr>
          <w:rFonts w:ascii="å®ä½" w:eastAsia="å®ä½" w:hAnsi="å®ä½"/>
          <w:color w:val="000000"/>
          <w:sz w:val="76"/>
          <w:lang w:eastAsia="zh-CN"/>
        </w:rPr>
        <w:t>）电路调试技术</w:t>
      </w:r>
    </w:p>
    <w:p w14:paraId="7F0D7260" w14:textId="77777777" w:rsidR="00B346EC" w:rsidRDefault="005D0E68">
      <w:pPr>
        <w:autoSpaceDE w:val="0"/>
        <w:autoSpaceDN w:val="0"/>
        <w:spacing w:before="972" w:after="0" w:line="560" w:lineRule="exact"/>
        <w:ind w:left="1920" w:right="1920"/>
        <w:jc w:val="right"/>
        <w:rPr>
          <w:lang w:eastAsia="zh-CN"/>
        </w:rPr>
      </w:pPr>
      <w:bookmarkStart w:id="5" w:name="_Hlk89278528"/>
      <w:r>
        <w:rPr>
          <w:rFonts w:ascii="é»ä½" w:eastAsia="é»ä½" w:hAnsi="é»ä½"/>
          <w:color w:val="000000"/>
          <w:sz w:val="56"/>
          <w:lang w:eastAsia="zh-CN"/>
        </w:rPr>
        <w:t>动态调试是指</w:t>
      </w:r>
      <w:r>
        <w:rPr>
          <w:rFonts w:ascii="é»ä½" w:eastAsia="é»ä½" w:hAnsi="é»ä½"/>
          <w:color w:val="0000FF"/>
          <w:sz w:val="56"/>
          <w:lang w:eastAsia="zh-CN"/>
        </w:rPr>
        <w:t>输入端接入规定的信</w:t>
      </w:r>
    </w:p>
    <w:p w14:paraId="41E9C835" w14:textId="77777777" w:rsidR="00B346EC" w:rsidRDefault="005D0E68">
      <w:pPr>
        <w:autoSpaceDE w:val="0"/>
        <w:autoSpaceDN w:val="0"/>
        <w:spacing w:after="12" w:line="672" w:lineRule="exact"/>
        <w:ind w:left="1482" w:right="1640"/>
        <w:jc w:val="both"/>
        <w:rPr>
          <w:lang w:eastAsia="zh-CN"/>
        </w:rPr>
      </w:pPr>
      <w:r>
        <w:rPr>
          <w:rFonts w:ascii="é»ä½" w:eastAsia="é»ä½" w:hAnsi="é»ä½"/>
          <w:color w:val="0000FF"/>
          <w:sz w:val="56"/>
          <w:lang w:eastAsia="zh-CN"/>
        </w:rPr>
        <w:t>号</w:t>
      </w:r>
      <w:r>
        <w:rPr>
          <w:rFonts w:ascii="é»ä½" w:eastAsia="é»ä½" w:hAnsi="é»ä½"/>
          <w:color w:val="000000"/>
          <w:sz w:val="56"/>
          <w:lang w:eastAsia="zh-CN"/>
        </w:rPr>
        <w:t>，用示波器观测该级输出波形，并</w:t>
      </w:r>
      <w:r>
        <w:rPr>
          <w:rFonts w:ascii="é»ä½" w:eastAsia="é»ä½" w:hAnsi="é»ä½"/>
          <w:color w:val="0000FF"/>
          <w:sz w:val="56"/>
          <w:lang w:eastAsia="zh-CN"/>
        </w:rPr>
        <w:t>测量各项性能指标</w:t>
      </w:r>
      <w:r>
        <w:rPr>
          <w:rFonts w:ascii="é»ä½" w:eastAsia="é»ä½" w:hAnsi="é»ä½"/>
          <w:color w:val="000000"/>
          <w:sz w:val="56"/>
          <w:lang w:eastAsia="zh-CN"/>
        </w:rPr>
        <w:t>是否满足题目要求，如果相差很大，应检查电路是否接错，元器件数值是否合乎要求，否则是不会出</w:t>
      </w:r>
    </w:p>
    <w:tbl>
      <w:tblPr>
        <w:tblW w:w="0" w:type="auto"/>
        <w:tblInd w:w="742" w:type="dxa"/>
        <w:tblLayout w:type="fixed"/>
        <w:tblLook w:val="04A0" w:firstRow="1" w:lastRow="0" w:firstColumn="1" w:lastColumn="0" w:noHBand="0" w:noVBand="1"/>
      </w:tblPr>
      <w:tblGrid>
        <w:gridCol w:w="5576"/>
        <w:gridCol w:w="2700"/>
      </w:tblGrid>
      <w:tr w:rsidR="00B346EC" w14:paraId="459E5398" w14:textId="77777777">
        <w:trPr>
          <w:trHeight w:hRule="exact" w:val="760"/>
        </w:trPr>
        <w:tc>
          <w:tcPr>
            <w:tcW w:w="5576" w:type="dxa"/>
            <w:tcMar>
              <w:left w:w="0" w:type="dxa"/>
              <w:right w:w="0" w:type="dxa"/>
            </w:tcMar>
          </w:tcPr>
          <w:p w14:paraId="40B2727E" w14:textId="77777777" w:rsidR="00B346EC" w:rsidRDefault="005D0E68">
            <w:pPr>
              <w:autoSpaceDE w:val="0"/>
              <w:autoSpaceDN w:val="0"/>
              <w:spacing w:before="100" w:after="0" w:line="560" w:lineRule="exact"/>
              <w:ind w:left="740" w:right="740"/>
            </w:pPr>
            <w:r>
              <w:rPr>
                <w:rFonts w:ascii="é»ä½" w:eastAsia="é»ä½" w:hAnsi="é»ä½"/>
                <w:color w:val="000000"/>
                <w:sz w:val="56"/>
              </w:rPr>
              <w:t>现很大偏差的。</w:t>
            </w:r>
          </w:p>
        </w:tc>
        <w:tc>
          <w:tcPr>
            <w:tcW w:w="2700" w:type="dxa"/>
            <w:tcMar>
              <w:left w:w="0" w:type="dxa"/>
              <w:right w:w="0" w:type="dxa"/>
            </w:tcMar>
          </w:tcPr>
          <w:p w14:paraId="18DF326E" w14:textId="77777777" w:rsidR="00B346EC" w:rsidRDefault="00B346EC"/>
        </w:tc>
      </w:tr>
    </w:tbl>
    <w:bookmarkEnd w:id="5"/>
    <w:p w14:paraId="65F9B972" w14:textId="77777777" w:rsidR="00B346EC" w:rsidRDefault="005D0E68">
      <w:pPr>
        <w:autoSpaceDE w:val="0"/>
        <w:autoSpaceDN w:val="0"/>
        <w:spacing w:before="3822" w:after="0" w:line="388" w:lineRule="exact"/>
        <w:jc w:val="center"/>
      </w:pPr>
      <w:r>
        <w:rPr>
          <w:rFonts w:ascii="Verdana" w:eastAsia="Verdana" w:hAnsi="Verdana"/>
          <w:color w:val="000000"/>
          <w:sz w:val="32"/>
        </w:rPr>
        <w:lastRenderedPageBreak/>
        <w:t>53</w:t>
      </w:r>
    </w:p>
    <w:p w14:paraId="384C3257" w14:textId="77777777" w:rsidR="00B346EC" w:rsidRDefault="00B346EC">
      <w:pPr>
        <w:sectPr w:rsidR="00B346EC">
          <w:pgSz w:w="14400" w:h="10800"/>
          <w:pgMar w:top="270" w:right="880" w:bottom="68" w:left="882" w:header="720" w:footer="720" w:gutter="0"/>
          <w:cols w:space="720"/>
          <w:docGrid w:linePitch="360"/>
        </w:sectPr>
      </w:pPr>
    </w:p>
    <w:p w14:paraId="5E340AF8" w14:textId="77777777" w:rsidR="00B346EC" w:rsidRDefault="005D0E68">
      <w:pPr>
        <w:autoSpaceDE w:val="0"/>
        <w:autoSpaceDN w:val="0"/>
        <w:spacing w:before="270" w:after="0" w:line="924" w:lineRule="exact"/>
        <w:ind w:left="32" w:right="32"/>
      </w:pPr>
      <w:r>
        <w:rPr>
          <w:rFonts w:ascii="å®ä½" w:eastAsia="å®ä½" w:hAnsi="å®ä½"/>
          <w:color w:val="000000"/>
          <w:sz w:val="76"/>
        </w:rPr>
        <w:lastRenderedPageBreak/>
        <w:t>（</w:t>
      </w:r>
      <w:r>
        <w:rPr>
          <w:rFonts w:ascii="Verdana Bold" w:eastAsia="Verdana Bold" w:hAnsi="Verdana Bold"/>
          <w:b/>
          <w:color w:val="000000"/>
          <w:sz w:val="76"/>
        </w:rPr>
        <w:t>2</w:t>
      </w:r>
      <w:r>
        <w:rPr>
          <w:rFonts w:ascii="å®ä½" w:eastAsia="å®ä½" w:hAnsi="å®ä½"/>
          <w:color w:val="000000"/>
          <w:sz w:val="76"/>
        </w:rPr>
        <w:t>）电路调试技术</w:t>
      </w:r>
    </w:p>
    <w:p w14:paraId="0D95C45B" w14:textId="77777777" w:rsidR="00B346EC" w:rsidRDefault="005D0E68">
      <w:pPr>
        <w:autoSpaceDE w:val="0"/>
        <w:autoSpaceDN w:val="0"/>
        <w:spacing w:before="880" w:after="0" w:line="600" w:lineRule="exact"/>
        <w:ind w:left="36" w:right="36"/>
        <w:jc w:val="right"/>
        <w:rPr>
          <w:lang w:eastAsia="zh-CN"/>
        </w:rPr>
      </w:pPr>
      <w:bookmarkStart w:id="6" w:name="_Hlk89278563"/>
      <w:r>
        <w:rPr>
          <w:rFonts w:ascii="é»ä½" w:eastAsia="é»ä½" w:hAnsi="é»ä½"/>
          <w:color w:val="000000"/>
          <w:sz w:val="60"/>
          <w:lang w:eastAsia="zh-CN"/>
        </w:rPr>
        <w:t>单级电路调试时的技术指标较容易达到，但级</w:t>
      </w:r>
    </w:p>
    <w:p w14:paraId="459A9EFD" w14:textId="77777777" w:rsidR="00B346EC" w:rsidRDefault="005D0E68">
      <w:pPr>
        <w:autoSpaceDE w:val="0"/>
        <w:autoSpaceDN w:val="0"/>
        <w:spacing w:after="0" w:line="720" w:lineRule="exact"/>
        <w:ind w:left="34" w:right="26"/>
        <w:jc w:val="both"/>
        <w:rPr>
          <w:lang w:eastAsia="zh-CN"/>
        </w:rPr>
      </w:pPr>
      <w:r>
        <w:rPr>
          <w:rFonts w:ascii="é»ä½" w:eastAsia="é»ä½" w:hAnsi="é»ä½"/>
          <w:color w:val="000000"/>
          <w:sz w:val="60"/>
          <w:lang w:eastAsia="zh-CN"/>
        </w:rPr>
        <w:t>联后级间相互影响，可能使单级的技术指标发生很大变化，甚至</w:t>
      </w:r>
      <w:r>
        <w:rPr>
          <w:rFonts w:ascii="é»ä½" w:eastAsia="é»ä½" w:hAnsi="é»ä½"/>
          <w:color w:val="0000FF"/>
          <w:sz w:val="60"/>
          <w:lang w:eastAsia="zh-CN"/>
        </w:rPr>
        <w:t>两级不能进行级联</w:t>
      </w:r>
      <w:r>
        <w:rPr>
          <w:rFonts w:ascii="é»ä½" w:eastAsia="é»ä½" w:hAnsi="é»ä½"/>
          <w:color w:val="000000"/>
          <w:sz w:val="60"/>
          <w:lang w:eastAsia="zh-CN"/>
        </w:rPr>
        <w:t>。产生的主要原因：</w:t>
      </w:r>
    </w:p>
    <w:p w14:paraId="57D23822" w14:textId="77777777" w:rsidR="00B346EC" w:rsidRDefault="005D0E68">
      <w:pPr>
        <w:autoSpaceDE w:val="0"/>
        <w:autoSpaceDN w:val="0"/>
        <w:spacing w:before="94" w:after="0" w:line="558" w:lineRule="exact"/>
        <w:ind w:left="482" w:right="482"/>
        <w:jc w:val="right"/>
        <w:rPr>
          <w:lang w:eastAsia="zh-CN"/>
        </w:rPr>
      </w:pPr>
      <w:r>
        <w:rPr>
          <w:rFonts w:ascii="é»ä½" w:eastAsia="é»ä½" w:hAnsi="é»ä½"/>
          <w:color w:val="000000"/>
          <w:sz w:val="56"/>
          <w:lang w:eastAsia="zh-CN"/>
        </w:rPr>
        <w:t>一是</w:t>
      </w:r>
      <w:r>
        <w:rPr>
          <w:rFonts w:ascii="é»ä½" w:eastAsia="é»ä½" w:hAnsi="é»ä½"/>
          <w:color w:val="0000FF"/>
          <w:sz w:val="56"/>
          <w:lang w:eastAsia="zh-CN"/>
        </w:rPr>
        <w:t>布线不太合理</w:t>
      </w:r>
      <w:r>
        <w:rPr>
          <w:rFonts w:ascii="é»ä½" w:eastAsia="é»ä½" w:hAnsi="é»ä½"/>
          <w:color w:val="000000"/>
          <w:sz w:val="56"/>
          <w:lang w:eastAsia="zh-CN"/>
        </w:rPr>
        <w:t>，形成级间交叉耦合，应</w:t>
      </w:r>
    </w:p>
    <w:p w14:paraId="36C06398" w14:textId="77777777" w:rsidR="00B346EC" w:rsidRDefault="005D0E68">
      <w:pPr>
        <w:autoSpaceDE w:val="0"/>
        <w:autoSpaceDN w:val="0"/>
        <w:spacing w:before="134" w:after="0" w:line="558" w:lineRule="exact"/>
        <w:ind w:left="112" w:right="112"/>
        <w:rPr>
          <w:lang w:eastAsia="zh-CN"/>
        </w:rPr>
      </w:pPr>
      <w:r>
        <w:rPr>
          <w:rFonts w:ascii="é»ä½" w:eastAsia="é»ä½" w:hAnsi="é»ä½"/>
          <w:color w:val="CC00FF"/>
          <w:sz w:val="56"/>
          <w:lang w:eastAsia="zh-CN"/>
        </w:rPr>
        <w:t>考虑重新布线</w:t>
      </w:r>
      <w:r>
        <w:rPr>
          <w:rFonts w:ascii="é»ä½" w:eastAsia="é»ä½" w:hAnsi="é»ä½"/>
          <w:color w:val="000000"/>
          <w:sz w:val="56"/>
          <w:lang w:eastAsia="zh-CN"/>
        </w:rPr>
        <w:t>；</w:t>
      </w:r>
    </w:p>
    <w:p w14:paraId="0DB97FA2" w14:textId="77777777" w:rsidR="00B346EC" w:rsidRDefault="005D0E68">
      <w:pPr>
        <w:autoSpaceDE w:val="0"/>
        <w:autoSpaceDN w:val="0"/>
        <w:spacing w:before="506" w:after="0" w:line="560" w:lineRule="exact"/>
        <w:ind w:left="32" w:right="32"/>
        <w:jc w:val="right"/>
        <w:rPr>
          <w:lang w:eastAsia="zh-CN"/>
        </w:rPr>
      </w:pPr>
      <w:r>
        <w:rPr>
          <w:rFonts w:ascii="é»ä½" w:eastAsia="é»ä½" w:hAnsi="é»ä½"/>
          <w:color w:val="000000"/>
          <w:sz w:val="56"/>
          <w:lang w:eastAsia="zh-CN"/>
        </w:rPr>
        <w:t>二是级联后各级电流都要流经电源内阻，</w:t>
      </w:r>
      <w:r>
        <w:rPr>
          <w:rFonts w:ascii="é»ä½" w:eastAsia="é»ä½" w:hAnsi="é»ä½"/>
          <w:color w:val="0000FF"/>
          <w:sz w:val="56"/>
          <w:lang w:eastAsia="zh-CN"/>
        </w:rPr>
        <w:t>内阻</w:t>
      </w:r>
    </w:p>
    <w:p w14:paraId="20623349" w14:textId="77777777" w:rsidR="00B346EC" w:rsidRDefault="005D0E68">
      <w:pPr>
        <w:autoSpaceDE w:val="0"/>
        <w:autoSpaceDN w:val="0"/>
        <w:spacing w:before="40" w:after="0" w:line="674" w:lineRule="exact"/>
        <w:ind w:right="122"/>
        <w:jc w:val="both"/>
        <w:rPr>
          <w:lang w:eastAsia="zh-CN"/>
        </w:rPr>
      </w:pPr>
      <w:r>
        <w:rPr>
          <w:rFonts w:ascii="é»ä½" w:eastAsia="é»ä½" w:hAnsi="é»ä½"/>
          <w:color w:val="0000FF"/>
          <w:sz w:val="56"/>
          <w:lang w:eastAsia="zh-CN"/>
        </w:rPr>
        <w:t>压降对某一级可能形成正反馈</w:t>
      </w:r>
      <w:r>
        <w:rPr>
          <w:rFonts w:ascii="é»ä½" w:eastAsia="é»ä½" w:hAnsi="é»ä½"/>
          <w:color w:val="000000"/>
          <w:sz w:val="56"/>
          <w:lang w:eastAsia="zh-CN"/>
        </w:rPr>
        <w:t>，</w:t>
      </w:r>
      <w:r>
        <w:rPr>
          <w:rFonts w:ascii="é»ä½" w:eastAsia="é»ä½" w:hAnsi="é»ä½"/>
          <w:color w:val="CC00FF"/>
          <w:sz w:val="56"/>
          <w:lang w:eastAsia="zh-CN"/>
        </w:rPr>
        <w:t>应接</w:t>
      </w:r>
      <w:r>
        <w:rPr>
          <w:rFonts w:ascii="Verdana" w:eastAsia="Verdana" w:hAnsi="Verdana"/>
          <w:color w:val="CC00FF"/>
          <w:sz w:val="56"/>
          <w:lang w:eastAsia="zh-CN"/>
        </w:rPr>
        <w:t>RC</w:t>
      </w:r>
      <w:r>
        <w:rPr>
          <w:rFonts w:ascii="é»ä½" w:eastAsia="é»ä½" w:hAnsi="é»ä½"/>
          <w:color w:val="CC00FF"/>
          <w:sz w:val="56"/>
          <w:lang w:eastAsia="zh-CN"/>
        </w:rPr>
        <w:t>去耦滤波电路</w:t>
      </w:r>
      <w:r>
        <w:rPr>
          <w:rFonts w:ascii="é»ä½" w:eastAsia="é»ä½" w:hAnsi="é»ä½"/>
          <w:color w:val="000000"/>
          <w:sz w:val="56"/>
          <w:lang w:eastAsia="zh-CN"/>
        </w:rPr>
        <w:t>。</w:t>
      </w:r>
      <w:r>
        <w:rPr>
          <w:rFonts w:ascii="Verdana" w:eastAsia="Verdana" w:hAnsi="Verdana"/>
          <w:color w:val="000000"/>
          <w:sz w:val="56"/>
          <w:lang w:eastAsia="zh-CN"/>
        </w:rPr>
        <w:t>R</w:t>
      </w:r>
      <w:r>
        <w:rPr>
          <w:rFonts w:ascii="é»ä½" w:eastAsia="é»ä½" w:hAnsi="é»ä½"/>
          <w:color w:val="000000"/>
          <w:sz w:val="56"/>
          <w:lang w:eastAsia="zh-CN"/>
        </w:rPr>
        <w:t>一般取几十欧姆，</w:t>
      </w:r>
      <w:r>
        <w:rPr>
          <w:rFonts w:ascii="Verdana" w:eastAsia="Verdana" w:hAnsi="Verdana"/>
          <w:color w:val="000000"/>
          <w:sz w:val="56"/>
          <w:lang w:eastAsia="zh-CN"/>
        </w:rPr>
        <w:t>C</w:t>
      </w:r>
      <w:r>
        <w:rPr>
          <w:rFonts w:ascii="é»ä½" w:eastAsia="é»ä½" w:hAnsi="é»ä½"/>
          <w:color w:val="000000"/>
          <w:sz w:val="56"/>
          <w:lang w:eastAsia="zh-CN"/>
        </w:rPr>
        <w:t>一般用几百微法大电容与</w:t>
      </w:r>
      <w:r>
        <w:rPr>
          <w:rFonts w:ascii="Verdana" w:eastAsia="Verdana" w:hAnsi="Verdana"/>
          <w:color w:val="000000"/>
          <w:sz w:val="56"/>
          <w:lang w:eastAsia="zh-CN"/>
        </w:rPr>
        <w:t>0.1</w:t>
      </w:r>
      <w:r>
        <w:rPr>
          <w:rFonts w:ascii="Symbol" w:eastAsia="Symbol" w:hAnsi="Symbol"/>
          <w:color w:val="000000"/>
          <w:sz w:val="56"/>
          <w:lang w:eastAsia="zh-CN"/>
        </w:rPr>
        <w:t></w:t>
      </w:r>
      <w:r>
        <w:rPr>
          <w:rFonts w:ascii="Verdana" w:eastAsia="Verdana" w:hAnsi="Verdana"/>
          <w:color w:val="000000"/>
          <w:sz w:val="56"/>
          <w:lang w:eastAsia="zh-CN"/>
        </w:rPr>
        <w:t>F</w:t>
      </w:r>
      <w:r>
        <w:rPr>
          <w:rFonts w:ascii="é»ä½" w:eastAsia="é»ä½" w:hAnsi="é»ä½"/>
          <w:color w:val="000000"/>
          <w:sz w:val="56"/>
          <w:lang w:eastAsia="zh-CN"/>
        </w:rPr>
        <w:t>小电容相并联。</w:t>
      </w:r>
    </w:p>
    <w:bookmarkEnd w:id="6"/>
    <w:p w14:paraId="72562B4B" w14:textId="77777777" w:rsidR="00B346EC" w:rsidRDefault="005D0E68">
      <w:pPr>
        <w:autoSpaceDE w:val="0"/>
        <w:autoSpaceDN w:val="0"/>
        <w:spacing w:before="706" w:after="0" w:line="388" w:lineRule="exact"/>
        <w:jc w:val="center"/>
        <w:rPr>
          <w:lang w:eastAsia="zh-CN"/>
        </w:rPr>
      </w:pPr>
      <w:r>
        <w:rPr>
          <w:rFonts w:ascii="Verdana" w:eastAsia="Verdana" w:hAnsi="Verdana"/>
          <w:color w:val="000000"/>
          <w:sz w:val="32"/>
          <w:lang w:eastAsia="zh-CN"/>
        </w:rPr>
        <w:t>54</w:t>
      </w:r>
    </w:p>
    <w:p w14:paraId="6EC7C9CA" w14:textId="77777777" w:rsidR="00B346EC" w:rsidRDefault="00B346EC">
      <w:pPr>
        <w:rPr>
          <w:lang w:eastAsia="zh-CN"/>
        </w:rPr>
        <w:sectPr w:rsidR="00B346EC">
          <w:pgSz w:w="14400" w:h="10800"/>
          <w:pgMar w:top="270" w:right="880" w:bottom="68" w:left="850" w:header="720" w:footer="720" w:gutter="0"/>
          <w:cols w:space="720"/>
          <w:docGrid w:linePitch="360"/>
        </w:sectPr>
      </w:pPr>
    </w:p>
    <w:p w14:paraId="019539CE" w14:textId="77777777" w:rsidR="00B346EC" w:rsidRDefault="005D0E68">
      <w:pPr>
        <w:autoSpaceDE w:val="0"/>
        <w:autoSpaceDN w:val="0"/>
        <w:spacing w:before="270" w:after="0" w:line="924" w:lineRule="exact"/>
        <w:rPr>
          <w:lang w:eastAsia="zh-CN"/>
        </w:rPr>
      </w:pPr>
      <w:r>
        <w:rPr>
          <w:rFonts w:ascii="å®ä½" w:eastAsia="å®ä½" w:hAnsi="å®ä½"/>
          <w:color w:val="000000"/>
          <w:sz w:val="76"/>
          <w:lang w:eastAsia="zh-CN"/>
        </w:rPr>
        <w:lastRenderedPageBreak/>
        <w:t>（</w:t>
      </w:r>
      <w:r>
        <w:rPr>
          <w:rFonts w:ascii="Verdana Bold" w:eastAsia="Verdana Bold" w:hAnsi="Verdana Bold"/>
          <w:b/>
          <w:color w:val="000000"/>
          <w:sz w:val="76"/>
          <w:lang w:eastAsia="zh-CN"/>
        </w:rPr>
        <w:t>2</w:t>
      </w:r>
      <w:r>
        <w:rPr>
          <w:rFonts w:ascii="å®ä½" w:eastAsia="å®ä½" w:hAnsi="å®ä½"/>
          <w:color w:val="000000"/>
          <w:sz w:val="76"/>
          <w:lang w:eastAsia="zh-CN"/>
        </w:rPr>
        <w:t>）电路调试技术</w:t>
      </w:r>
    </w:p>
    <w:p w14:paraId="54D74B35" w14:textId="77777777" w:rsidR="00B346EC" w:rsidRDefault="005D0E68">
      <w:pPr>
        <w:autoSpaceDE w:val="0"/>
        <w:autoSpaceDN w:val="0"/>
        <w:spacing w:before="596" w:after="0" w:line="602" w:lineRule="exact"/>
        <w:ind w:left="20" w:right="20"/>
        <w:jc w:val="right"/>
        <w:rPr>
          <w:lang w:eastAsia="zh-CN"/>
        </w:rPr>
      </w:pPr>
      <w:bookmarkStart w:id="7" w:name="_Hlk89278697"/>
      <w:r>
        <w:rPr>
          <w:rFonts w:ascii="é»ä½" w:eastAsia="é»ä½" w:hAnsi="é»ä½"/>
          <w:color w:val="000000"/>
          <w:sz w:val="60"/>
          <w:lang w:eastAsia="zh-CN"/>
        </w:rPr>
        <w:t>由于功放输出信号较大，易对前级产生影响，</w:t>
      </w:r>
    </w:p>
    <w:p w14:paraId="626D1302" w14:textId="77777777" w:rsidR="00B346EC" w:rsidRDefault="005D0E68">
      <w:pPr>
        <w:autoSpaceDE w:val="0"/>
        <w:autoSpaceDN w:val="0"/>
        <w:spacing w:after="0" w:line="720" w:lineRule="exact"/>
        <w:jc w:val="center"/>
        <w:rPr>
          <w:lang w:eastAsia="zh-CN"/>
        </w:rPr>
      </w:pPr>
      <w:r>
        <w:rPr>
          <w:rFonts w:ascii="é»ä½" w:eastAsia="é»ä½" w:hAnsi="é»ä½"/>
          <w:color w:val="000000"/>
          <w:sz w:val="60"/>
          <w:lang w:eastAsia="zh-CN"/>
        </w:rPr>
        <w:t>引起自激。集成块内部电路多极点引起的正反馈易产生高频自激，常见高频自激现象如图所</w:t>
      </w:r>
    </w:p>
    <w:tbl>
      <w:tblPr>
        <w:tblW w:w="0" w:type="auto"/>
        <w:tblInd w:w="110" w:type="dxa"/>
        <w:tblLayout w:type="fixed"/>
        <w:tblLook w:val="04A0" w:firstRow="1" w:lastRow="0" w:firstColumn="1" w:lastColumn="0" w:noHBand="0" w:noVBand="1"/>
      </w:tblPr>
      <w:tblGrid>
        <w:gridCol w:w="6304"/>
        <w:gridCol w:w="6078"/>
      </w:tblGrid>
      <w:tr w:rsidR="00B346EC" w14:paraId="4650362A" w14:textId="77777777">
        <w:trPr>
          <w:trHeight w:hRule="exact" w:val="2904"/>
        </w:trPr>
        <w:tc>
          <w:tcPr>
            <w:tcW w:w="6304" w:type="dxa"/>
            <w:tcMar>
              <w:left w:w="0" w:type="dxa"/>
              <w:right w:w="0" w:type="dxa"/>
            </w:tcMar>
          </w:tcPr>
          <w:p w14:paraId="0D7F2878" w14:textId="77777777" w:rsidR="00B346EC" w:rsidRDefault="005D0E68">
            <w:pPr>
              <w:autoSpaceDE w:val="0"/>
              <w:autoSpaceDN w:val="0"/>
              <w:spacing w:before="100" w:after="30" w:line="600" w:lineRule="exact"/>
              <w:ind w:left="286" w:right="286"/>
            </w:pPr>
            <w:bookmarkStart w:id="8" w:name="_Hlk89278729"/>
            <w:r>
              <w:rPr>
                <w:rFonts w:ascii="é»ä½" w:eastAsia="é»ä½" w:hAnsi="é»ä½"/>
                <w:color w:val="000000"/>
                <w:sz w:val="60"/>
              </w:rPr>
              <w:t>示。</w:t>
            </w:r>
          </w:p>
          <w:tbl>
            <w:tblPr>
              <w:tblW w:w="0" w:type="auto"/>
              <w:tblInd w:w="55" w:type="dxa"/>
              <w:tblLayout w:type="fixed"/>
              <w:tblLook w:val="04A0" w:firstRow="1" w:lastRow="0" w:firstColumn="1" w:lastColumn="0" w:noHBand="0" w:noVBand="1"/>
            </w:tblPr>
            <w:tblGrid>
              <w:gridCol w:w="3208"/>
              <w:gridCol w:w="2994"/>
            </w:tblGrid>
            <w:tr w:rsidR="00B346EC" w14:paraId="76C94039" w14:textId="77777777">
              <w:trPr>
                <w:trHeight w:hRule="exact" w:val="2104"/>
              </w:trPr>
              <w:tc>
                <w:tcPr>
                  <w:tcW w:w="3208" w:type="dxa"/>
                  <w:tcMar>
                    <w:left w:w="0" w:type="dxa"/>
                    <w:right w:w="0" w:type="dxa"/>
                  </w:tcMar>
                </w:tcPr>
                <w:p w14:paraId="624036EB" w14:textId="77777777" w:rsidR="00B346EC" w:rsidRDefault="005D0E68">
                  <w:pPr>
                    <w:autoSpaceDE w:val="0"/>
                    <w:autoSpaceDN w:val="0"/>
                    <w:spacing w:before="284" w:after="0" w:line="240" w:lineRule="auto"/>
                    <w:ind w:left="54" w:right="54"/>
                  </w:pPr>
                  <w:r>
                    <w:rPr>
                      <w:noProof/>
                    </w:rPr>
                    <w:drawing>
                      <wp:inline distT="0" distB="0" distL="0" distR="0" wp14:anchorId="18333259" wp14:editId="7F1F2C89">
                        <wp:extent cx="1827530" cy="979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4"/>
                                <a:stretch>
                                  <a:fillRect/>
                                </a:stretch>
                              </pic:blipFill>
                              <pic:spPr>
                                <a:xfrm>
                                  <a:off x="0" y="0"/>
                                  <a:ext cx="1827530" cy="979185"/>
                                </a:xfrm>
                                <a:prstGeom prst="rect">
                                  <a:avLst/>
                                </a:prstGeom>
                              </pic:spPr>
                            </pic:pic>
                          </a:graphicData>
                        </a:graphic>
                      </wp:inline>
                    </w:drawing>
                  </w:r>
                </w:p>
              </w:tc>
              <w:tc>
                <w:tcPr>
                  <w:tcW w:w="2994" w:type="dxa"/>
                  <w:tcMar>
                    <w:left w:w="0" w:type="dxa"/>
                    <w:right w:w="0" w:type="dxa"/>
                  </w:tcMar>
                </w:tcPr>
                <w:p w14:paraId="5487BF78" w14:textId="77777777" w:rsidR="00B346EC" w:rsidRDefault="005D0E68">
                  <w:pPr>
                    <w:autoSpaceDE w:val="0"/>
                    <w:autoSpaceDN w:val="0"/>
                    <w:spacing w:before="30" w:after="0" w:line="240" w:lineRule="auto"/>
                    <w:ind w:left="48" w:right="48"/>
                    <w:jc w:val="right"/>
                  </w:pPr>
                  <w:r>
                    <w:rPr>
                      <w:noProof/>
                    </w:rPr>
                    <w:drawing>
                      <wp:inline distT="0" distB="0" distL="0" distR="0" wp14:anchorId="69FC8A6A" wp14:editId="1856EE16">
                        <wp:extent cx="1696720" cy="1299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1696720" cy="1299975"/>
                                </a:xfrm>
                                <a:prstGeom prst="rect">
                                  <a:avLst/>
                                </a:prstGeom>
                              </pic:spPr>
                            </pic:pic>
                          </a:graphicData>
                        </a:graphic>
                      </wp:inline>
                    </w:drawing>
                  </w:r>
                </w:p>
              </w:tc>
            </w:tr>
          </w:tbl>
          <w:p w14:paraId="21B1BE8C" w14:textId="77777777" w:rsidR="00B346EC" w:rsidRDefault="00B346EC"/>
          <w:p w14:paraId="3AE7D3CE" w14:textId="77777777" w:rsidR="00B346EC" w:rsidRDefault="00B346EC">
            <w:pPr>
              <w:autoSpaceDE w:val="0"/>
              <w:autoSpaceDN w:val="0"/>
              <w:spacing w:after="0" w:line="14" w:lineRule="exact"/>
            </w:pPr>
          </w:p>
        </w:tc>
        <w:tc>
          <w:tcPr>
            <w:tcW w:w="6078" w:type="dxa"/>
            <w:tcMar>
              <w:left w:w="0" w:type="dxa"/>
              <w:right w:w="0" w:type="dxa"/>
            </w:tcMar>
          </w:tcPr>
          <w:p w14:paraId="6AB56298" w14:textId="77777777" w:rsidR="00B346EC" w:rsidRDefault="00B346EC">
            <w:pPr>
              <w:autoSpaceDE w:val="0"/>
              <w:autoSpaceDN w:val="0"/>
              <w:spacing w:after="0" w:line="396" w:lineRule="exact"/>
            </w:pPr>
          </w:p>
          <w:tbl>
            <w:tblPr>
              <w:tblW w:w="0" w:type="auto"/>
              <w:tblInd w:w="206" w:type="dxa"/>
              <w:tblLayout w:type="fixed"/>
              <w:tblLook w:val="04A0" w:firstRow="1" w:lastRow="0" w:firstColumn="1" w:lastColumn="0" w:noHBand="0" w:noVBand="1"/>
            </w:tblPr>
            <w:tblGrid>
              <w:gridCol w:w="2870"/>
              <w:gridCol w:w="2834"/>
            </w:tblGrid>
            <w:tr w:rsidR="00B346EC" w14:paraId="16AE79E4" w14:textId="77777777">
              <w:trPr>
                <w:trHeight w:hRule="exact" w:val="2398"/>
              </w:trPr>
              <w:tc>
                <w:tcPr>
                  <w:tcW w:w="2870" w:type="dxa"/>
                  <w:tcMar>
                    <w:left w:w="0" w:type="dxa"/>
                    <w:right w:w="0" w:type="dxa"/>
                  </w:tcMar>
                </w:tcPr>
                <w:p w14:paraId="4B945C7A" w14:textId="77777777" w:rsidR="00B346EC" w:rsidRDefault="005D0E68">
                  <w:pPr>
                    <w:autoSpaceDE w:val="0"/>
                    <w:autoSpaceDN w:val="0"/>
                    <w:spacing w:before="396" w:after="0" w:line="240" w:lineRule="auto"/>
                    <w:jc w:val="center"/>
                  </w:pPr>
                  <w:r>
                    <w:rPr>
                      <w:noProof/>
                    </w:rPr>
                    <w:drawing>
                      <wp:inline distT="0" distB="0" distL="0" distR="0" wp14:anchorId="59F872D8" wp14:editId="2B5AB2CB">
                        <wp:extent cx="1522730" cy="112089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1522730" cy="1120898"/>
                                </a:xfrm>
                                <a:prstGeom prst="rect">
                                  <a:avLst/>
                                </a:prstGeom>
                              </pic:spPr>
                            </pic:pic>
                          </a:graphicData>
                        </a:graphic>
                      </wp:inline>
                    </w:drawing>
                  </w:r>
                </w:p>
              </w:tc>
              <w:tc>
                <w:tcPr>
                  <w:tcW w:w="2834" w:type="dxa"/>
                  <w:tcMar>
                    <w:left w:w="0" w:type="dxa"/>
                    <w:right w:w="0" w:type="dxa"/>
                  </w:tcMar>
                </w:tcPr>
                <w:p w14:paraId="15AC8672" w14:textId="77777777" w:rsidR="00B346EC" w:rsidRDefault="005D0E68">
                  <w:pPr>
                    <w:autoSpaceDE w:val="0"/>
                    <w:autoSpaceDN w:val="0"/>
                    <w:spacing w:before="618" w:after="0" w:line="240" w:lineRule="auto"/>
                    <w:ind w:left="168" w:right="168"/>
                    <w:jc w:val="right"/>
                  </w:pPr>
                  <w:r>
                    <w:rPr>
                      <w:noProof/>
                    </w:rPr>
                    <w:drawing>
                      <wp:inline distT="0" distB="0" distL="0" distR="0" wp14:anchorId="5189E5EB" wp14:editId="32464FD9">
                        <wp:extent cx="1522729" cy="10870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1522729" cy="1087059"/>
                                </a:xfrm>
                                <a:prstGeom prst="rect">
                                  <a:avLst/>
                                </a:prstGeom>
                              </pic:spPr>
                            </pic:pic>
                          </a:graphicData>
                        </a:graphic>
                      </wp:inline>
                    </w:drawing>
                  </w:r>
                </w:p>
              </w:tc>
            </w:tr>
          </w:tbl>
          <w:p w14:paraId="3E86D554" w14:textId="77777777" w:rsidR="00B346EC" w:rsidRDefault="00B346EC"/>
          <w:p w14:paraId="55B2C584" w14:textId="77777777" w:rsidR="00B346EC" w:rsidRDefault="00B346EC">
            <w:pPr>
              <w:autoSpaceDE w:val="0"/>
              <w:autoSpaceDN w:val="0"/>
              <w:spacing w:after="0" w:line="14" w:lineRule="exact"/>
            </w:pPr>
          </w:p>
        </w:tc>
      </w:tr>
    </w:tbl>
    <w:p w14:paraId="0E3AC19A" w14:textId="77777777" w:rsidR="00B346EC" w:rsidRDefault="005D0E68">
      <w:pPr>
        <w:autoSpaceDE w:val="0"/>
        <w:autoSpaceDN w:val="0"/>
        <w:spacing w:before="420" w:after="0" w:line="560" w:lineRule="exact"/>
        <w:jc w:val="center"/>
        <w:rPr>
          <w:lang w:eastAsia="zh-CN"/>
        </w:rPr>
      </w:pPr>
      <w:bookmarkStart w:id="9" w:name="_Hlk89278806"/>
      <w:bookmarkEnd w:id="7"/>
      <w:bookmarkEnd w:id="8"/>
      <w:r>
        <w:rPr>
          <w:rFonts w:ascii="é»ä½" w:eastAsia="é»ä½" w:hAnsi="é»ä½"/>
          <w:color w:val="000000"/>
          <w:sz w:val="56"/>
          <w:lang w:eastAsia="zh-CN"/>
        </w:rPr>
        <w:t>可以加强外部电路的负反馈予以抵消，如功</w:t>
      </w:r>
    </w:p>
    <w:p w14:paraId="7F21EA56" w14:textId="77777777" w:rsidR="00B346EC" w:rsidRDefault="005D0E68">
      <w:pPr>
        <w:autoSpaceDE w:val="0"/>
        <w:autoSpaceDN w:val="0"/>
        <w:spacing w:after="0" w:line="672" w:lineRule="exact"/>
        <w:ind w:left="536" w:right="536"/>
        <w:rPr>
          <w:lang w:eastAsia="zh-CN"/>
        </w:rPr>
      </w:pPr>
      <w:r>
        <w:rPr>
          <w:rFonts w:ascii="é»ä½" w:eastAsia="é»ä½" w:hAnsi="é»ä½"/>
          <w:color w:val="000000"/>
          <w:sz w:val="56"/>
          <w:lang w:eastAsia="zh-CN"/>
        </w:rPr>
        <w:t>放级</w:t>
      </w:r>
      <w:r>
        <w:rPr>
          <w:rFonts w:ascii="é»ä½" w:eastAsia="é»ä½" w:hAnsi="é»ä½"/>
          <w:color w:val="000000"/>
          <w:sz w:val="56"/>
          <w:lang w:eastAsia="zh-CN"/>
        </w:rPr>
        <w:t>①</w:t>
      </w:r>
      <w:r>
        <w:rPr>
          <w:rFonts w:ascii="é»ä½" w:eastAsia="é»ä½" w:hAnsi="é»ä½"/>
          <w:color w:val="000000"/>
          <w:sz w:val="56"/>
          <w:lang w:eastAsia="zh-CN"/>
        </w:rPr>
        <w:t>脚与</w:t>
      </w:r>
      <w:r>
        <w:rPr>
          <w:rFonts w:ascii="é»ä½" w:eastAsia="é»ä½" w:hAnsi="é»ä½"/>
          <w:color w:val="000000"/>
          <w:sz w:val="56"/>
          <w:lang w:eastAsia="zh-CN"/>
        </w:rPr>
        <w:t>⑤</w:t>
      </w:r>
      <w:r>
        <w:rPr>
          <w:rFonts w:ascii="é»ä½" w:eastAsia="é»ä½" w:hAnsi="é»ä½"/>
          <w:color w:val="000000"/>
          <w:sz w:val="56"/>
          <w:lang w:eastAsia="zh-CN"/>
        </w:rPr>
        <w:t>之间接入几百皮法的电容，形成电压并联负反馈，可消除叠加的高频毛刺。</w:t>
      </w:r>
    </w:p>
    <w:bookmarkEnd w:id="9"/>
    <w:p w14:paraId="5327EAB0" w14:textId="77777777" w:rsidR="00B346EC" w:rsidRDefault="005D0E68">
      <w:pPr>
        <w:autoSpaceDE w:val="0"/>
        <w:autoSpaceDN w:val="0"/>
        <w:spacing w:before="948" w:after="0" w:line="388" w:lineRule="exact"/>
        <w:ind w:left="6114" w:right="6114"/>
        <w:rPr>
          <w:lang w:eastAsia="zh-CN"/>
        </w:rPr>
      </w:pPr>
      <w:r>
        <w:rPr>
          <w:rFonts w:ascii="Verdana" w:eastAsia="Verdana" w:hAnsi="Verdana"/>
          <w:color w:val="000000"/>
          <w:sz w:val="32"/>
          <w:lang w:eastAsia="zh-CN"/>
        </w:rPr>
        <w:t>55</w:t>
      </w:r>
    </w:p>
    <w:p w14:paraId="3D634F1C" w14:textId="77777777" w:rsidR="00B346EC" w:rsidRDefault="00B346EC">
      <w:pPr>
        <w:rPr>
          <w:lang w:eastAsia="zh-CN"/>
        </w:rPr>
        <w:sectPr w:rsidR="00B346EC">
          <w:pgSz w:w="14400" w:h="10800"/>
          <w:pgMar w:top="270" w:right="690" w:bottom="68" w:left="882" w:header="720" w:footer="720" w:gutter="0"/>
          <w:cols w:space="720"/>
          <w:docGrid w:linePitch="360"/>
        </w:sectPr>
      </w:pPr>
    </w:p>
    <w:p w14:paraId="25DEB19A" w14:textId="77777777" w:rsidR="00B346EC" w:rsidRDefault="005D0E68">
      <w:pPr>
        <w:autoSpaceDE w:val="0"/>
        <w:autoSpaceDN w:val="0"/>
        <w:spacing w:before="270" w:after="0" w:line="924" w:lineRule="exact"/>
        <w:rPr>
          <w:lang w:eastAsia="zh-CN"/>
        </w:rPr>
      </w:pPr>
      <w:r>
        <w:rPr>
          <w:rFonts w:ascii="å®ä½" w:eastAsia="å®ä½" w:hAnsi="å®ä½"/>
          <w:color w:val="000000"/>
          <w:sz w:val="76"/>
          <w:lang w:eastAsia="zh-CN"/>
        </w:rPr>
        <w:lastRenderedPageBreak/>
        <w:t>（</w:t>
      </w:r>
      <w:r>
        <w:rPr>
          <w:rFonts w:ascii="Verdana Bold" w:eastAsia="Verdana Bold" w:hAnsi="Verdana Bold"/>
          <w:b/>
          <w:color w:val="000000"/>
          <w:sz w:val="76"/>
          <w:lang w:eastAsia="zh-CN"/>
        </w:rPr>
        <w:t>2</w:t>
      </w:r>
      <w:r>
        <w:rPr>
          <w:rFonts w:ascii="å®ä½" w:eastAsia="å®ä½" w:hAnsi="å®ä½"/>
          <w:color w:val="000000"/>
          <w:sz w:val="76"/>
          <w:lang w:eastAsia="zh-CN"/>
        </w:rPr>
        <w:t>）电路调试技术</w:t>
      </w:r>
    </w:p>
    <w:p w14:paraId="6B501EE9" w14:textId="77777777" w:rsidR="00B346EC" w:rsidRDefault="005D0E68">
      <w:pPr>
        <w:autoSpaceDE w:val="0"/>
        <w:autoSpaceDN w:val="0"/>
        <w:spacing w:before="972" w:after="0" w:line="666" w:lineRule="exact"/>
        <w:ind w:left="298" w:right="298"/>
        <w:jc w:val="right"/>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常见的低频自激现象是电源电流表有规则</w:t>
      </w:r>
    </w:p>
    <w:p w14:paraId="7BBEB2CC" w14:textId="77777777" w:rsidR="00B346EC" w:rsidRDefault="005D0E68">
      <w:pPr>
        <w:autoSpaceDE w:val="0"/>
        <w:autoSpaceDN w:val="0"/>
        <w:spacing w:before="76" w:after="0" w:line="600" w:lineRule="exact"/>
        <w:jc w:val="center"/>
        <w:rPr>
          <w:lang w:eastAsia="zh-CN"/>
        </w:rPr>
      </w:pPr>
      <w:r>
        <w:rPr>
          <w:rFonts w:ascii="é»ä½" w:eastAsia="é»ä½" w:hAnsi="é»ä½"/>
          <w:color w:val="000000"/>
          <w:sz w:val="60"/>
          <w:lang w:eastAsia="zh-CN"/>
        </w:rPr>
        <w:t>地左右摆动，或输出波形上下抖动。</w:t>
      </w:r>
    </w:p>
    <w:p w14:paraId="5DDE3A83" w14:textId="77777777" w:rsidR="00B346EC" w:rsidRDefault="005D0E68">
      <w:pPr>
        <w:autoSpaceDE w:val="0"/>
        <w:autoSpaceDN w:val="0"/>
        <w:spacing w:before="530" w:after="0" w:line="666" w:lineRule="exact"/>
        <w:ind w:left="298" w:right="298"/>
        <w:jc w:val="right"/>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产生的主要原因是输出信号通过电源及地</w:t>
      </w:r>
    </w:p>
    <w:p w14:paraId="31779DEA" w14:textId="77777777" w:rsidR="00B346EC" w:rsidRDefault="005D0E68">
      <w:pPr>
        <w:autoSpaceDE w:val="0"/>
        <w:autoSpaceDN w:val="0"/>
        <w:spacing w:before="78" w:after="20" w:line="600" w:lineRule="exact"/>
        <w:ind w:left="306" w:right="306"/>
        <w:jc w:val="right"/>
        <w:rPr>
          <w:lang w:eastAsia="zh-CN"/>
        </w:rPr>
      </w:pPr>
      <w:r>
        <w:rPr>
          <w:rFonts w:ascii="é»ä½" w:eastAsia="é»ä½" w:hAnsi="é»ä½"/>
          <w:color w:val="000000"/>
          <w:sz w:val="60"/>
          <w:lang w:eastAsia="zh-CN"/>
        </w:rPr>
        <w:t>线产生了正反馈。可以通过接入</w:t>
      </w:r>
      <w:r>
        <w:rPr>
          <w:rFonts w:ascii="é»ä½" w:eastAsia="é»ä½" w:hAnsi="é»ä½"/>
          <w:color w:val="000000"/>
          <w:sz w:val="60"/>
          <w:lang w:eastAsia="zh-CN"/>
        </w:rPr>
        <w:t>RC</w:t>
      </w:r>
      <w:r>
        <w:rPr>
          <w:rFonts w:ascii="é»ä½" w:eastAsia="é»ä½" w:hAnsi="é»ä½"/>
          <w:color w:val="000000"/>
          <w:sz w:val="60"/>
          <w:lang w:eastAsia="zh-CN"/>
        </w:rPr>
        <w:t>去耦滤</w:t>
      </w:r>
    </w:p>
    <w:tbl>
      <w:tblPr>
        <w:tblW w:w="0" w:type="auto"/>
        <w:tblInd w:w="766" w:type="dxa"/>
        <w:tblLayout w:type="fixed"/>
        <w:tblLook w:val="04A0" w:firstRow="1" w:lastRow="0" w:firstColumn="1" w:lastColumn="0" w:noHBand="0" w:noVBand="1"/>
      </w:tblPr>
      <w:tblGrid>
        <w:gridCol w:w="5552"/>
        <w:gridCol w:w="2568"/>
      </w:tblGrid>
      <w:tr w:rsidR="00B346EC" w14:paraId="433FDB5B" w14:textId="77777777">
        <w:trPr>
          <w:trHeight w:hRule="exact" w:val="800"/>
        </w:trPr>
        <w:tc>
          <w:tcPr>
            <w:tcW w:w="5552" w:type="dxa"/>
            <w:tcMar>
              <w:left w:w="0" w:type="dxa"/>
              <w:right w:w="0" w:type="dxa"/>
            </w:tcMar>
          </w:tcPr>
          <w:p w14:paraId="54F1EA2E" w14:textId="77777777" w:rsidR="00B346EC" w:rsidRDefault="005D0E68">
            <w:pPr>
              <w:autoSpaceDE w:val="0"/>
              <w:autoSpaceDN w:val="0"/>
              <w:spacing w:before="100" w:after="0" w:line="600" w:lineRule="exact"/>
              <w:ind w:left="766" w:right="766"/>
            </w:pPr>
            <w:r>
              <w:rPr>
                <w:rFonts w:ascii="é»ä½" w:eastAsia="é»ä½" w:hAnsi="é»ä½"/>
                <w:color w:val="000000"/>
                <w:sz w:val="60"/>
              </w:rPr>
              <w:t>波电路消除。</w:t>
            </w:r>
          </w:p>
        </w:tc>
        <w:tc>
          <w:tcPr>
            <w:tcW w:w="2568" w:type="dxa"/>
            <w:tcMar>
              <w:left w:w="0" w:type="dxa"/>
              <w:right w:w="0" w:type="dxa"/>
            </w:tcMar>
          </w:tcPr>
          <w:p w14:paraId="5FB1CE2F" w14:textId="77777777" w:rsidR="00B346EC" w:rsidRDefault="00B346EC"/>
        </w:tc>
      </w:tr>
    </w:tbl>
    <w:p w14:paraId="03CF1CB0" w14:textId="77777777" w:rsidR="00B346EC" w:rsidRDefault="005D0E68">
      <w:pPr>
        <w:autoSpaceDE w:val="0"/>
        <w:autoSpaceDN w:val="0"/>
        <w:spacing w:before="428" w:after="0" w:line="666" w:lineRule="exact"/>
        <w:ind w:left="298" w:right="298"/>
        <w:jc w:val="right"/>
        <w:rPr>
          <w:lang w:eastAsia="zh-CN"/>
        </w:rPr>
      </w:pPr>
      <w:r>
        <w:rPr>
          <w:rFonts w:ascii="Wingdings" w:eastAsia="Wingdings" w:hAnsi="Wingdings"/>
          <w:color w:val="CC0000"/>
          <w:sz w:val="60"/>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为满足整机电路指标要求，可以适当修改</w:t>
      </w:r>
    </w:p>
    <w:p w14:paraId="3B8C2B42" w14:textId="77777777" w:rsidR="00B346EC" w:rsidRDefault="005D0E68">
      <w:pPr>
        <w:autoSpaceDE w:val="0"/>
        <w:autoSpaceDN w:val="0"/>
        <w:spacing w:after="0" w:line="700" w:lineRule="exact"/>
        <w:ind w:left="1532" w:right="298"/>
        <w:rPr>
          <w:lang w:eastAsia="zh-CN"/>
        </w:rPr>
      </w:pPr>
      <w:r>
        <w:rPr>
          <w:rFonts w:ascii="é»ä½" w:eastAsia="é»ä½" w:hAnsi="é»ä½"/>
          <w:color w:val="000000"/>
          <w:sz w:val="60"/>
          <w:lang w:eastAsia="zh-CN"/>
        </w:rPr>
        <w:t>单元电路的技术指标。图</w:t>
      </w:r>
      <w:r>
        <w:rPr>
          <w:rFonts w:ascii="Tahoma" w:eastAsia="Tahoma" w:hAnsi="Tahoma"/>
          <w:color w:val="000000"/>
          <w:sz w:val="60"/>
          <w:lang w:eastAsia="zh-CN"/>
        </w:rPr>
        <w:t>4.7.19</w:t>
      </w:r>
      <w:r>
        <w:rPr>
          <w:rFonts w:ascii="é»ä½" w:eastAsia="é»ä½" w:hAnsi="é»ä½"/>
          <w:color w:val="000000"/>
          <w:sz w:val="60"/>
          <w:lang w:eastAsia="zh-CN"/>
        </w:rPr>
        <w:t>为设计举例整机实验电路图，与单元电路设计值相比较，有些参数进行了较大的修改。</w:t>
      </w:r>
    </w:p>
    <w:p w14:paraId="0B6459F9" w14:textId="77777777" w:rsidR="00B346EC" w:rsidRDefault="005D0E68">
      <w:pPr>
        <w:autoSpaceDE w:val="0"/>
        <w:autoSpaceDN w:val="0"/>
        <w:spacing w:before="612" w:after="0" w:line="388" w:lineRule="exact"/>
        <w:jc w:val="center"/>
        <w:rPr>
          <w:lang w:eastAsia="zh-CN"/>
        </w:rPr>
      </w:pPr>
      <w:r>
        <w:rPr>
          <w:rFonts w:ascii="Verdana" w:eastAsia="Verdana" w:hAnsi="Verdana"/>
          <w:color w:val="000000"/>
          <w:sz w:val="32"/>
          <w:lang w:eastAsia="zh-CN"/>
        </w:rPr>
        <w:t>56</w:t>
      </w:r>
    </w:p>
    <w:p w14:paraId="23DC5484" w14:textId="77777777" w:rsidR="00B346EC" w:rsidRDefault="00B346EC">
      <w:pPr>
        <w:rPr>
          <w:lang w:eastAsia="zh-CN"/>
        </w:rPr>
        <w:sectPr w:rsidR="00B346EC">
          <w:pgSz w:w="14400" w:h="10800"/>
          <w:pgMar w:top="270" w:right="880" w:bottom="68" w:left="882" w:header="720" w:footer="720" w:gutter="0"/>
          <w:cols w:space="720"/>
          <w:docGrid w:linePitch="360"/>
        </w:sectPr>
      </w:pPr>
    </w:p>
    <w:p w14:paraId="56A30220" w14:textId="77777777" w:rsidR="00B346EC" w:rsidRDefault="005D0E68">
      <w:pPr>
        <w:autoSpaceDE w:val="0"/>
        <w:autoSpaceDN w:val="0"/>
        <w:spacing w:before="270" w:after="0" w:line="924" w:lineRule="exact"/>
        <w:rPr>
          <w:lang w:eastAsia="zh-CN"/>
        </w:rPr>
      </w:pPr>
      <w:r>
        <w:rPr>
          <w:rFonts w:ascii="å®ä½" w:eastAsia="å®ä½" w:hAnsi="å®ä½"/>
          <w:color w:val="000000"/>
          <w:sz w:val="76"/>
          <w:lang w:eastAsia="zh-CN"/>
        </w:rPr>
        <w:lastRenderedPageBreak/>
        <w:t>（</w:t>
      </w:r>
      <w:r>
        <w:rPr>
          <w:rFonts w:ascii="Verdana Bold" w:eastAsia="Verdana Bold" w:hAnsi="Verdana Bold"/>
          <w:b/>
          <w:color w:val="000000"/>
          <w:sz w:val="76"/>
          <w:lang w:eastAsia="zh-CN"/>
        </w:rPr>
        <w:t>2</w:t>
      </w:r>
      <w:r>
        <w:rPr>
          <w:rFonts w:ascii="å®ä½" w:eastAsia="å®ä½" w:hAnsi="å®ä½"/>
          <w:color w:val="000000"/>
          <w:sz w:val="76"/>
          <w:lang w:eastAsia="zh-CN"/>
        </w:rPr>
        <w:t>）电路调试技术</w:t>
      </w:r>
    </w:p>
    <w:p w14:paraId="46956BFA" w14:textId="77777777" w:rsidR="00B346EC" w:rsidRDefault="005D0E68">
      <w:pPr>
        <w:tabs>
          <w:tab w:val="left" w:pos="396"/>
          <w:tab w:val="left" w:pos="558"/>
        </w:tabs>
        <w:autoSpaceDE w:val="0"/>
        <w:autoSpaceDN w:val="0"/>
        <w:spacing w:before="784" w:after="0" w:line="678" w:lineRule="exact"/>
        <w:ind w:left="138" w:right="20"/>
        <w:rPr>
          <w:lang w:eastAsia="zh-CN"/>
        </w:rPr>
      </w:pPr>
      <w:r>
        <w:rPr>
          <w:lang w:eastAsia="zh-CN"/>
        </w:rPr>
        <w:tab/>
      </w:r>
      <w:r>
        <w:rPr>
          <w:lang w:eastAsia="zh-CN"/>
        </w:rPr>
        <w:tab/>
      </w:r>
      <w:r>
        <w:rPr>
          <w:rFonts w:ascii="é»ä½" w:eastAsia="é»ä½" w:hAnsi="é»ä½"/>
          <w:color w:val="000000"/>
          <w:sz w:val="60"/>
          <w:lang w:eastAsia="zh-CN"/>
        </w:rPr>
        <w:t>用</w:t>
      </w:r>
      <w:r>
        <w:rPr>
          <w:rFonts w:ascii="Tahoma" w:eastAsia="Tahoma" w:hAnsi="Tahoma"/>
          <w:color w:val="000000"/>
          <w:sz w:val="60"/>
          <w:lang w:eastAsia="zh-CN"/>
        </w:rPr>
        <w:t>8</w:t>
      </w:r>
      <w:r>
        <w:rPr>
          <w:rFonts w:ascii="Symbol" w:eastAsia="Symbol" w:hAnsi="Symbol"/>
          <w:color w:val="000000"/>
          <w:sz w:val="60"/>
          <w:lang w:eastAsia="zh-CN"/>
        </w:rPr>
        <w:t></w:t>
      </w:r>
      <w:r>
        <w:rPr>
          <w:rFonts w:ascii="Tahoma" w:eastAsia="Tahoma" w:hAnsi="Tahoma"/>
          <w:color w:val="000000"/>
          <w:sz w:val="60"/>
          <w:lang w:eastAsia="zh-CN"/>
        </w:rPr>
        <w:t>/4W</w:t>
      </w:r>
      <w:r>
        <w:rPr>
          <w:rFonts w:ascii="é»ä½" w:eastAsia="é»ä½" w:hAnsi="é»ä½"/>
          <w:color w:val="000000"/>
          <w:sz w:val="60"/>
          <w:lang w:eastAsia="zh-CN"/>
        </w:rPr>
        <w:t>的扬声器代替负载电阻</w:t>
      </w:r>
      <w:r>
        <w:rPr>
          <w:rFonts w:ascii="Tahoma" w:eastAsia="Tahoma" w:hAnsi="Tahoma"/>
          <w:color w:val="000000"/>
          <w:sz w:val="60"/>
          <w:lang w:eastAsia="zh-CN"/>
        </w:rPr>
        <w:t>R</w:t>
      </w:r>
      <w:r>
        <w:rPr>
          <w:rFonts w:ascii="Tahoma" w:eastAsia="Tahoma" w:hAnsi="Tahoma"/>
          <w:color w:val="000000"/>
          <w:sz w:val="40"/>
          <w:lang w:eastAsia="zh-CN"/>
        </w:rPr>
        <w:t>L</w:t>
      </w:r>
      <w:r>
        <w:rPr>
          <w:rFonts w:ascii="é»ä½" w:eastAsia="é»ä½" w:hAnsi="é»ä½"/>
          <w:color w:val="000000"/>
          <w:sz w:val="60"/>
          <w:lang w:eastAsia="zh-CN"/>
        </w:rPr>
        <w:t>，可进行</w:t>
      </w:r>
      <w:r>
        <w:rPr>
          <w:lang w:eastAsia="zh-CN"/>
        </w:rPr>
        <w:tab/>
      </w:r>
      <w:r>
        <w:rPr>
          <w:rFonts w:ascii="é»ä½" w:eastAsia="é»ä½" w:hAnsi="é»ä½"/>
          <w:color w:val="000000"/>
          <w:sz w:val="60"/>
          <w:lang w:eastAsia="zh-CN"/>
        </w:rPr>
        <w:t>以下功能试听：</w:t>
      </w:r>
      <w:r>
        <w:rPr>
          <w:lang w:eastAsia="zh-CN"/>
        </w:rPr>
        <w:br/>
      </w:r>
      <w:r>
        <w:rPr>
          <w:rFonts w:ascii="Arial" w:eastAsia="Arial" w:hAnsi="Arial"/>
          <w:color w:val="000000"/>
          <w:sz w:val="56"/>
          <w:lang w:eastAsia="zh-CN"/>
        </w:rPr>
        <w:t>•</w:t>
      </w:r>
      <w:r>
        <w:rPr>
          <w:rFonts w:ascii="é»ä½" w:eastAsia="é»ä½" w:hAnsi="é»ä½"/>
          <w:color w:val="FF0000"/>
          <w:sz w:val="56"/>
          <w:lang w:eastAsia="zh-CN"/>
        </w:rPr>
        <w:t xml:space="preserve"> </w:t>
      </w:r>
      <w:r>
        <w:rPr>
          <w:rFonts w:ascii="é»ä½" w:eastAsia="é»ä½" w:hAnsi="é»ä½"/>
          <w:color w:val="FF0000"/>
          <w:sz w:val="56"/>
          <w:lang w:eastAsia="zh-CN"/>
        </w:rPr>
        <w:t>话音扩音：</w:t>
      </w:r>
      <w:r>
        <w:rPr>
          <w:rFonts w:ascii="é»ä½" w:eastAsia="é»ä½" w:hAnsi="é»ä½"/>
          <w:color w:val="000000"/>
          <w:sz w:val="56"/>
          <w:lang w:eastAsia="zh-CN"/>
        </w:rPr>
        <w:t>将低阻话筒接话音放大器的输入端。应注意，扬声器输出的方向与话筒输入的方向相反，否则扬声器的输出声音经话筒输入后，会产生自激啸叫。讲话时，扬声器传出的声音应清晰，改变音量电位器，可控制声音大小。</w:t>
      </w:r>
    </w:p>
    <w:p w14:paraId="6D5C344D" w14:textId="77777777" w:rsidR="00B346EC" w:rsidRDefault="005D0E68">
      <w:pPr>
        <w:autoSpaceDE w:val="0"/>
        <w:autoSpaceDN w:val="0"/>
        <w:spacing w:before="494" w:after="0" w:line="654" w:lineRule="exact"/>
        <w:ind w:left="80" w:right="78"/>
        <w:rPr>
          <w:lang w:eastAsia="zh-CN"/>
        </w:rPr>
      </w:pPr>
      <w:r>
        <w:rPr>
          <w:rFonts w:ascii="Arial" w:eastAsia="Arial" w:hAnsi="Arial"/>
          <w:color w:val="000000"/>
          <w:sz w:val="56"/>
          <w:lang w:eastAsia="zh-CN"/>
        </w:rPr>
        <w:t>•</w:t>
      </w:r>
      <w:r>
        <w:rPr>
          <w:rFonts w:ascii="é»ä½" w:eastAsia="é»ä½" w:hAnsi="é»ä½"/>
          <w:color w:val="FF0000"/>
          <w:sz w:val="56"/>
          <w:lang w:eastAsia="zh-CN"/>
        </w:rPr>
        <w:t xml:space="preserve"> </w:t>
      </w:r>
      <w:r>
        <w:rPr>
          <w:rFonts w:ascii="é»ä½" w:eastAsia="é»ä½" w:hAnsi="é»ä½"/>
          <w:color w:val="FF0000"/>
          <w:sz w:val="56"/>
          <w:lang w:eastAsia="zh-CN"/>
        </w:rPr>
        <w:t>音乐欣赏：</w:t>
      </w:r>
      <w:r>
        <w:rPr>
          <w:rFonts w:ascii="é»ä½" w:eastAsia="é»ä½" w:hAnsi="é»ä½"/>
          <w:color w:val="000000"/>
          <w:sz w:val="56"/>
          <w:lang w:eastAsia="zh-CN"/>
        </w:rPr>
        <w:t>将录音机输出的音乐信号，接入混合前置放大器，改变音调控制级的高低音调控制电位器，扬声器的输出音调发生明显变化。</w:t>
      </w:r>
    </w:p>
    <w:p w14:paraId="054F700D" w14:textId="77777777" w:rsidR="00B346EC" w:rsidRDefault="005D0E68">
      <w:pPr>
        <w:autoSpaceDE w:val="0"/>
        <w:autoSpaceDN w:val="0"/>
        <w:spacing w:before="834" w:after="0" w:line="388" w:lineRule="exact"/>
        <w:ind w:left="6114" w:right="6114"/>
        <w:rPr>
          <w:lang w:eastAsia="zh-CN"/>
        </w:rPr>
      </w:pPr>
      <w:r>
        <w:rPr>
          <w:rFonts w:ascii="Verdana" w:eastAsia="Verdana" w:hAnsi="Verdana"/>
          <w:color w:val="000000"/>
          <w:sz w:val="32"/>
          <w:lang w:eastAsia="zh-CN"/>
        </w:rPr>
        <w:t>57</w:t>
      </w:r>
    </w:p>
    <w:p w14:paraId="538A62C9" w14:textId="77777777" w:rsidR="00B346EC" w:rsidRDefault="00B346EC">
      <w:pPr>
        <w:rPr>
          <w:lang w:eastAsia="zh-CN"/>
        </w:rPr>
        <w:sectPr w:rsidR="00B346EC">
          <w:pgSz w:w="14400" w:h="10800"/>
          <w:pgMar w:top="270" w:right="488" w:bottom="68" w:left="882" w:header="720" w:footer="720" w:gutter="0"/>
          <w:cols w:space="720"/>
          <w:docGrid w:linePitch="360"/>
        </w:sectPr>
      </w:pPr>
    </w:p>
    <w:p w14:paraId="7EFC9E78" w14:textId="77777777" w:rsidR="00B346EC" w:rsidRDefault="005D0E68">
      <w:pPr>
        <w:autoSpaceDE w:val="0"/>
        <w:autoSpaceDN w:val="0"/>
        <w:spacing w:before="270" w:after="0" w:line="924" w:lineRule="exact"/>
        <w:rPr>
          <w:lang w:eastAsia="zh-CN"/>
        </w:rPr>
      </w:pPr>
      <w:r>
        <w:rPr>
          <w:rFonts w:ascii="å®ä½" w:eastAsia="å®ä½" w:hAnsi="å®ä½"/>
          <w:color w:val="000000"/>
          <w:sz w:val="76"/>
          <w:lang w:eastAsia="zh-CN"/>
        </w:rPr>
        <w:lastRenderedPageBreak/>
        <w:t>（</w:t>
      </w:r>
      <w:r>
        <w:rPr>
          <w:rFonts w:ascii="Verdana Bold" w:eastAsia="Verdana Bold" w:hAnsi="Verdana Bold"/>
          <w:b/>
          <w:color w:val="000000"/>
          <w:sz w:val="76"/>
          <w:lang w:eastAsia="zh-CN"/>
        </w:rPr>
        <w:t>2</w:t>
      </w:r>
      <w:r>
        <w:rPr>
          <w:rFonts w:ascii="å®ä½" w:eastAsia="å®ä½" w:hAnsi="å®ä½"/>
          <w:color w:val="000000"/>
          <w:sz w:val="76"/>
          <w:lang w:eastAsia="zh-CN"/>
        </w:rPr>
        <w:t>）电路调试技术</w:t>
      </w:r>
    </w:p>
    <w:p w14:paraId="3C585F8C" w14:textId="77777777" w:rsidR="00B346EC" w:rsidRDefault="005D0E68">
      <w:pPr>
        <w:tabs>
          <w:tab w:val="left" w:pos="1012"/>
        </w:tabs>
        <w:autoSpaceDE w:val="0"/>
        <w:autoSpaceDN w:val="0"/>
        <w:spacing w:before="802" w:after="0" w:line="548" w:lineRule="exact"/>
        <w:ind w:left="852" w:right="768"/>
        <w:rPr>
          <w:lang w:eastAsia="zh-CN"/>
        </w:rPr>
      </w:pPr>
      <w:r>
        <w:rPr>
          <w:lang w:eastAsia="zh-CN"/>
        </w:rPr>
        <w:tab/>
      </w:r>
      <w:r>
        <w:rPr>
          <w:rFonts w:ascii="é»ä½" w:eastAsia="é»ä½" w:hAnsi="é»ä½"/>
          <w:color w:val="000000"/>
          <w:sz w:val="60"/>
          <w:lang w:eastAsia="zh-CN"/>
        </w:rPr>
        <w:t>用</w:t>
      </w:r>
      <w:r>
        <w:rPr>
          <w:rFonts w:ascii="Tahoma" w:eastAsia="Tahoma" w:hAnsi="Tahoma"/>
          <w:color w:val="000000"/>
          <w:sz w:val="60"/>
          <w:lang w:eastAsia="zh-CN"/>
        </w:rPr>
        <w:t>8</w:t>
      </w:r>
      <w:r>
        <w:rPr>
          <w:rFonts w:ascii="Symbol" w:eastAsia="Symbol" w:hAnsi="Symbol"/>
          <w:color w:val="000000"/>
          <w:sz w:val="60"/>
          <w:lang w:eastAsia="zh-CN"/>
        </w:rPr>
        <w:t></w:t>
      </w:r>
      <w:r>
        <w:rPr>
          <w:rFonts w:ascii="Tahoma" w:eastAsia="Tahoma" w:hAnsi="Tahoma"/>
          <w:color w:val="000000"/>
          <w:sz w:val="60"/>
          <w:lang w:eastAsia="zh-CN"/>
        </w:rPr>
        <w:t>/4W</w:t>
      </w:r>
      <w:r>
        <w:rPr>
          <w:rFonts w:ascii="é»ä½" w:eastAsia="é»ä½" w:hAnsi="é»ä½"/>
          <w:color w:val="000000"/>
          <w:sz w:val="60"/>
          <w:lang w:eastAsia="zh-CN"/>
        </w:rPr>
        <w:t>的扬声器代替负载电阻</w:t>
      </w:r>
      <w:r>
        <w:rPr>
          <w:rFonts w:ascii="Tahoma" w:eastAsia="Tahoma" w:hAnsi="Tahoma"/>
          <w:color w:val="000000"/>
          <w:sz w:val="60"/>
          <w:lang w:eastAsia="zh-CN"/>
        </w:rPr>
        <w:t>R</w:t>
      </w:r>
      <w:r>
        <w:rPr>
          <w:rFonts w:ascii="Tahoma" w:eastAsia="Tahoma" w:hAnsi="Tahoma"/>
          <w:color w:val="000000"/>
          <w:sz w:val="40"/>
          <w:lang w:eastAsia="zh-CN"/>
        </w:rPr>
        <w:t>L</w:t>
      </w:r>
      <w:r>
        <w:rPr>
          <w:rFonts w:ascii="é»ä½" w:eastAsia="é»ä½" w:hAnsi="é»ä½"/>
          <w:color w:val="000000"/>
          <w:sz w:val="60"/>
          <w:lang w:eastAsia="zh-CN"/>
        </w:rPr>
        <w:t>，可进行以下功能试听：</w:t>
      </w:r>
    </w:p>
    <w:p w14:paraId="255664BD" w14:textId="77777777" w:rsidR="00B346EC" w:rsidRDefault="005D0E68">
      <w:pPr>
        <w:autoSpaceDE w:val="0"/>
        <w:autoSpaceDN w:val="0"/>
        <w:spacing w:before="354" w:after="0" w:line="666" w:lineRule="exact"/>
        <w:ind w:left="648" w:right="538"/>
        <w:rPr>
          <w:lang w:eastAsia="zh-CN"/>
        </w:rPr>
      </w:pPr>
      <w:r>
        <w:rPr>
          <w:rFonts w:ascii="Arial" w:eastAsia="Arial" w:hAnsi="Arial"/>
          <w:color w:val="000000"/>
          <w:sz w:val="56"/>
          <w:lang w:eastAsia="zh-CN"/>
        </w:rPr>
        <w:t>•</w:t>
      </w:r>
      <w:r>
        <w:rPr>
          <w:rFonts w:ascii="é»ä½" w:eastAsia="é»ä½" w:hAnsi="é»ä½"/>
          <w:color w:val="FF0000"/>
          <w:sz w:val="56"/>
          <w:lang w:eastAsia="zh-CN"/>
        </w:rPr>
        <w:t xml:space="preserve"> </w:t>
      </w:r>
      <w:r>
        <w:rPr>
          <w:rFonts w:ascii="é»ä½" w:eastAsia="é»ä½" w:hAnsi="é»ä½"/>
          <w:color w:val="FF0000"/>
          <w:sz w:val="56"/>
          <w:lang w:eastAsia="zh-CN"/>
        </w:rPr>
        <w:t>卡拉</w:t>
      </w:r>
      <w:r>
        <w:rPr>
          <w:rFonts w:ascii="Tahoma" w:eastAsia="Tahoma" w:hAnsi="Tahoma"/>
          <w:color w:val="FF0000"/>
          <w:sz w:val="56"/>
          <w:lang w:eastAsia="zh-CN"/>
        </w:rPr>
        <w:t>OK</w:t>
      </w:r>
      <w:r>
        <w:rPr>
          <w:rFonts w:ascii="é»ä½" w:eastAsia="é»ä½" w:hAnsi="é»ä½"/>
          <w:color w:val="FF0000"/>
          <w:sz w:val="56"/>
          <w:lang w:eastAsia="zh-CN"/>
        </w:rPr>
        <w:t>伴唱：</w:t>
      </w:r>
      <w:r>
        <w:rPr>
          <w:rFonts w:ascii="é»ä½" w:eastAsia="é»ä½" w:hAnsi="é»ä½"/>
          <w:color w:val="000000"/>
          <w:sz w:val="56"/>
          <w:lang w:eastAsia="zh-CN"/>
        </w:rPr>
        <w:t>录音机输出卡拉</w:t>
      </w:r>
      <w:r>
        <w:rPr>
          <w:rFonts w:ascii="Tahoma" w:eastAsia="Tahoma" w:hAnsi="Tahoma"/>
          <w:color w:val="000000"/>
          <w:sz w:val="56"/>
          <w:lang w:eastAsia="zh-CN"/>
        </w:rPr>
        <w:t>OK</w:t>
      </w:r>
      <w:r>
        <w:rPr>
          <w:rFonts w:ascii="é»ä½" w:eastAsia="é»ä½" w:hAnsi="é»ä½"/>
          <w:color w:val="000000"/>
          <w:sz w:val="56"/>
          <w:lang w:eastAsia="zh-CN"/>
        </w:rPr>
        <w:t>磁带歌曲，</w:t>
      </w:r>
      <w:r>
        <w:rPr>
          <w:rFonts w:ascii="é»ä½" w:eastAsia="é»ä½" w:hAnsi="é»ä½"/>
          <w:color w:val="000000"/>
          <w:sz w:val="56"/>
          <w:lang w:eastAsia="zh-CN"/>
        </w:rPr>
        <w:t>手握话筒伴随歌曲歌唱，适当控制话音放大器与录音机输出的音量电位器，可以控制歌唱音量与音乐音量之间的比例，调节混响延时时间可修饰、改善唱歌的声音。</w:t>
      </w:r>
    </w:p>
    <w:p w14:paraId="7E636931" w14:textId="77777777" w:rsidR="00B346EC" w:rsidRDefault="005D0E68">
      <w:pPr>
        <w:autoSpaceDE w:val="0"/>
        <w:autoSpaceDN w:val="0"/>
        <w:spacing w:before="3232" w:after="0" w:line="388" w:lineRule="exact"/>
        <w:jc w:val="center"/>
        <w:rPr>
          <w:lang w:eastAsia="zh-CN"/>
        </w:rPr>
      </w:pPr>
      <w:r>
        <w:rPr>
          <w:rFonts w:ascii="Verdana" w:eastAsia="Verdana" w:hAnsi="Verdana"/>
          <w:color w:val="000000"/>
          <w:sz w:val="32"/>
          <w:lang w:eastAsia="zh-CN"/>
        </w:rPr>
        <w:t>58</w:t>
      </w:r>
    </w:p>
    <w:p w14:paraId="46C78864" w14:textId="77777777" w:rsidR="00B346EC" w:rsidRDefault="00B346EC">
      <w:pPr>
        <w:rPr>
          <w:lang w:eastAsia="zh-CN"/>
        </w:rPr>
        <w:sectPr w:rsidR="00B346EC">
          <w:pgSz w:w="14400" w:h="10800"/>
          <w:pgMar w:top="270" w:right="880" w:bottom="68" w:left="882" w:header="720" w:footer="720" w:gutter="0"/>
          <w:cols w:space="720"/>
          <w:docGrid w:linePitch="360"/>
        </w:sectPr>
      </w:pPr>
    </w:p>
    <w:p w14:paraId="6FC84D73" w14:textId="77777777" w:rsidR="00B346EC" w:rsidRDefault="005D0E68">
      <w:pPr>
        <w:autoSpaceDE w:val="0"/>
        <w:autoSpaceDN w:val="0"/>
        <w:spacing w:before="176" w:after="0" w:line="824" w:lineRule="exact"/>
        <w:ind w:left="266" w:right="266"/>
        <w:jc w:val="right"/>
        <w:rPr>
          <w:lang w:eastAsia="zh-CN"/>
        </w:rPr>
      </w:pPr>
      <w:r>
        <w:rPr>
          <w:rFonts w:ascii="å®ä½" w:eastAsia="å®ä½" w:hAnsi="å®ä½"/>
          <w:color w:val="000000"/>
          <w:sz w:val="68"/>
          <w:lang w:eastAsia="zh-CN"/>
        </w:rPr>
        <w:lastRenderedPageBreak/>
        <w:t>五</w:t>
      </w:r>
      <w:r>
        <w:rPr>
          <w:rFonts w:ascii="Verdana Bold" w:eastAsia="Verdana Bold" w:hAnsi="Verdana Bold"/>
          <w:b/>
          <w:color w:val="000000"/>
          <w:sz w:val="68"/>
          <w:lang w:eastAsia="zh-CN"/>
        </w:rPr>
        <w:t>.</w:t>
      </w:r>
      <w:r>
        <w:rPr>
          <w:rFonts w:ascii="å®ä½" w:eastAsia="å®ä½" w:hAnsi="å®ä½"/>
          <w:color w:val="000000"/>
          <w:sz w:val="68"/>
          <w:lang w:eastAsia="zh-CN"/>
        </w:rPr>
        <w:t>音响放大器主要技术指标及测试方法</w:t>
      </w:r>
    </w:p>
    <w:p w14:paraId="72502EE8" w14:textId="77777777" w:rsidR="00B346EC" w:rsidRDefault="005D0E68">
      <w:pPr>
        <w:autoSpaceDE w:val="0"/>
        <w:autoSpaceDN w:val="0"/>
        <w:spacing w:before="486" w:after="0" w:line="738" w:lineRule="exact"/>
        <w:ind w:left="1090" w:right="1090"/>
        <w:rPr>
          <w:lang w:eastAsia="zh-CN"/>
        </w:rPr>
      </w:pPr>
      <w:r>
        <w:rPr>
          <w:rFonts w:ascii="å¾®è½¯éé» Bold" w:eastAsia="å¾®è½¯éé» Bold" w:hAnsi="å¾®è½¯éé» Bold"/>
          <w:b/>
          <w:color w:val="000000"/>
          <w:sz w:val="56"/>
          <w:lang w:eastAsia="zh-CN"/>
        </w:rPr>
        <w:t>额定功率</w:t>
      </w:r>
    </w:p>
    <w:p w14:paraId="09247D7C" w14:textId="77777777" w:rsidR="00B346EC" w:rsidRDefault="005D0E68">
      <w:pPr>
        <w:autoSpaceDE w:val="0"/>
        <w:autoSpaceDN w:val="0"/>
        <w:spacing w:before="358" w:after="0" w:line="560" w:lineRule="exact"/>
        <w:ind w:left="1396" w:right="1396"/>
        <w:jc w:val="right"/>
        <w:rPr>
          <w:lang w:eastAsia="zh-CN"/>
        </w:rPr>
      </w:pPr>
      <w:r>
        <w:rPr>
          <w:rFonts w:ascii="å®ä½" w:eastAsia="å®ä½" w:hAnsi="å®ä½"/>
          <w:color w:val="000000"/>
          <w:sz w:val="56"/>
          <w:lang w:eastAsia="zh-CN"/>
        </w:rPr>
        <w:t>音响放大器输出失真度小于某一数值</w:t>
      </w:r>
    </w:p>
    <w:p w14:paraId="57EEB39F" w14:textId="77777777" w:rsidR="00B346EC" w:rsidRDefault="005D0E68">
      <w:pPr>
        <w:autoSpaceDE w:val="0"/>
        <w:autoSpaceDN w:val="0"/>
        <w:spacing w:before="366" w:after="138" w:line="686" w:lineRule="exact"/>
        <w:ind w:left="1204" w:right="1204"/>
      </w:pPr>
      <w:r>
        <w:rPr>
          <w:rFonts w:ascii="å®ä½" w:eastAsia="å®ä½" w:hAnsi="å®ä½"/>
          <w:color w:val="000000"/>
          <w:sz w:val="56"/>
          <w:lang w:eastAsia="zh-CN"/>
        </w:rPr>
        <w:t>(</w:t>
      </w:r>
      <w:r>
        <w:rPr>
          <w:rFonts w:ascii="å®ä½" w:eastAsia="å®ä½" w:hAnsi="å®ä½"/>
          <w:color w:val="000000"/>
          <w:sz w:val="56"/>
          <w:lang w:eastAsia="zh-CN"/>
        </w:rPr>
        <w:t>如</w:t>
      </w:r>
      <w:r>
        <w:rPr>
          <w:rFonts w:ascii="Symbol" w:eastAsia="Symbol" w:hAnsi="Symbol"/>
          <w:color w:val="000000"/>
          <w:sz w:val="56"/>
          <w:lang w:eastAsia="zh-CN"/>
        </w:rPr>
        <w:t></w:t>
      </w:r>
      <w:r>
        <w:rPr>
          <w:rFonts w:ascii="å®ä½" w:eastAsia="å®ä½" w:hAnsi="å®ä½"/>
          <w:color w:val="000000"/>
          <w:sz w:val="56"/>
          <w:lang w:eastAsia="zh-CN"/>
        </w:rPr>
        <w:t>&lt;5%)</w:t>
      </w:r>
      <w:r>
        <w:rPr>
          <w:rFonts w:ascii="å®ä½" w:eastAsia="å®ä½" w:hAnsi="å®ä½"/>
          <w:color w:val="000000"/>
          <w:sz w:val="56"/>
          <w:lang w:eastAsia="zh-CN"/>
        </w:rPr>
        <w:t>时的最大功率称为</w:t>
      </w:r>
      <w:r>
        <w:rPr>
          <w:rFonts w:ascii="å®ä½" w:eastAsia="å®ä½" w:hAnsi="å®ä½"/>
          <w:color w:val="FF0000"/>
          <w:sz w:val="56"/>
          <w:lang w:eastAsia="zh-CN"/>
        </w:rPr>
        <w:t>额定功率</w:t>
      </w:r>
      <w:r>
        <w:rPr>
          <w:rFonts w:ascii="å®ä½" w:eastAsia="å®ä½" w:hAnsi="å®ä½"/>
          <w:color w:val="000000"/>
          <w:sz w:val="56"/>
          <w:lang w:eastAsia="zh-CN"/>
        </w:rPr>
        <w:t>。</w:t>
      </w:r>
      <w:r>
        <w:rPr>
          <w:rFonts w:ascii="å®ä½" w:eastAsia="å®ä½" w:hAnsi="å®ä½"/>
          <w:color w:val="000000"/>
          <w:sz w:val="56"/>
        </w:rPr>
        <w:t>其</w:t>
      </w:r>
    </w:p>
    <w:tbl>
      <w:tblPr>
        <w:tblW w:w="0" w:type="auto"/>
        <w:tblInd w:w="602" w:type="dxa"/>
        <w:tblLayout w:type="fixed"/>
        <w:tblLook w:val="04A0" w:firstRow="1" w:lastRow="0" w:firstColumn="1" w:lastColumn="0" w:noHBand="0" w:noVBand="1"/>
      </w:tblPr>
      <w:tblGrid>
        <w:gridCol w:w="3724"/>
        <w:gridCol w:w="1540"/>
        <w:gridCol w:w="892"/>
        <w:gridCol w:w="340"/>
        <w:gridCol w:w="3172"/>
      </w:tblGrid>
      <w:tr w:rsidR="00B346EC" w14:paraId="2E8E92DC" w14:textId="77777777">
        <w:trPr>
          <w:trHeight w:hRule="exact" w:val="1386"/>
        </w:trPr>
        <w:tc>
          <w:tcPr>
            <w:tcW w:w="3724" w:type="dxa"/>
            <w:tcMar>
              <w:left w:w="0" w:type="dxa"/>
              <w:right w:w="0" w:type="dxa"/>
            </w:tcMar>
          </w:tcPr>
          <w:p w14:paraId="7B6DAFBA" w14:textId="77777777" w:rsidR="00B346EC" w:rsidRDefault="005D0E68">
            <w:pPr>
              <w:autoSpaceDE w:val="0"/>
              <w:autoSpaceDN w:val="0"/>
              <w:spacing w:before="266" w:after="0" w:line="560" w:lineRule="exact"/>
              <w:ind w:left="316" w:right="316"/>
              <w:jc w:val="right"/>
            </w:pPr>
            <w:r>
              <w:rPr>
                <w:rFonts w:ascii="å®ä½" w:eastAsia="å®ä½" w:hAnsi="å®ä½"/>
                <w:color w:val="000000"/>
                <w:sz w:val="56"/>
              </w:rPr>
              <w:t>表达式为：</w:t>
            </w:r>
          </w:p>
        </w:tc>
        <w:tc>
          <w:tcPr>
            <w:tcW w:w="1540" w:type="dxa"/>
            <w:tcMar>
              <w:left w:w="0" w:type="dxa"/>
              <w:right w:w="0" w:type="dxa"/>
            </w:tcMar>
          </w:tcPr>
          <w:p w14:paraId="39FB7206" w14:textId="77777777" w:rsidR="00B346EC" w:rsidRDefault="005D0E68">
            <w:pPr>
              <w:autoSpaceDE w:val="0"/>
              <w:autoSpaceDN w:val="0"/>
              <w:spacing w:before="126" w:after="0" w:line="860" w:lineRule="exact"/>
              <w:ind w:left="40" w:right="40"/>
              <w:jc w:val="right"/>
            </w:pPr>
            <w:r>
              <w:rPr>
                <w:rFonts w:ascii="Times New Roman Italic" w:eastAsia="Times New Roman Italic" w:hAnsi="Times New Roman Italic"/>
                <w:i/>
                <w:color w:val="000000"/>
                <w:sz w:val="64"/>
              </w:rPr>
              <w:t>P</w:t>
            </w:r>
            <w:r>
              <w:rPr>
                <w:rFonts w:ascii="Symbol" w:eastAsia="Symbol" w:hAnsi="Symbol"/>
                <w:color w:val="000000"/>
                <w:sz w:val="64"/>
              </w:rPr>
              <w:t xml:space="preserve"> </w:t>
            </w:r>
            <w:r>
              <w:rPr>
                <w:rFonts w:ascii="Symbol" w:eastAsia="Symbol" w:hAnsi="Symbol"/>
                <w:color w:val="000000"/>
                <w:sz w:val="64"/>
              </w:rPr>
              <w:t></w:t>
            </w:r>
            <w:r>
              <w:rPr>
                <w:rFonts w:ascii="Times New Roman" w:eastAsia="Times New Roman" w:hAnsi="Times New Roman"/>
                <w:color w:val="000000"/>
                <w:sz w:val="42"/>
              </w:rPr>
              <w:t>o</w:t>
            </w:r>
          </w:p>
        </w:tc>
        <w:tc>
          <w:tcPr>
            <w:tcW w:w="892" w:type="dxa"/>
            <w:tcMar>
              <w:left w:w="0" w:type="dxa"/>
              <w:right w:w="0" w:type="dxa"/>
            </w:tcMar>
          </w:tcPr>
          <w:p w14:paraId="7E5228F7" w14:textId="77777777" w:rsidR="00B346EC" w:rsidRDefault="005D0E68">
            <w:pPr>
              <w:autoSpaceDE w:val="0"/>
              <w:autoSpaceDN w:val="0"/>
              <w:spacing w:before="650" w:after="0" w:line="218" w:lineRule="exact"/>
              <w:jc w:val="center"/>
            </w:pPr>
            <w:r>
              <w:rPr>
                <w:rFonts w:ascii="Times New Roman Italic" w:eastAsia="Times New Roman Italic" w:hAnsi="Times New Roman Italic"/>
                <w:i/>
                <w:color w:val="000000"/>
                <w:sz w:val="64"/>
              </w:rPr>
              <w:t>V</w:t>
            </w:r>
            <w:r>
              <w:rPr>
                <w:rFonts w:ascii="Times New Roman" w:eastAsia="Times New Roman" w:hAnsi="Times New Roman"/>
                <w:color w:val="000000"/>
                <w:sz w:val="42"/>
              </w:rPr>
              <w:t>o</w:t>
            </w:r>
            <w:r>
              <w:br/>
            </w:r>
            <w:r>
              <w:rPr>
                <w:rFonts w:ascii="Times New Roman" w:eastAsia="Times New Roman" w:hAnsi="Times New Roman"/>
                <w:color w:val="000000"/>
                <w:sz w:val="42"/>
              </w:rPr>
              <w:t>2</w:t>
            </w:r>
          </w:p>
        </w:tc>
        <w:tc>
          <w:tcPr>
            <w:tcW w:w="340" w:type="dxa"/>
            <w:tcMar>
              <w:left w:w="0" w:type="dxa"/>
              <w:right w:w="0" w:type="dxa"/>
            </w:tcMar>
          </w:tcPr>
          <w:p w14:paraId="30FA954D" w14:textId="77777777" w:rsidR="00B346EC" w:rsidRDefault="005D0E68">
            <w:pPr>
              <w:autoSpaceDE w:val="0"/>
              <w:autoSpaceDN w:val="0"/>
              <w:spacing w:before="254" w:after="0" w:line="240" w:lineRule="auto"/>
              <w:jc w:val="center"/>
            </w:pPr>
            <w:r>
              <w:rPr>
                <w:noProof/>
              </w:rPr>
              <w:drawing>
                <wp:inline distT="0" distB="0" distL="0" distR="0" wp14:anchorId="4E720BC0" wp14:editId="0839AF60">
                  <wp:extent cx="162560" cy="4585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162560" cy="458502"/>
                          </a:xfrm>
                          <a:prstGeom prst="rect">
                            <a:avLst/>
                          </a:prstGeom>
                        </pic:spPr>
                      </pic:pic>
                    </a:graphicData>
                  </a:graphic>
                </wp:inline>
              </w:drawing>
            </w:r>
          </w:p>
        </w:tc>
        <w:tc>
          <w:tcPr>
            <w:tcW w:w="3172" w:type="dxa"/>
            <w:tcMar>
              <w:left w:w="0" w:type="dxa"/>
              <w:right w:w="0" w:type="dxa"/>
            </w:tcMar>
          </w:tcPr>
          <w:p w14:paraId="183E7155" w14:textId="77777777" w:rsidR="00B346EC" w:rsidRDefault="005D0E68">
            <w:pPr>
              <w:autoSpaceDE w:val="0"/>
              <w:autoSpaceDN w:val="0"/>
              <w:spacing w:before="258" w:after="0" w:line="828" w:lineRule="exact"/>
              <w:ind w:left="18" w:right="18"/>
            </w:pPr>
            <w:r>
              <w:rPr>
                <w:rFonts w:ascii="Times New Roman Italic" w:eastAsia="Times New Roman Italic" w:hAnsi="Times New Roman Italic"/>
                <w:i/>
                <w:color w:val="000000"/>
                <w:sz w:val="64"/>
              </w:rPr>
              <w:t>R</w:t>
            </w:r>
            <w:r>
              <w:rPr>
                <w:rFonts w:ascii="Times New Roman" w:eastAsia="Times New Roman" w:hAnsi="Times New Roman"/>
                <w:color w:val="000000"/>
                <w:sz w:val="42"/>
              </w:rPr>
              <w:t>L</w:t>
            </w:r>
          </w:p>
        </w:tc>
      </w:tr>
    </w:tbl>
    <w:p w14:paraId="2EA4D89E" w14:textId="77777777" w:rsidR="00B346EC" w:rsidRDefault="005D0E68">
      <w:pPr>
        <w:autoSpaceDE w:val="0"/>
        <w:autoSpaceDN w:val="0"/>
        <w:spacing w:before="300" w:after="0" w:line="700" w:lineRule="exact"/>
        <w:ind w:left="1216" w:right="1216"/>
        <w:jc w:val="right"/>
        <w:rPr>
          <w:lang w:eastAsia="zh-CN"/>
        </w:rPr>
      </w:pPr>
      <w:r>
        <w:rPr>
          <w:rFonts w:ascii="å®ä½" w:eastAsia="å®ä½" w:hAnsi="å®ä½"/>
          <w:color w:val="000000"/>
          <w:sz w:val="56"/>
          <w:lang w:eastAsia="zh-CN"/>
        </w:rPr>
        <w:t>式中，</w:t>
      </w:r>
      <w:r>
        <w:rPr>
          <w:rFonts w:ascii="å®ä½" w:eastAsia="å®ä½" w:hAnsi="å®ä½"/>
          <w:color w:val="000000"/>
          <w:sz w:val="56"/>
          <w:lang w:eastAsia="zh-CN"/>
        </w:rPr>
        <w:t>R</w:t>
      </w:r>
      <w:r>
        <w:rPr>
          <w:rFonts w:ascii="å®ä½" w:eastAsia="å®ä½" w:hAnsi="å®ä½"/>
          <w:color w:val="000000"/>
          <w:w w:val="101"/>
          <w:sz w:val="37"/>
          <w:lang w:eastAsia="zh-CN"/>
        </w:rPr>
        <w:t>L</w:t>
      </w:r>
      <w:r>
        <w:rPr>
          <w:rFonts w:ascii="å®ä½" w:eastAsia="å®ä½" w:hAnsi="å®ä½"/>
          <w:color w:val="000000"/>
          <w:sz w:val="56"/>
          <w:lang w:eastAsia="zh-CN"/>
        </w:rPr>
        <w:t>为</w:t>
      </w:r>
      <w:r>
        <w:rPr>
          <w:rFonts w:ascii="å®ä½" w:eastAsia="å®ä½" w:hAnsi="å®ä½"/>
          <w:color w:val="FF0000"/>
          <w:sz w:val="56"/>
          <w:lang w:eastAsia="zh-CN"/>
        </w:rPr>
        <w:t>额定负载阻抗</w:t>
      </w:r>
      <w:r>
        <w:rPr>
          <w:rFonts w:ascii="å®ä½" w:eastAsia="å®ä½" w:hAnsi="å®ä½"/>
          <w:color w:val="000000"/>
          <w:sz w:val="56"/>
          <w:lang w:eastAsia="zh-CN"/>
        </w:rPr>
        <w:t>；</w:t>
      </w:r>
      <w:r>
        <w:rPr>
          <w:rFonts w:ascii="å®ä½" w:eastAsia="å®ä½" w:hAnsi="å®ä½"/>
          <w:color w:val="000000"/>
          <w:sz w:val="56"/>
          <w:lang w:eastAsia="zh-CN"/>
        </w:rPr>
        <w:t>V</w:t>
      </w:r>
      <w:r>
        <w:rPr>
          <w:rFonts w:ascii="å®ä½" w:eastAsia="å®ä½" w:hAnsi="å®ä½"/>
          <w:color w:val="000000"/>
          <w:w w:val="101"/>
          <w:sz w:val="37"/>
          <w:lang w:eastAsia="zh-CN"/>
        </w:rPr>
        <w:t>o</w:t>
      </w:r>
      <w:r>
        <w:rPr>
          <w:rFonts w:ascii="å®ä½" w:eastAsia="å®ä½" w:hAnsi="å®ä½"/>
          <w:color w:val="000000"/>
          <w:sz w:val="56"/>
          <w:lang w:eastAsia="zh-CN"/>
        </w:rPr>
        <w:t>(</w:t>
      </w:r>
      <w:r>
        <w:rPr>
          <w:rFonts w:ascii="å®ä½" w:eastAsia="å®ä½" w:hAnsi="å®ä½"/>
          <w:color w:val="000000"/>
          <w:sz w:val="56"/>
          <w:lang w:eastAsia="zh-CN"/>
        </w:rPr>
        <w:t>有效值</w:t>
      </w:r>
    </w:p>
    <w:p w14:paraId="0516DEF3" w14:textId="77777777" w:rsidR="00B346EC" w:rsidRDefault="005D0E68">
      <w:pPr>
        <w:autoSpaceDE w:val="0"/>
        <w:autoSpaceDN w:val="0"/>
        <w:spacing w:before="308" w:after="134" w:line="700" w:lineRule="exact"/>
        <w:jc w:val="center"/>
      </w:pPr>
      <w:r>
        <w:rPr>
          <w:rFonts w:ascii="å®ä½" w:eastAsia="å®ä½" w:hAnsi="å®ä½"/>
          <w:color w:val="000000"/>
          <w:sz w:val="56"/>
          <w:lang w:eastAsia="zh-CN"/>
        </w:rPr>
        <w:t>)</w:t>
      </w:r>
      <w:r>
        <w:rPr>
          <w:rFonts w:ascii="å®ä½" w:eastAsia="å®ä½" w:hAnsi="å®ä½"/>
          <w:color w:val="000000"/>
          <w:sz w:val="56"/>
          <w:lang w:eastAsia="zh-CN"/>
        </w:rPr>
        <w:t>为</w:t>
      </w:r>
      <w:r>
        <w:rPr>
          <w:rFonts w:ascii="å®ä½" w:eastAsia="å®ä½" w:hAnsi="å®ä½"/>
          <w:color w:val="000000"/>
          <w:sz w:val="56"/>
          <w:lang w:eastAsia="zh-CN"/>
        </w:rPr>
        <w:t>R</w:t>
      </w:r>
      <w:r>
        <w:rPr>
          <w:rFonts w:ascii="å®ä½" w:eastAsia="å®ä½" w:hAnsi="å®ä½"/>
          <w:color w:val="000000"/>
          <w:w w:val="101"/>
          <w:sz w:val="37"/>
          <w:lang w:eastAsia="zh-CN"/>
        </w:rPr>
        <w:t>L</w:t>
      </w:r>
      <w:r>
        <w:rPr>
          <w:rFonts w:ascii="å®ä½" w:eastAsia="å®ä½" w:hAnsi="å®ä½"/>
          <w:color w:val="000000"/>
          <w:sz w:val="56"/>
          <w:lang w:eastAsia="zh-CN"/>
        </w:rPr>
        <w:t>两端的</w:t>
      </w:r>
      <w:r>
        <w:rPr>
          <w:rFonts w:ascii="å®ä½" w:eastAsia="å®ä½" w:hAnsi="å®ä½"/>
          <w:color w:val="FF0000"/>
          <w:sz w:val="56"/>
          <w:lang w:eastAsia="zh-CN"/>
        </w:rPr>
        <w:t>最大不失真电压</w:t>
      </w:r>
      <w:r>
        <w:rPr>
          <w:rFonts w:ascii="å®ä½" w:eastAsia="å®ä½" w:hAnsi="å®ä½"/>
          <w:color w:val="000000"/>
          <w:sz w:val="56"/>
          <w:lang w:eastAsia="zh-CN"/>
        </w:rPr>
        <w:t>。</w:t>
      </w:r>
      <w:r>
        <w:rPr>
          <w:rFonts w:ascii="å®ä½" w:eastAsia="å®ä½" w:hAnsi="å®ä½"/>
          <w:color w:val="000000"/>
          <w:sz w:val="56"/>
        </w:rPr>
        <w:t>V</w:t>
      </w:r>
      <w:r>
        <w:rPr>
          <w:rFonts w:ascii="å®ä½" w:eastAsia="å®ä½" w:hAnsi="å®ä½"/>
          <w:color w:val="000000"/>
          <w:w w:val="101"/>
          <w:sz w:val="37"/>
        </w:rPr>
        <w:t>o</w:t>
      </w:r>
      <w:r>
        <w:rPr>
          <w:rFonts w:ascii="å®ä½" w:eastAsia="å®ä½" w:hAnsi="å®ä½"/>
          <w:color w:val="000000"/>
          <w:sz w:val="56"/>
        </w:rPr>
        <w:t>常用来选</w:t>
      </w:r>
    </w:p>
    <w:tbl>
      <w:tblPr>
        <w:tblW w:w="0" w:type="auto"/>
        <w:tblInd w:w="167" w:type="dxa"/>
        <w:tblLayout w:type="fixed"/>
        <w:tblLook w:val="04A0" w:firstRow="1" w:lastRow="0" w:firstColumn="1" w:lastColumn="0" w:noHBand="0" w:noVBand="1"/>
      </w:tblPr>
      <w:tblGrid>
        <w:gridCol w:w="4888"/>
        <w:gridCol w:w="1506"/>
        <w:gridCol w:w="372"/>
        <w:gridCol w:w="286"/>
        <w:gridCol w:w="1770"/>
        <w:gridCol w:w="3658"/>
      </w:tblGrid>
      <w:tr w:rsidR="00B346EC" w14:paraId="61B2CE8D" w14:textId="77777777">
        <w:trPr>
          <w:trHeight w:hRule="exact" w:val="1230"/>
        </w:trPr>
        <w:tc>
          <w:tcPr>
            <w:tcW w:w="4888" w:type="dxa"/>
            <w:vMerge w:val="restart"/>
            <w:tcBorders>
              <w:bottom w:val="single" w:sz="1" w:space="0" w:color="CC0000"/>
            </w:tcBorders>
            <w:tcMar>
              <w:left w:w="0" w:type="dxa"/>
              <w:right w:w="0" w:type="dxa"/>
            </w:tcMar>
          </w:tcPr>
          <w:p w14:paraId="5973B092" w14:textId="77777777" w:rsidR="00B346EC" w:rsidRDefault="005D0E68">
            <w:pPr>
              <w:autoSpaceDE w:val="0"/>
              <w:autoSpaceDN w:val="0"/>
              <w:spacing w:before="174" w:after="0" w:line="700" w:lineRule="exact"/>
              <w:ind w:left="296" w:right="296"/>
              <w:jc w:val="right"/>
            </w:pPr>
            <w:r>
              <w:rPr>
                <w:rFonts w:ascii="å®ä½" w:eastAsia="å®ä½" w:hAnsi="å®ä½"/>
                <w:color w:val="000000"/>
                <w:sz w:val="56"/>
              </w:rPr>
              <w:t>定电源电压</w:t>
            </w:r>
            <w:r>
              <w:rPr>
                <w:rFonts w:ascii="å®ä½" w:eastAsia="å®ä½" w:hAnsi="å®ä½"/>
                <w:color w:val="000000"/>
                <w:sz w:val="56"/>
              </w:rPr>
              <w:t>V</w:t>
            </w:r>
            <w:r>
              <w:rPr>
                <w:rFonts w:ascii="å®ä½" w:eastAsia="å®ä½" w:hAnsi="å®ä½"/>
                <w:color w:val="000000"/>
                <w:w w:val="101"/>
                <w:sz w:val="37"/>
              </w:rPr>
              <w:t>CC</w:t>
            </w:r>
          </w:p>
        </w:tc>
        <w:tc>
          <w:tcPr>
            <w:tcW w:w="1506" w:type="dxa"/>
            <w:vMerge w:val="restart"/>
            <w:tcBorders>
              <w:bottom w:val="single" w:sz="1" w:space="0" w:color="CC0000"/>
            </w:tcBorders>
            <w:tcMar>
              <w:left w:w="0" w:type="dxa"/>
              <w:right w:w="0" w:type="dxa"/>
            </w:tcMar>
          </w:tcPr>
          <w:p w14:paraId="4649B5E4" w14:textId="77777777" w:rsidR="00B346EC" w:rsidRDefault="005D0E68">
            <w:pPr>
              <w:autoSpaceDE w:val="0"/>
              <w:autoSpaceDN w:val="0"/>
              <w:spacing w:before="76" w:after="0" w:line="848" w:lineRule="exact"/>
              <w:ind w:left="62" w:right="62"/>
              <w:jc w:val="right"/>
            </w:pPr>
            <w:r>
              <w:rPr>
                <w:rFonts w:ascii="Times New Roman Italic" w:eastAsia="Times New Roman Italic" w:hAnsi="Times New Roman Italic"/>
                <w:i/>
                <w:color w:val="000000"/>
                <w:sz w:val="60"/>
              </w:rPr>
              <w:t>V</w:t>
            </w:r>
            <w:r>
              <w:rPr>
                <w:rFonts w:ascii="Symbol" w:eastAsia="Symbol" w:hAnsi="Symbol"/>
                <w:color w:val="000000"/>
                <w:sz w:val="60"/>
              </w:rPr>
              <w:t xml:space="preserve"> </w:t>
            </w:r>
            <w:r>
              <w:rPr>
                <w:rFonts w:ascii="Symbol" w:eastAsia="Symbol" w:hAnsi="Symbol"/>
                <w:color w:val="000000"/>
                <w:sz w:val="60"/>
              </w:rPr>
              <w:t></w:t>
            </w:r>
            <w:r>
              <w:rPr>
                <w:rFonts w:ascii="Times New Roman" w:eastAsia="Times New Roman" w:hAnsi="Times New Roman"/>
                <w:color w:val="000000"/>
                <w:sz w:val="35"/>
              </w:rPr>
              <w:t>cc</w:t>
            </w:r>
          </w:p>
        </w:tc>
        <w:tc>
          <w:tcPr>
            <w:tcW w:w="372" w:type="dxa"/>
            <w:vMerge w:val="restart"/>
            <w:tcBorders>
              <w:bottom w:val="single" w:sz="1" w:space="0" w:color="CC0000"/>
            </w:tcBorders>
            <w:tcMar>
              <w:left w:w="0" w:type="dxa"/>
              <w:right w:w="0" w:type="dxa"/>
            </w:tcMar>
          </w:tcPr>
          <w:p w14:paraId="14D3D867" w14:textId="77777777" w:rsidR="00B346EC" w:rsidRDefault="005D0E68">
            <w:pPr>
              <w:autoSpaceDE w:val="0"/>
              <w:autoSpaceDN w:val="0"/>
              <w:spacing w:before="134" w:after="0" w:line="796" w:lineRule="exact"/>
              <w:jc w:val="center"/>
            </w:pPr>
            <w:r>
              <w:rPr>
                <w:rFonts w:ascii="Times New Roman" w:eastAsia="Times New Roman" w:hAnsi="Times New Roman"/>
                <w:color w:val="000000"/>
                <w:sz w:val="60"/>
              </w:rPr>
              <w:t>2</w:t>
            </w:r>
          </w:p>
        </w:tc>
        <w:tc>
          <w:tcPr>
            <w:tcW w:w="286" w:type="dxa"/>
            <w:vMerge w:val="restart"/>
            <w:tcBorders>
              <w:bottom w:val="single" w:sz="1" w:space="0" w:color="CC0000"/>
            </w:tcBorders>
            <w:tcMar>
              <w:left w:w="0" w:type="dxa"/>
              <w:right w:w="0" w:type="dxa"/>
            </w:tcMar>
          </w:tcPr>
          <w:p w14:paraId="1E21A277" w14:textId="77777777" w:rsidR="00B346EC" w:rsidRDefault="005D0E68">
            <w:pPr>
              <w:autoSpaceDE w:val="0"/>
              <w:autoSpaceDN w:val="0"/>
              <w:spacing w:before="576" w:after="0" w:line="240" w:lineRule="auto"/>
              <w:ind w:left="10" w:right="10"/>
            </w:pPr>
            <w:r>
              <w:rPr>
                <w:noProof/>
              </w:rPr>
              <w:drawing>
                <wp:inline distT="0" distB="0" distL="0" distR="0" wp14:anchorId="2809BB8F" wp14:editId="186D33F2">
                  <wp:extent cx="115569" cy="13620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115569" cy="136206"/>
                          </a:xfrm>
                          <a:prstGeom prst="rect">
                            <a:avLst/>
                          </a:prstGeom>
                        </pic:spPr>
                      </pic:pic>
                    </a:graphicData>
                  </a:graphic>
                </wp:inline>
              </w:drawing>
            </w:r>
          </w:p>
        </w:tc>
        <w:tc>
          <w:tcPr>
            <w:tcW w:w="1770" w:type="dxa"/>
            <w:vMerge w:val="restart"/>
            <w:tcBorders>
              <w:bottom w:val="single" w:sz="1" w:space="0" w:color="CC0000"/>
            </w:tcBorders>
            <w:tcMar>
              <w:left w:w="0" w:type="dxa"/>
              <w:right w:w="0" w:type="dxa"/>
            </w:tcMar>
          </w:tcPr>
          <w:p w14:paraId="0B6267CE" w14:textId="77777777" w:rsidR="00B346EC" w:rsidRDefault="005D0E68">
            <w:pPr>
              <w:autoSpaceDE w:val="0"/>
              <w:autoSpaceDN w:val="0"/>
              <w:spacing w:before="54" w:after="0" w:line="876" w:lineRule="exact"/>
              <w:ind w:left="96" w:right="96"/>
            </w:pPr>
            <w:r>
              <w:rPr>
                <w:rFonts w:ascii="Times New Roman" w:eastAsia="Times New Roman" w:hAnsi="Times New Roman"/>
                <w:color w:val="000000"/>
                <w:sz w:val="60"/>
              </w:rPr>
              <w:t>2</w:t>
            </w:r>
            <w:r>
              <w:rPr>
                <w:rFonts w:ascii="Times New Roman Italic" w:eastAsia="Times New Roman Italic" w:hAnsi="Times New Roman Italic"/>
                <w:i/>
                <w:color w:val="000000"/>
                <w:sz w:val="60"/>
              </w:rPr>
              <w:t>V</w:t>
            </w:r>
            <w:r>
              <w:rPr>
                <w:rFonts w:ascii="Times New Roman" w:eastAsia="Times New Roman" w:hAnsi="Times New Roman"/>
                <w:color w:val="000000"/>
                <w:sz w:val="35"/>
              </w:rPr>
              <w:t>o</w:t>
            </w:r>
          </w:p>
        </w:tc>
        <w:tc>
          <w:tcPr>
            <w:tcW w:w="3658" w:type="dxa"/>
            <w:tcMar>
              <w:left w:w="0" w:type="dxa"/>
              <w:right w:w="0" w:type="dxa"/>
            </w:tcMar>
          </w:tcPr>
          <w:p w14:paraId="593502A1" w14:textId="77777777" w:rsidR="00B346EC" w:rsidRDefault="005D0E68">
            <w:pPr>
              <w:autoSpaceDE w:val="0"/>
              <w:autoSpaceDN w:val="0"/>
              <w:spacing w:before="1010" w:after="0" w:line="200" w:lineRule="exact"/>
              <w:ind w:left="916" w:right="916"/>
            </w:pPr>
            <w:r>
              <w:rPr>
                <w:rFonts w:ascii="Calibri Bold" w:eastAsia="Calibri Bold" w:hAnsi="Calibri Bold"/>
                <w:b/>
                <w:color w:val="FFFFFF"/>
                <w:sz w:val="20"/>
              </w:rPr>
              <w:t>http://www.ppthi-</w:t>
            </w:r>
          </w:p>
        </w:tc>
      </w:tr>
      <w:tr w:rsidR="00B346EC" w14:paraId="358F39A0" w14:textId="77777777">
        <w:trPr>
          <w:trHeight w:hRule="exact" w:val="670"/>
        </w:trPr>
        <w:tc>
          <w:tcPr>
            <w:tcW w:w="2121" w:type="dxa"/>
            <w:vMerge/>
            <w:tcBorders>
              <w:bottom w:val="single" w:sz="1" w:space="0" w:color="CC0000"/>
            </w:tcBorders>
          </w:tcPr>
          <w:p w14:paraId="23AADEED" w14:textId="77777777" w:rsidR="00B346EC" w:rsidRDefault="00B346EC"/>
        </w:tc>
        <w:tc>
          <w:tcPr>
            <w:tcW w:w="2121" w:type="dxa"/>
            <w:vMerge/>
            <w:tcBorders>
              <w:bottom w:val="single" w:sz="1" w:space="0" w:color="CC0000"/>
            </w:tcBorders>
          </w:tcPr>
          <w:p w14:paraId="6D36EC8E" w14:textId="77777777" w:rsidR="00B346EC" w:rsidRDefault="00B346EC"/>
        </w:tc>
        <w:tc>
          <w:tcPr>
            <w:tcW w:w="2121" w:type="dxa"/>
            <w:vMerge/>
            <w:tcBorders>
              <w:bottom w:val="single" w:sz="1" w:space="0" w:color="CC0000"/>
            </w:tcBorders>
          </w:tcPr>
          <w:p w14:paraId="6F1E0835" w14:textId="77777777" w:rsidR="00B346EC" w:rsidRDefault="00B346EC"/>
        </w:tc>
        <w:tc>
          <w:tcPr>
            <w:tcW w:w="2121" w:type="dxa"/>
            <w:vMerge/>
            <w:tcBorders>
              <w:bottom w:val="single" w:sz="1" w:space="0" w:color="CC0000"/>
            </w:tcBorders>
          </w:tcPr>
          <w:p w14:paraId="6E2DC692" w14:textId="77777777" w:rsidR="00B346EC" w:rsidRDefault="00B346EC"/>
        </w:tc>
        <w:tc>
          <w:tcPr>
            <w:tcW w:w="2121" w:type="dxa"/>
            <w:vMerge/>
            <w:tcBorders>
              <w:bottom w:val="single" w:sz="1" w:space="0" w:color="CC0000"/>
            </w:tcBorders>
          </w:tcPr>
          <w:p w14:paraId="6D27CFD7" w14:textId="77777777" w:rsidR="00B346EC" w:rsidRDefault="00B346EC"/>
        </w:tc>
        <w:tc>
          <w:tcPr>
            <w:tcW w:w="3658" w:type="dxa"/>
            <w:tcBorders>
              <w:bottom w:val="single" w:sz="1" w:space="0" w:color="CC0000"/>
            </w:tcBorders>
            <w:tcMar>
              <w:left w:w="0" w:type="dxa"/>
              <w:right w:w="0" w:type="dxa"/>
            </w:tcMar>
          </w:tcPr>
          <w:p w14:paraId="2B5D4E3D" w14:textId="77777777" w:rsidR="00B346EC" w:rsidRDefault="005D0E68">
            <w:pPr>
              <w:autoSpaceDE w:val="0"/>
              <w:autoSpaceDN w:val="0"/>
              <w:spacing w:before="20" w:after="0" w:line="200" w:lineRule="exact"/>
              <w:ind w:left="916" w:right="916"/>
            </w:pPr>
            <w:r>
              <w:rPr>
                <w:rFonts w:ascii="Calibri Bold" w:eastAsia="Calibri Bold" w:hAnsi="Calibri Bold"/>
                <w:b/>
                <w:color w:val="FFFFFF"/>
                <w:sz w:val="20"/>
              </w:rPr>
              <w:t>hoo.com</w:t>
            </w:r>
          </w:p>
        </w:tc>
      </w:tr>
    </w:tbl>
    <w:p w14:paraId="52A28332" w14:textId="77777777" w:rsidR="00B346EC" w:rsidRDefault="005D0E68">
      <w:pPr>
        <w:autoSpaceDE w:val="0"/>
        <w:autoSpaceDN w:val="0"/>
        <w:spacing w:before="382" w:after="0" w:line="320" w:lineRule="exact"/>
      </w:pPr>
      <w:r>
        <w:rPr>
          <w:rFonts w:ascii="Calibri Bold" w:eastAsia="Calibri Bold" w:hAnsi="Calibri Bold"/>
          <w:b/>
          <w:color w:val="9A9A9A"/>
          <w:sz w:val="32"/>
        </w:rPr>
        <w:t>59</w:t>
      </w:r>
      <w:r>
        <w:rPr>
          <w:noProof/>
        </w:rPr>
        <w:drawing>
          <wp:anchor distT="0" distB="0" distL="0" distR="0" simplePos="0" relativeHeight="251702272" behindDoc="1" locked="0" layoutInCell="1" allowOverlap="1" wp14:anchorId="306E79F8" wp14:editId="1949FBA2">
            <wp:simplePos x="0" y="0"/>
            <wp:positionH relativeFrom="page">
              <wp:posOffset>5035550</wp:posOffset>
            </wp:positionH>
            <wp:positionV relativeFrom="page">
              <wp:posOffset>5219700</wp:posOffset>
            </wp:positionV>
            <wp:extent cx="316229" cy="382804"/>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0"/>
                    <a:stretch>
                      <a:fillRect/>
                    </a:stretch>
                  </pic:blipFill>
                  <pic:spPr>
                    <a:xfrm>
                      <a:off x="0" y="0"/>
                      <a:ext cx="316229" cy="382804"/>
                    </a:xfrm>
                    <a:prstGeom prst="rect">
                      <a:avLst/>
                    </a:prstGeom>
                  </pic:spPr>
                </pic:pic>
              </a:graphicData>
            </a:graphic>
          </wp:anchor>
        </w:drawing>
      </w:r>
    </w:p>
    <w:p w14:paraId="3F8FE75C" w14:textId="77777777" w:rsidR="00B346EC" w:rsidRDefault="00B346EC">
      <w:pPr>
        <w:sectPr w:rsidR="00B346EC">
          <w:pgSz w:w="14400" w:h="10800"/>
          <w:pgMar w:top="176" w:right="880" w:bottom="80" w:left="792" w:header="720" w:footer="720" w:gutter="0"/>
          <w:cols w:space="720"/>
          <w:docGrid w:linePitch="360"/>
        </w:sectPr>
      </w:pPr>
    </w:p>
    <w:p w14:paraId="0EAB983B" w14:textId="77777777" w:rsidR="00B346EC" w:rsidRDefault="005D0E68">
      <w:pPr>
        <w:autoSpaceDE w:val="0"/>
        <w:autoSpaceDN w:val="0"/>
        <w:spacing w:before="236" w:after="0" w:line="740" w:lineRule="exact"/>
        <w:ind w:left="1434" w:right="1434"/>
      </w:pPr>
      <w:r>
        <w:rPr>
          <w:rFonts w:ascii="å¾®è½¯éé» Bold" w:eastAsia="å¾®è½¯éé» Bold" w:hAnsi="å¾®è½¯éé» Bold"/>
          <w:b/>
          <w:color w:val="000000"/>
          <w:sz w:val="56"/>
        </w:rPr>
        <w:lastRenderedPageBreak/>
        <w:t>额定功率</w:t>
      </w:r>
    </w:p>
    <w:p w14:paraId="67FBC0CF" w14:textId="77777777" w:rsidR="00B346EC" w:rsidRDefault="005D0E68">
      <w:pPr>
        <w:autoSpaceDE w:val="0"/>
        <w:autoSpaceDN w:val="0"/>
        <w:spacing w:before="848" w:after="0" w:line="750" w:lineRule="exact"/>
        <w:ind w:left="1110" w:right="1110"/>
      </w:pPr>
      <w:r>
        <w:rPr>
          <w:rFonts w:ascii="å®ä½" w:eastAsia="å®ä½" w:hAnsi="å®ä½"/>
          <w:color w:val="0000FF"/>
          <w:sz w:val="60"/>
        </w:rPr>
        <w:t>测量</w:t>
      </w:r>
      <w:r>
        <w:rPr>
          <w:rFonts w:ascii="å®ä½" w:eastAsia="å®ä½" w:hAnsi="å®ä½"/>
          <w:color w:val="0000FF"/>
          <w:sz w:val="60"/>
        </w:rPr>
        <w:t>P</w:t>
      </w:r>
      <w:r>
        <w:rPr>
          <w:rFonts w:ascii="å®ä½" w:eastAsia="å®ä½" w:hAnsi="å®ä½"/>
          <w:color w:val="0000FF"/>
          <w:sz w:val="40"/>
        </w:rPr>
        <w:t>o</w:t>
      </w:r>
      <w:r>
        <w:rPr>
          <w:rFonts w:ascii="å®ä½" w:eastAsia="å®ä½" w:hAnsi="å®ä½"/>
          <w:color w:val="0000FF"/>
          <w:sz w:val="60"/>
        </w:rPr>
        <w:t>的条件如下</w:t>
      </w:r>
      <w:r>
        <w:rPr>
          <w:rFonts w:ascii="å®ä½" w:eastAsia="å®ä½" w:hAnsi="å®ä½"/>
          <w:color w:val="001F5F"/>
          <w:sz w:val="60"/>
        </w:rPr>
        <w:t>：</w:t>
      </w:r>
    </w:p>
    <w:p w14:paraId="4020B9F0" w14:textId="77777777" w:rsidR="00B346EC" w:rsidRDefault="005D0E68">
      <w:pPr>
        <w:autoSpaceDE w:val="0"/>
        <w:autoSpaceDN w:val="0"/>
        <w:spacing w:before="216" w:after="0" w:line="802" w:lineRule="exact"/>
        <w:ind w:left="1110" w:right="53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音响放大器的输入信号为频率</w:t>
      </w:r>
      <w:r>
        <w:rPr>
          <w:rFonts w:ascii="Times New Roman BoldItalic" w:eastAsia="Times New Roman BoldItalic" w:hAnsi="Times New Roman BoldItalic"/>
          <w:b/>
          <w:i/>
          <w:color w:val="000000"/>
          <w:sz w:val="60"/>
          <w:lang w:eastAsia="zh-CN"/>
        </w:rPr>
        <w:t>f</w:t>
      </w:r>
      <w:r>
        <w:rPr>
          <w:rFonts w:ascii="å®ä½" w:eastAsia="å®ä½" w:hAnsi="å®ä½"/>
          <w:color w:val="000000"/>
          <w:sz w:val="40"/>
          <w:lang w:eastAsia="zh-CN"/>
        </w:rPr>
        <w:t>i</w:t>
      </w:r>
      <w:r>
        <w:rPr>
          <w:rFonts w:ascii="å®ä½" w:eastAsia="å®ä½" w:hAnsi="å®ä½"/>
          <w:color w:val="000000"/>
          <w:sz w:val="60"/>
          <w:lang w:eastAsia="zh-CN"/>
        </w:rPr>
        <w:t>=1kHz</w:t>
      </w:r>
      <w:r>
        <w:rPr>
          <w:rFonts w:ascii="å®ä½" w:eastAsia="å®ä½" w:hAnsi="å®ä½"/>
          <w:color w:val="000000"/>
          <w:sz w:val="60"/>
          <w:lang w:eastAsia="zh-CN"/>
        </w:rPr>
        <w:t>，电压</w:t>
      </w:r>
      <w:r>
        <w:rPr>
          <w:rFonts w:ascii="Times New Roman Bold" w:eastAsia="Times New Roman Bold" w:hAnsi="Times New Roman Bold"/>
          <w:b/>
          <w:color w:val="000000"/>
          <w:sz w:val="60"/>
          <w:lang w:eastAsia="zh-CN"/>
        </w:rPr>
        <w:t>V</w:t>
      </w:r>
      <w:r>
        <w:rPr>
          <w:rFonts w:ascii="Times New Roman Bold" w:eastAsia="Times New Roman Bold" w:hAnsi="Times New Roman Bold"/>
          <w:b/>
          <w:color w:val="000000"/>
          <w:sz w:val="40"/>
          <w:lang w:eastAsia="zh-CN"/>
        </w:rPr>
        <w:t>i</w:t>
      </w:r>
      <w:r>
        <w:rPr>
          <w:rFonts w:ascii="å®ä½" w:eastAsia="å®ä½" w:hAnsi="å®ä½"/>
          <w:color w:val="000000"/>
          <w:sz w:val="60"/>
          <w:lang w:eastAsia="zh-CN"/>
        </w:rPr>
        <w:t>=5mV</w:t>
      </w:r>
      <w:r>
        <w:rPr>
          <w:rFonts w:ascii="å®ä½" w:eastAsia="å®ä½" w:hAnsi="å®ä½"/>
          <w:color w:val="000000"/>
          <w:sz w:val="60"/>
          <w:lang w:eastAsia="zh-CN"/>
        </w:rPr>
        <w:t>的正弦波。</w:t>
      </w:r>
    </w:p>
    <w:p w14:paraId="428A05E0" w14:textId="77777777" w:rsidR="00B346EC" w:rsidRDefault="005D0E68">
      <w:pPr>
        <w:autoSpaceDE w:val="0"/>
        <w:autoSpaceDN w:val="0"/>
        <w:spacing w:before="168" w:after="0" w:line="940" w:lineRule="exact"/>
        <w:ind w:left="1110" w:right="111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音调控制器的两个电位器</w:t>
      </w:r>
      <w:r>
        <w:rPr>
          <w:rFonts w:ascii="Times New Roman Bold" w:eastAsia="Times New Roman Bold" w:hAnsi="Times New Roman Bold"/>
          <w:b/>
          <w:color w:val="000000"/>
          <w:sz w:val="60"/>
          <w:lang w:eastAsia="zh-CN"/>
        </w:rPr>
        <w:t>RP</w:t>
      </w:r>
      <w:r>
        <w:rPr>
          <w:rFonts w:ascii="Times New Roman Bold" w:eastAsia="Times New Roman Bold" w:hAnsi="Times New Roman Bold"/>
          <w:b/>
          <w:color w:val="000000"/>
          <w:sz w:val="40"/>
          <w:lang w:eastAsia="zh-CN"/>
        </w:rPr>
        <w:t>31</w:t>
      </w:r>
      <w:r>
        <w:rPr>
          <w:rFonts w:ascii="å®ä½" w:eastAsia="å®ä½" w:hAnsi="å®ä½"/>
          <w:color w:val="000000"/>
          <w:sz w:val="60"/>
          <w:lang w:eastAsia="zh-CN"/>
        </w:rPr>
        <w:t>、</w:t>
      </w:r>
      <w:r>
        <w:rPr>
          <w:rFonts w:ascii="Times New Roman Bold" w:eastAsia="Times New Roman Bold" w:hAnsi="Times New Roman Bold"/>
          <w:b/>
          <w:color w:val="000000"/>
          <w:sz w:val="60"/>
          <w:lang w:eastAsia="zh-CN"/>
        </w:rPr>
        <w:t>RP</w:t>
      </w:r>
      <w:r>
        <w:rPr>
          <w:rFonts w:ascii="Times New Roman Bold" w:eastAsia="Times New Roman Bold" w:hAnsi="Times New Roman Bold"/>
          <w:b/>
          <w:color w:val="000000"/>
          <w:sz w:val="40"/>
          <w:lang w:eastAsia="zh-CN"/>
        </w:rPr>
        <w:t>32</w:t>
      </w:r>
    </w:p>
    <w:p w14:paraId="44104C79" w14:textId="77777777" w:rsidR="00B346EC" w:rsidRDefault="005D0E68">
      <w:pPr>
        <w:autoSpaceDE w:val="0"/>
        <w:autoSpaceDN w:val="0"/>
        <w:spacing w:before="230" w:after="0" w:line="490" w:lineRule="exact"/>
        <w:ind w:left="1850" w:right="1240"/>
        <w:rPr>
          <w:lang w:eastAsia="zh-CN"/>
        </w:rPr>
      </w:pPr>
      <w:r>
        <w:rPr>
          <w:rFonts w:ascii="å®ä½" w:eastAsia="å®ä½" w:hAnsi="å®ä½"/>
          <w:color w:val="000000"/>
          <w:sz w:val="60"/>
          <w:lang w:eastAsia="zh-CN"/>
        </w:rPr>
        <w:t>置于中间位置，音量控制电位器</w:t>
      </w:r>
      <w:r>
        <w:rPr>
          <w:rFonts w:ascii="Times New Roman Bold" w:eastAsia="Times New Roman Bold" w:hAnsi="Times New Roman Bold"/>
          <w:b/>
          <w:color w:val="000000"/>
          <w:sz w:val="60"/>
          <w:lang w:eastAsia="zh-CN"/>
        </w:rPr>
        <w:t>RP</w:t>
      </w:r>
      <w:r>
        <w:rPr>
          <w:rFonts w:ascii="Times New Roman Bold" w:eastAsia="Times New Roman Bold" w:hAnsi="Times New Roman Bold"/>
          <w:b/>
          <w:color w:val="000000"/>
          <w:sz w:val="40"/>
          <w:lang w:eastAsia="zh-CN"/>
        </w:rPr>
        <w:t>33</w:t>
      </w:r>
      <w:r>
        <w:rPr>
          <w:rFonts w:ascii="å®ä½" w:eastAsia="å®ä½" w:hAnsi="å®ä½"/>
          <w:color w:val="000000"/>
          <w:sz w:val="60"/>
          <w:lang w:eastAsia="zh-CN"/>
        </w:rPr>
        <w:t>置于最大值。</w:t>
      </w:r>
    </w:p>
    <w:p w14:paraId="40529F97" w14:textId="77777777" w:rsidR="00B346EC" w:rsidRDefault="005D0E68">
      <w:pPr>
        <w:autoSpaceDE w:val="0"/>
        <w:autoSpaceDN w:val="0"/>
        <w:spacing w:before="414" w:after="0" w:line="896" w:lineRule="exact"/>
        <w:ind w:left="1110" w:right="111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用双踪示波器观测</w:t>
      </w:r>
      <w:r>
        <w:rPr>
          <w:rFonts w:ascii="Times New Roman BoldItalic" w:eastAsia="Times New Roman BoldItalic" w:hAnsi="Times New Roman BoldItalic"/>
          <w:b/>
          <w:i/>
          <w:color w:val="000000"/>
          <w:sz w:val="60"/>
          <w:lang w:eastAsia="zh-CN"/>
        </w:rPr>
        <w:t>V</w:t>
      </w:r>
      <w:r>
        <w:rPr>
          <w:rFonts w:ascii="Times New Roman Bold" w:eastAsia="Times New Roman Bold" w:hAnsi="Times New Roman Bold"/>
          <w:b/>
          <w:color w:val="000000"/>
          <w:sz w:val="40"/>
          <w:lang w:eastAsia="zh-CN"/>
        </w:rPr>
        <w:t>i</w:t>
      </w:r>
      <w:r>
        <w:rPr>
          <w:rFonts w:ascii="å®ä½" w:eastAsia="å®ä½" w:hAnsi="å®ä½"/>
          <w:color w:val="000000"/>
          <w:sz w:val="60"/>
          <w:lang w:eastAsia="zh-CN"/>
        </w:rPr>
        <w:t>及</w:t>
      </w:r>
      <w:r>
        <w:rPr>
          <w:rFonts w:ascii="Times New Roman BoldItalic" w:eastAsia="Times New Roman BoldItalic" w:hAnsi="Times New Roman BoldItalic"/>
          <w:b/>
          <w:i/>
          <w:color w:val="000000"/>
          <w:sz w:val="60"/>
          <w:lang w:eastAsia="zh-CN"/>
        </w:rPr>
        <w:t>V</w:t>
      </w:r>
      <w:r>
        <w:rPr>
          <w:rFonts w:ascii="Times New Roman Bold" w:eastAsia="Times New Roman Bold" w:hAnsi="Times New Roman Bold"/>
          <w:b/>
          <w:color w:val="000000"/>
          <w:sz w:val="40"/>
          <w:lang w:eastAsia="zh-CN"/>
        </w:rPr>
        <w:t>o</w:t>
      </w:r>
      <w:r>
        <w:rPr>
          <w:rFonts w:ascii="å®ä½" w:eastAsia="å®ä½" w:hAnsi="å®ä½"/>
          <w:color w:val="000000"/>
          <w:sz w:val="60"/>
          <w:lang w:eastAsia="zh-CN"/>
        </w:rPr>
        <w:t>的波形，用</w:t>
      </w:r>
    </w:p>
    <w:p w14:paraId="3CC13155" w14:textId="77777777" w:rsidR="00B346EC" w:rsidRDefault="005D0E68">
      <w:pPr>
        <w:autoSpaceDE w:val="0"/>
        <w:autoSpaceDN w:val="0"/>
        <w:spacing w:after="0" w:line="720" w:lineRule="exact"/>
        <w:ind w:left="1850" w:right="1850"/>
        <w:rPr>
          <w:lang w:eastAsia="zh-CN"/>
        </w:rPr>
      </w:pPr>
      <w:r>
        <w:rPr>
          <w:rFonts w:ascii="å®ä½" w:eastAsia="å®ä½" w:hAnsi="å®ä½"/>
          <w:color w:val="000000"/>
          <w:sz w:val="60"/>
          <w:lang w:eastAsia="zh-CN"/>
        </w:rPr>
        <w:t>示波器监测</w:t>
      </w:r>
      <w:r>
        <w:rPr>
          <w:rFonts w:ascii="Times New Roman BoldItalic" w:eastAsia="Times New Roman BoldItalic" w:hAnsi="Times New Roman BoldItalic"/>
          <w:b/>
          <w:i/>
          <w:color w:val="000000"/>
          <w:sz w:val="60"/>
          <w:lang w:eastAsia="zh-CN"/>
        </w:rPr>
        <w:t>V</w:t>
      </w:r>
      <w:r>
        <w:rPr>
          <w:rFonts w:ascii="Times New Roman Bold" w:eastAsia="Times New Roman Bold" w:hAnsi="Times New Roman Bold"/>
          <w:b/>
          <w:color w:val="000000"/>
          <w:sz w:val="40"/>
          <w:lang w:eastAsia="zh-CN"/>
        </w:rPr>
        <w:t>o</w:t>
      </w:r>
      <w:r>
        <w:rPr>
          <w:rFonts w:ascii="å®ä½" w:eastAsia="å®ä½" w:hAnsi="å®ä½"/>
          <w:color w:val="000000"/>
          <w:sz w:val="60"/>
          <w:lang w:eastAsia="zh-CN"/>
        </w:rPr>
        <w:t>的波形失真。</w:t>
      </w:r>
    </w:p>
    <w:p w14:paraId="5A8E5CAC" w14:textId="77777777" w:rsidR="00B346EC" w:rsidRDefault="005D0E68">
      <w:pPr>
        <w:autoSpaceDE w:val="0"/>
        <w:autoSpaceDN w:val="0"/>
        <w:spacing w:before="28" w:after="0" w:line="240" w:lineRule="exact"/>
        <w:ind w:left="9906" w:right="1236"/>
      </w:pPr>
      <w:r>
        <w:rPr>
          <w:rFonts w:ascii="Calibri Bold" w:eastAsia="Calibri Bold" w:hAnsi="Calibri Bold"/>
          <w:b/>
          <w:color w:val="FFFFFF"/>
          <w:sz w:val="20"/>
        </w:rPr>
        <w:t>http://www.ppthi-hoo.com</w:t>
      </w:r>
    </w:p>
    <w:p w14:paraId="228627AD" w14:textId="77777777" w:rsidR="00B346EC" w:rsidRDefault="005D0E68">
      <w:pPr>
        <w:autoSpaceDE w:val="0"/>
        <w:autoSpaceDN w:val="0"/>
        <w:spacing w:before="832" w:after="0" w:line="320" w:lineRule="exact"/>
        <w:rPr>
          <w:lang w:eastAsia="zh-CN"/>
        </w:rPr>
      </w:pPr>
      <w:r>
        <w:rPr>
          <w:rFonts w:ascii="Calibri Bold" w:eastAsia="Calibri Bold" w:hAnsi="Calibri Bold"/>
          <w:b/>
          <w:color w:val="9A9A9A"/>
          <w:sz w:val="32"/>
          <w:lang w:eastAsia="zh-CN"/>
        </w:rPr>
        <w:t>60</w:t>
      </w:r>
    </w:p>
    <w:p w14:paraId="0FACCEA0" w14:textId="77777777" w:rsidR="00B346EC" w:rsidRDefault="00B346EC">
      <w:pPr>
        <w:rPr>
          <w:lang w:eastAsia="zh-CN"/>
        </w:rPr>
        <w:sectPr w:rsidR="00B346EC">
          <w:pgSz w:w="14400" w:h="10800"/>
          <w:pgMar w:top="236" w:right="880" w:bottom="80" w:left="792" w:header="720" w:footer="720" w:gutter="0"/>
          <w:cols w:space="720"/>
          <w:docGrid w:linePitch="360"/>
        </w:sectPr>
      </w:pPr>
    </w:p>
    <w:p w14:paraId="737F7B22" w14:textId="77777777" w:rsidR="00B346EC" w:rsidRDefault="005D0E68">
      <w:pPr>
        <w:autoSpaceDE w:val="0"/>
        <w:autoSpaceDN w:val="0"/>
        <w:spacing w:before="226" w:after="0" w:line="738" w:lineRule="exact"/>
        <w:ind w:left="2010" w:right="2010"/>
        <w:rPr>
          <w:lang w:eastAsia="zh-CN"/>
        </w:rPr>
      </w:pPr>
      <w:r>
        <w:rPr>
          <w:rFonts w:ascii="å¾®è½¯éé» Bold" w:eastAsia="å¾®è½¯éé» Bold" w:hAnsi="å¾®è½¯éé» Bold"/>
          <w:b/>
          <w:color w:val="000000"/>
          <w:sz w:val="56"/>
          <w:lang w:eastAsia="zh-CN"/>
        </w:rPr>
        <w:lastRenderedPageBreak/>
        <w:t>额定功率</w:t>
      </w:r>
    </w:p>
    <w:p w14:paraId="7CA3AB3A" w14:textId="77777777" w:rsidR="00B346EC" w:rsidRDefault="005D0E68">
      <w:pPr>
        <w:autoSpaceDE w:val="0"/>
        <w:autoSpaceDN w:val="0"/>
        <w:spacing w:before="598" w:after="0" w:line="860" w:lineRule="exact"/>
        <w:ind w:left="1198" w:right="1198"/>
        <w:rPr>
          <w:lang w:eastAsia="zh-CN"/>
        </w:rPr>
      </w:pPr>
      <w:r>
        <w:rPr>
          <w:rFonts w:ascii="é»ä½" w:eastAsia="é»ä½" w:hAnsi="é»ä½"/>
          <w:color w:val="0000FF"/>
          <w:sz w:val="60"/>
          <w:lang w:eastAsia="zh-CN"/>
        </w:rPr>
        <w:t>测量</w:t>
      </w:r>
      <w:r>
        <w:rPr>
          <w:rFonts w:ascii="Tahoma" w:eastAsia="Tahoma" w:hAnsi="Tahoma"/>
          <w:color w:val="0000FF"/>
          <w:sz w:val="60"/>
          <w:lang w:eastAsia="zh-CN"/>
        </w:rPr>
        <w:t>P</w:t>
      </w:r>
      <w:r>
        <w:rPr>
          <w:rFonts w:ascii="Tahoma" w:eastAsia="Tahoma" w:hAnsi="Tahoma"/>
          <w:color w:val="0000FF"/>
          <w:sz w:val="40"/>
          <w:lang w:eastAsia="zh-CN"/>
        </w:rPr>
        <w:t>o</w:t>
      </w:r>
      <w:r>
        <w:rPr>
          <w:rFonts w:ascii="é»ä½" w:eastAsia="é»ä½" w:hAnsi="é»ä½"/>
          <w:color w:val="0000FF"/>
          <w:sz w:val="60"/>
          <w:lang w:eastAsia="zh-CN"/>
        </w:rPr>
        <w:t>的步骤是</w:t>
      </w:r>
      <w:r>
        <w:rPr>
          <w:rFonts w:ascii="é»ä½" w:eastAsia="é»ä½" w:hAnsi="é»ä½"/>
          <w:color w:val="000000"/>
          <w:sz w:val="60"/>
          <w:lang w:eastAsia="zh-CN"/>
        </w:rPr>
        <w:t>：</w:t>
      </w:r>
    </w:p>
    <w:p w14:paraId="2DECD538" w14:textId="77777777" w:rsidR="00B346EC" w:rsidRDefault="005D0E68">
      <w:pPr>
        <w:tabs>
          <w:tab w:val="left" w:pos="1198"/>
        </w:tabs>
        <w:autoSpaceDE w:val="0"/>
        <w:autoSpaceDN w:val="0"/>
        <w:spacing w:before="54" w:after="0" w:line="870" w:lineRule="exact"/>
        <w:ind w:left="1168" w:right="1156"/>
        <w:rPr>
          <w:lang w:eastAsia="zh-CN"/>
        </w:rPr>
      </w:pPr>
      <w:r>
        <w:rPr>
          <w:lang w:eastAsia="zh-CN"/>
        </w:rPr>
        <w:tab/>
      </w: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功率放大器的输出端接额定负载电阻</w:t>
      </w:r>
      <w:r>
        <w:rPr>
          <w:rFonts w:ascii="å®ä½" w:eastAsia="å®ä½" w:hAnsi="å®ä½"/>
          <w:color w:val="000000"/>
          <w:sz w:val="60"/>
          <w:lang w:eastAsia="zh-CN"/>
        </w:rPr>
        <w:t>R</w:t>
      </w:r>
      <w:r>
        <w:rPr>
          <w:rFonts w:ascii="å®ä½" w:eastAsia="å®ä½" w:hAnsi="å®ä½"/>
          <w:color w:val="000000"/>
          <w:sz w:val="40"/>
          <w:lang w:eastAsia="zh-CN"/>
        </w:rPr>
        <w:t>L</w:t>
      </w:r>
      <w:r>
        <w:rPr>
          <w:rFonts w:ascii="å®ä½" w:eastAsia="å®ä½" w:hAnsi="å®ä½"/>
          <w:color w:val="000000"/>
          <w:sz w:val="60"/>
          <w:lang w:eastAsia="zh-CN"/>
        </w:rPr>
        <w:t>(</w:t>
      </w:r>
      <w:r>
        <w:rPr>
          <w:rFonts w:ascii="å®ä½" w:eastAsia="å®ä½" w:hAnsi="å®ä½"/>
          <w:color w:val="000000"/>
          <w:sz w:val="60"/>
          <w:lang w:eastAsia="zh-CN"/>
        </w:rPr>
        <w:t>代替扬声器</w:t>
      </w:r>
      <w:r>
        <w:rPr>
          <w:rFonts w:ascii="å®ä½" w:eastAsia="å®ä½" w:hAnsi="å®ä½"/>
          <w:color w:val="000000"/>
          <w:sz w:val="60"/>
          <w:lang w:eastAsia="zh-CN"/>
        </w:rPr>
        <w:t>)</w:t>
      </w:r>
      <w:r>
        <w:rPr>
          <w:rFonts w:ascii="å®ä½" w:eastAsia="å®ä½" w:hAnsi="å®ä½"/>
          <w:color w:val="000000"/>
          <w:sz w:val="60"/>
          <w:lang w:eastAsia="zh-CN"/>
        </w:rPr>
        <w:t>。</w:t>
      </w:r>
    </w:p>
    <w:p w14:paraId="71BC96A3" w14:textId="77777777" w:rsidR="00B346EC" w:rsidRDefault="005D0E68">
      <w:pPr>
        <w:autoSpaceDE w:val="0"/>
        <w:autoSpaceDN w:val="0"/>
        <w:spacing w:before="436" w:after="0" w:line="644" w:lineRule="exact"/>
        <w:ind w:left="1198" w:right="682"/>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逐渐增大输入电压</w:t>
      </w:r>
      <w:r>
        <w:rPr>
          <w:rFonts w:ascii="å®ä½" w:eastAsia="å®ä½" w:hAnsi="å®ä½"/>
          <w:color w:val="000000"/>
          <w:sz w:val="60"/>
          <w:lang w:eastAsia="zh-CN"/>
        </w:rPr>
        <w:t>V</w:t>
      </w:r>
      <w:r>
        <w:rPr>
          <w:rFonts w:ascii="å®ä½" w:eastAsia="å®ä½" w:hAnsi="å®ä½"/>
          <w:color w:val="000000"/>
          <w:sz w:val="40"/>
          <w:lang w:eastAsia="zh-CN"/>
        </w:rPr>
        <w:t>i</w:t>
      </w:r>
      <w:r>
        <w:rPr>
          <w:rFonts w:ascii="å®ä½" w:eastAsia="å®ä½" w:hAnsi="å®ä½"/>
          <w:color w:val="000000"/>
          <w:sz w:val="60"/>
          <w:lang w:eastAsia="zh-CN"/>
        </w:rPr>
        <w:t>，直到</w:t>
      </w:r>
      <w:r>
        <w:rPr>
          <w:rFonts w:ascii="å®ä½" w:eastAsia="å®ä½" w:hAnsi="å®ä½"/>
          <w:color w:val="000000"/>
          <w:sz w:val="60"/>
          <w:lang w:eastAsia="zh-CN"/>
        </w:rPr>
        <w:t>V</w:t>
      </w:r>
      <w:r>
        <w:rPr>
          <w:rFonts w:ascii="å®ä½" w:eastAsia="å®ä½" w:hAnsi="å®ä½"/>
          <w:color w:val="000000"/>
          <w:sz w:val="40"/>
          <w:lang w:eastAsia="zh-CN"/>
        </w:rPr>
        <w:t>o</w:t>
      </w:r>
      <w:r>
        <w:rPr>
          <w:rFonts w:ascii="å®ä½" w:eastAsia="å®ä½" w:hAnsi="å®ä½"/>
          <w:color w:val="000000"/>
          <w:sz w:val="60"/>
          <w:lang w:eastAsia="zh-CN"/>
        </w:rPr>
        <w:t>的波形刚好不出现削波失真，此时对应的输出电压为最大输出电压。</w:t>
      </w:r>
    </w:p>
    <w:p w14:paraId="6AEBEE7D" w14:textId="77777777" w:rsidR="00B346EC" w:rsidRDefault="005D0E68">
      <w:pPr>
        <w:autoSpaceDE w:val="0"/>
        <w:autoSpaceDN w:val="0"/>
        <w:spacing w:before="480" w:after="0" w:line="750" w:lineRule="exact"/>
        <w:ind w:left="1198" w:right="1198"/>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由式</w:t>
      </w:r>
      <w:r>
        <w:rPr>
          <w:rFonts w:ascii="å®ä½" w:eastAsia="å®ä½" w:hAnsi="å®ä½"/>
          <w:color w:val="000000"/>
          <w:sz w:val="60"/>
          <w:lang w:eastAsia="zh-CN"/>
        </w:rPr>
        <w:t>4.7.22</w:t>
      </w:r>
      <w:r>
        <w:rPr>
          <w:rFonts w:ascii="å®ä½" w:eastAsia="å®ä½" w:hAnsi="å®ä½"/>
          <w:color w:val="000000"/>
          <w:sz w:val="60"/>
          <w:lang w:eastAsia="zh-CN"/>
        </w:rPr>
        <w:t>即可算出额定功率</w:t>
      </w:r>
      <w:r>
        <w:rPr>
          <w:rFonts w:ascii="å®ä½" w:eastAsia="å®ä½" w:hAnsi="å®ä½"/>
          <w:color w:val="000000"/>
          <w:sz w:val="60"/>
          <w:lang w:eastAsia="zh-CN"/>
        </w:rPr>
        <w:t>P</w:t>
      </w:r>
      <w:r>
        <w:rPr>
          <w:rFonts w:ascii="å®ä½" w:eastAsia="å®ä½" w:hAnsi="å®ä½"/>
          <w:color w:val="000000"/>
          <w:sz w:val="40"/>
          <w:lang w:eastAsia="zh-CN"/>
        </w:rPr>
        <w:t>o</w:t>
      </w:r>
      <w:r>
        <w:rPr>
          <w:rFonts w:ascii="å®ä½" w:eastAsia="å®ä½" w:hAnsi="å®ä½"/>
          <w:color w:val="000000"/>
          <w:sz w:val="60"/>
          <w:lang w:eastAsia="zh-CN"/>
        </w:rPr>
        <w:t>。</w:t>
      </w:r>
    </w:p>
    <w:p w14:paraId="7829143D" w14:textId="77777777" w:rsidR="00B346EC" w:rsidRDefault="005D0E68">
      <w:pPr>
        <w:tabs>
          <w:tab w:val="left" w:pos="9906"/>
        </w:tabs>
        <w:autoSpaceDE w:val="0"/>
        <w:autoSpaceDN w:val="0"/>
        <w:spacing w:before="704" w:after="0" w:line="290" w:lineRule="exact"/>
        <w:ind w:left="658" w:right="658"/>
      </w:pPr>
      <w:r>
        <w:rPr>
          <w:rFonts w:ascii="å®ä½" w:eastAsia="å®ä½" w:hAnsi="å®ä½"/>
          <w:color w:val="FF0000"/>
          <w:sz w:val="60"/>
        </w:rPr>
        <w:t>注意：在最大输出电压测量完成后应迅速</w:t>
      </w:r>
      <w:r>
        <w:tab/>
      </w:r>
      <w:r>
        <w:rPr>
          <w:rFonts w:ascii="Calibri Bold" w:eastAsia="Calibri Bold" w:hAnsi="Calibri Bold"/>
          <w:b/>
          <w:color w:val="FFFFFF"/>
          <w:sz w:val="20"/>
        </w:rPr>
        <w:t>http://www.ppthi-</w:t>
      </w:r>
      <w:r>
        <w:rPr>
          <w:rFonts w:ascii="å®ä½" w:eastAsia="å®ä½" w:hAnsi="å®ä½"/>
          <w:color w:val="FF0000"/>
          <w:sz w:val="60"/>
        </w:rPr>
        <w:t>减小</w:t>
      </w:r>
      <w:r>
        <w:rPr>
          <w:rFonts w:ascii="å®ä½" w:eastAsia="å®ä½" w:hAnsi="å®ä½"/>
          <w:color w:val="FF0000"/>
          <w:sz w:val="60"/>
        </w:rPr>
        <w:t>V</w:t>
      </w:r>
      <w:r>
        <w:rPr>
          <w:rFonts w:ascii="å®ä½" w:eastAsia="å®ä½" w:hAnsi="å®ä½"/>
          <w:color w:val="FF0000"/>
          <w:sz w:val="40"/>
        </w:rPr>
        <w:t>i</w:t>
      </w:r>
      <w:r>
        <w:rPr>
          <w:rFonts w:ascii="å®ä½" w:eastAsia="å®ä½" w:hAnsi="å®ä½"/>
          <w:color w:val="FF0000"/>
          <w:sz w:val="60"/>
        </w:rPr>
        <w:t>，否则容易损坏功率放大器。</w:t>
      </w:r>
      <w:r>
        <w:br/>
      </w:r>
      <w:r>
        <w:tab/>
      </w:r>
      <w:r>
        <w:rPr>
          <w:rFonts w:ascii="Calibri Bold" w:eastAsia="Calibri Bold" w:hAnsi="Calibri Bold"/>
          <w:b/>
          <w:color w:val="FFFFFF"/>
          <w:sz w:val="20"/>
        </w:rPr>
        <w:t>hoo.com</w:t>
      </w:r>
    </w:p>
    <w:p w14:paraId="5AFA587A" w14:textId="77777777" w:rsidR="00B346EC" w:rsidRDefault="005D0E68">
      <w:pPr>
        <w:autoSpaceDE w:val="0"/>
        <w:autoSpaceDN w:val="0"/>
        <w:spacing w:before="410" w:after="0" w:line="320" w:lineRule="exact"/>
      </w:pPr>
      <w:r>
        <w:rPr>
          <w:rFonts w:ascii="Calibri Bold" w:eastAsia="Calibri Bold" w:hAnsi="Calibri Bold"/>
          <w:b/>
          <w:color w:val="9A9A9A"/>
          <w:sz w:val="32"/>
        </w:rPr>
        <w:t>61</w:t>
      </w:r>
    </w:p>
    <w:p w14:paraId="512124F3" w14:textId="77777777" w:rsidR="00B346EC" w:rsidRDefault="00B346EC">
      <w:pPr>
        <w:sectPr w:rsidR="00B346EC">
          <w:pgSz w:w="14400" w:h="10800"/>
          <w:pgMar w:top="228" w:right="880" w:bottom="80" w:left="792" w:header="720" w:footer="720" w:gutter="0"/>
          <w:cols w:space="720"/>
          <w:docGrid w:linePitch="360"/>
        </w:sectPr>
      </w:pPr>
    </w:p>
    <w:p w14:paraId="7F9355F1" w14:textId="77777777" w:rsidR="00B346EC" w:rsidRDefault="005D0E68">
      <w:pPr>
        <w:autoSpaceDE w:val="0"/>
        <w:autoSpaceDN w:val="0"/>
        <w:spacing w:before="364" w:after="568" w:line="850" w:lineRule="exact"/>
        <w:ind w:left="632" w:right="632"/>
      </w:pPr>
      <w:r>
        <w:rPr>
          <w:rFonts w:ascii="Arial" w:eastAsia="Arial" w:hAnsi="Arial"/>
          <w:color w:val="000000"/>
          <w:sz w:val="76"/>
          <w:u w:val="single" w:color="CC0000"/>
        </w:rPr>
        <w:lastRenderedPageBreak/>
        <w:t>•</w:t>
      </w:r>
      <w:r>
        <w:rPr>
          <w:rFonts w:ascii="å®ä½" w:eastAsia="å®ä½" w:hAnsi="å®ä½"/>
          <w:color w:val="000000"/>
          <w:sz w:val="76"/>
        </w:rPr>
        <w:t xml:space="preserve"> </w:t>
      </w:r>
      <w:r>
        <w:rPr>
          <w:rFonts w:ascii="å®ä½" w:eastAsia="å®ä½" w:hAnsi="å®ä½"/>
          <w:color w:val="000000"/>
          <w:sz w:val="76"/>
        </w:rPr>
        <w:t>整机效率</w:t>
      </w:r>
    </w:p>
    <w:tbl>
      <w:tblPr>
        <w:tblW w:w="0" w:type="auto"/>
        <w:tblInd w:w="1138" w:type="dxa"/>
        <w:tblLayout w:type="fixed"/>
        <w:tblLook w:val="04A0" w:firstRow="1" w:lastRow="0" w:firstColumn="1" w:lastColumn="0" w:noHBand="0" w:noVBand="1"/>
      </w:tblPr>
      <w:tblGrid>
        <w:gridCol w:w="2742"/>
        <w:gridCol w:w="1104"/>
        <w:gridCol w:w="544"/>
        <w:gridCol w:w="1196"/>
        <w:gridCol w:w="738"/>
        <w:gridCol w:w="3724"/>
      </w:tblGrid>
      <w:tr w:rsidR="00B346EC" w14:paraId="6DD75613" w14:textId="77777777">
        <w:trPr>
          <w:trHeight w:hRule="exact" w:val="2342"/>
        </w:trPr>
        <w:tc>
          <w:tcPr>
            <w:tcW w:w="2742" w:type="dxa"/>
            <w:tcMar>
              <w:left w:w="0" w:type="dxa"/>
              <w:right w:w="0" w:type="dxa"/>
            </w:tcMar>
          </w:tcPr>
          <w:p w14:paraId="5254EC52" w14:textId="77777777" w:rsidR="00B346EC" w:rsidRDefault="005D0E68">
            <w:pPr>
              <w:autoSpaceDE w:val="0"/>
              <w:autoSpaceDN w:val="0"/>
              <w:spacing w:before="612" w:after="0" w:line="1170" w:lineRule="exact"/>
              <w:ind w:left="116" w:right="116"/>
              <w:jc w:val="right"/>
            </w:pPr>
            <w:r>
              <w:rPr>
                <w:rFonts w:ascii="Symbol" w:eastAsia="Symbol" w:hAnsi="Symbol"/>
                <w:color w:val="000000"/>
                <w:sz w:val="99"/>
              </w:rPr>
              <w:t></w:t>
            </w:r>
            <w:r>
              <w:rPr>
                <w:rFonts w:ascii="Symbol" w:eastAsia="Symbol" w:hAnsi="Symbol"/>
                <w:color w:val="000000"/>
                <w:sz w:val="99"/>
              </w:rPr>
              <w:t></w:t>
            </w:r>
          </w:p>
        </w:tc>
        <w:tc>
          <w:tcPr>
            <w:tcW w:w="1104" w:type="dxa"/>
            <w:tcMar>
              <w:left w:w="0" w:type="dxa"/>
              <w:right w:w="0" w:type="dxa"/>
            </w:tcMar>
          </w:tcPr>
          <w:p w14:paraId="1EFAE3AD" w14:textId="77777777" w:rsidR="00B346EC" w:rsidRDefault="005D0E68">
            <w:pPr>
              <w:autoSpaceDE w:val="0"/>
              <w:autoSpaceDN w:val="0"/>
              <w:spacing w:before="502" w:after="0" w:line="1328" w:lineRule="exact"/>
              <w:jc w:val="center"/>
            </w:pPr>
            <w:r>
              <w:rPr>
                <w:rFonts w:ascii="Times New Roman Italic" w:eastAsia="Times New Roman Italic" w:hAnsi="Times New Roman Italic"/>
                <w:i/>
                <w:color w:val="000000"/>
                <w:sz w:val="99"/>
              </w:rPr>
              <w:t>P</w:t>
            </w:r>
            <w:r>
              <w:rPr>
                <w:rFonts w:ascii="Times New Roman" w:eastAsia="Times New Roman" w:hAnsi="Times New Roman"/>
                <w:color w:val="000000"/>
                <w:sz w:val="66"/>
              </w:rPr>
              <w:t>o</w:t>
            </w:r>
          </w:p>
        </w:tc>
        <w:tc>
          <w:tcPr>
            <w:tcW w:w="544" w:type="dxa"/>
            <w:tcMar>
              <w:left w:w="0" w:type="dxa"/>
              <w:right w:w="0" w:type="dxa"/>
            </w:tcMar>
          </w:tcPr>
          <w:p w14:paraId="19FD2E2E" w14:textId="77777777" w:rsidR="00B346EC" w:rsidRDefault="005D0E68">
            <w:pPr>
              <w:autoSpaceDE w:val="0"/>
              <w:autoSpaceDN w:val="0"/>
              <w:spacing w:before="568" w:after="0" w:line="1274" w:lineRule="exact"/>
              <w:jc w:val="center"/>
            </w:pPr>
            <w:r>
              <w:rPr>
                <w:rFonts w:ascii="Times New Roman" w:eastAsia="Times New Roman" w:hAnsi="Times New Roman"/>
                <w:color w:val="000000"/>
                <w:sz w:val="99"/>
              </w:rPr>
              <w:t>/</w:t>
            </w:r>
          </w:p>
        </w:tc>
        <w:tc>
          <w:tcPr>
            <w:tcW w:w="1196" w:type="dxa"/>
            <w:tcMar>
              <w:left w:w="0" w:type="dxa"/>
              <w:right w:w="0" w:type="dxa"/>
            </w:tcMar>
          </w:tcPr>
          <w:p w14:paraId="20E15562" w14:textId="77777777" w:rsidR="00B346EC" w:rsidRDefault="005D0E68">
            <w:pPr>
              <w:autoSpaceDE w:val="0"/>
              <w:autoSpaceDN w:val="0"/>
              <w:spacing w:before="502" w:after="0" w:line="1328" w:lineRule="exact"/>
              <w:jc w:val="center"/>
            </w:pPr>
            <w:r>
              <w:rPr>
                <w:rFonts w:ascii="Times New Roman Italic" w:eastAsia="Times New Roman Italic" w:hAnsi="Times New Roman Italic"/>
                <w:i/>
                <w:color w:val="000000"/>
                <w:sz w:val="99"/>
              </w:rPr>
              <w:t>P</w:t>
            </w:r>
            <w:r>
              <w:rPr>
                <w:rFonts w:ascii="Times New Roman" w:eastAsia="Times New Roman" w:hAnsi="Times New Roman"/>
                <w:color w:val="000000"/>
                <w:sz w:val="66"/>
              </w:rPr>
              <w:t>C</w:t>
            </w:r>
          </w:p>
        </w:tc>
        <w:tc>
          <w:tcPr>
            <w:tcW w:w="738" w:type="dxa"/>
            <w:tcMar>
              <w:left w:w="0" w:type="dxa"/>
              <w:right w:w="0" w:type="dxa"/>
            </w:tcMar>
          </w:tcPr>
          <w:p w14:paraId="7F954CB1" w14:textId="77777777" w:rsidR="00B346EC" w:rsidRDefault="005D0E68">
            <w:pPr>
              <w:autoSpaceDE w:val="0"/>
              <w:autoSpaceDN w:val="0"/>
              <w:spacing w:before="612" w:after="0" w:line="1170" w:lineRule="exact"/>
              <w:ind w:left="32" w:right="32"/>
              <w:jc w:val="right"/>
            </w:pPr>
            <w:r>
              <w:rPr>
                <w:rFonts w:ascii="Symbol" w:eastAsia="Symbol" w:hAnsi="Symbol"/>
                <w:color w:val="000000"/>
                <w:sz w:val="99"/>
              </w:rPr>
              <w:t></w:t>
            </w:r>
          </w:p>
        </w:tc>
        <w:tc>
          <w:tcPr>
            <w:tcW w:w="3724" w:type="dxa"/>
            <w:tcMar>
              <w:left w:w="0" w:type="dxa"/>
              <w:right w:w="0" w:type="dxa"/>
            </w:tcMar>
          </w:tcPr>
          <w:p w14:paraId="1DAC1611" w14:textId="77777777" w:rsidR="00B346EC" w:rsidRDefault="005D0E68">
            <w:pPr>
              <w:autoSpaceDE w:val="0"/>
              <w:autoSpaceDN w:val="0"/>
              <w:spacing w:before="568" w:after="0" w:line="1274" w:lineRule="exact"/>
              <w:ind w:left="32" w:right="32"/>
            </w:pPr>
            <w:r>
              <w:rPr>
                <w:rFonts w:ascii="Times New Roman" w:eastAsia="Times New Roman" w:hAnsi="Times New Roman"/>
                <w:color w:val="000000"/>
                <w:sz w:val="99"/>
              </w:rPr>
              <w:t>100%</w:t>
            </w:r>
          </w:p>
        </w:tc>
      </w:tr>
    </w:tbl>
    <w:p w14:paraId="790E172D" w14:textId="77777777" w:rsidR="00B346EC" w:rsidRDefault="005D0E68">
      <w:pPr>
        <w:autoSpaceDE w:val="0"/>
        <w:autoSpaceDN w:val="0"/>
        <w:spacing w:before="348" w:after="0" w:line="860" w:lineRule="exact"/>
        <w:ind w:left="1812" w:right="1812"/>
        <w:jc w:val="right"/>
        <w:rPr>
          <w:lang w:eastAsia="zh-CN"/>
        </w:rPr>
      </w:pPr>
      <w:r>
        <w:rPr>
          <w:rFonts w:ascii="é»ä½" w:eastAsia="é»ä½" w:hAnsi="é»ä½"/>
          <w:color w:val="000000"/>
          <w:sz w:val="60"/>
          <w:lang w:eastAsia="zh-CN"/>
        </w:rPr>
        <w:t>式中，</w:t>
      </w:r>
      <w:r>
        <w:rPr>
          <w:rFonts w:ascii="Tahoma" w:eastAsia="Tahoma" w:hAnsi="Tahoma"/>
          <w:color w:val="000000"/>
          <w:sz w:val="60"/>
          <w:lang w:eastAsia="zh-CN"/>
        </w:rPr>
        <w:t>P</w:t>
      </w:r>
      <w:r>
        <w:rPr>
          <w:rFonts w:ascii="Tahoma" w:eastAsia="Tahoma" w:hAnsi="Tahoma"/>
          <w:color w:val="000000"/>
          <w:sz w:val="40"/>
          <w:lang w:eastAsia="zh-CN"/>
        </w:rPr>
        <w:t>o</w:t>
      </w:r>
      <w:r>
        <w:rPr>
          <w:rFonts w:ascii="é»ä½" w:eastAsia="é»ä½" w:hAnsi="é»ä½"/>
          <w:color w:val="000000"/>
          <w:sz w:val="60"/>
          <w:lang w:eastAsia="zh-CN"/>
        </w:rPr>
        <w:t>为输出的额定功率；</w:t>
      </w:r>
      <w:r>
        <w:rPr>
          <w:rFonts w:ascii="Tahoma" w:eastAsia="Tahoma" w:hAnsi="Tahoma"/>
          <w:color w:val="000000"/>
          <w:sz w:val="60"/>
          <w:lang w:eastAsia="zh-CN"/>
        </w:rPr>
        <w:t>P</w:t>
      </w:r>
      <w:r>
        <w:rPr>
          <w:rFonts w:ascii="Tahoma" w:eastAsia="Tahoma" w:hAnsi="Tahoma"/>
          <w:color w:val="000000"/>
          <w:sz w:val="40"/>
          <w:lang w:eastAsia="zh-CN"/>
        </w:rPr>
        <w:t>C</w:t>
      </w:r>
    </w:p>
    <w:p w14:paraId="2C9C185A" w14:textId="77777777" w:rsidR="00B346EC" w:rsidRDefault="005D0E68">
      <w:pPr>
        <w:autoSpaceDE w:val="0"/>
        <w:autoSpaceDN w:val="0"/>
        <w:spacing w:after="0" w:line="564" w:lineRule="exact"/>
        <w:ind w:left="996" w:right="996"/>
        <w:jc w:val="right"/>
        <w:rPr>
          <w:lang w:eastAsia="zh-CN"/>
        </w:rPr>
      </w:pPr>
      <w:r>
        <w:rPr>
          <w:rFonts w:ascii="é»ä½" w:eastAsia="é»ä½" w:hAnsi="é»ä½"/>
          <w:color w:val="000000"/>
          <w:sz w:val="60"/>
          <w:lang w:eastAsia="zh-CN"/>
        </w:rPr>
        <w:t>为输出额定功率时所消耗的电源功率。</w:t>
      </w:r>
    </w:p>
    <w:p w14:paraId="7B5F0A09" w14:textId="77777777" w:rsidR="00B346EC" w:rsidRDefault="005D0E68">
      <w:pPr>
        <w:autoSpaceDE w:val="0"/>
        <w:autoSpaceDN w:val="0"/>
        <w:spacing w:before="4018" w:after="0" w:line="388" w:lineRule="exact"/>
        <w:jc w:val="center"/>
        <w:rPr>
          <w:lang w:eastAsia="zh-CN"/>
        </w:rPr>
      </w:pPr>
      <w:r>
        <w:rPr>
          <w:rFonts w:ascii="Verdana" w:eastAsia="Verdana" w:hAnsi="Verdana"/>
          <w:color w:val="000000"/>
          <w:sz w:val="32"/>
          <w:lang w:eastAsia="zh-CN"/>
        </w:rPr>
        <w:t>62</w:t>
      </w:r>
    </w:p>
    <w:p w14:paraId="0810F734" w14:textId="77777777" w:rsidR="00B346EC" w:rsidRDefault="00B346EC">
      <w:pPr>
        <w:rPr>
          <w:lang w:eastAsia="zh-CN"/>
        </w:rPr>
        <w:sectPr w:rsidR="00B346EC">
          <w:pgSz w:w="14400" w:h="10800"/>
          <w:pgMar w:top="364" w:right="880" w:bottom="68" w:left="952" w:header="720" w:footer="720" w:gutter="0"/>
          <w:cols w:space="720"/>
          <w:docGrid w:linePitch="360"/>
        </w:sectPr>
      </w:pPr>
    </w:p>
    <w:p w14:paraId="0DE84A27" w14:textId="77777777" w:rsidR="00B346EC" w:rsidRDefault="005D0E68">
      <w:pPr>
        <w:autoSpaceDE w:val="0"/>
        <w:autoSpaceDN w:val="0"/>
        <w:spacing w:before="372" w:after="0" w:line="738" w:lineRule="exact"/>
        <w:ind w:left="1378" w:right="1378"/>
        <w:rPr>
          <w:lang w:eastAsia="zh-CN"/>
        </w:rPr>
      </w:pPr>
      <w:r>
        <w:rPr>
          <w:rFonts w:ascii="å¾®è½¯éé» Bold" w:eastAsia="å¾®è½¯éé» Bold" w:hAnsi="å¾®è½¯éé» Bold"/>
          <w:b/>
          <w:color w:val="000000"/>
          <w:sz w:val="56"/>
          <w:lang w:eastAsia="zh-CN"/>
        </w:rPr>
        <w:lastRenderedPageBreak/>
        <w:t>整机频率响应</w:t>
      </w:r>
    </w:p>
    <w:p w14:paraId="23717FDA" w14:textId="77777777" w:rsidR="00B346EC" w:rsidRDefault="005D0E68">
      <w:pPr>
        <w:autoSpaceDE w:val="0"/>
        <w:autoSpaceDN w:val="0"/>
        <w:spacing w:before="460" w:after="0" w:line="786" w:lineRule="exact"/>
        <w:ind w:left="1320" w:right="1302"/>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整机放大电路的电压增益相对于中音频</w:t>
      </w:r>
      <w:r>
        <w:rPr>
          <w:rFonts w:ascii="Times New Roman BoldItalic" w:eastAsia="Times New Roman BoldItalic" w:hAnsi="Times New Roman BoldItalic"/>
          <w:b/>
          <w:i/>
          <w:color w:val="000000"/>
          <w:sz w:val="60"/>
          <w:lang w:eastAsia="zh-CN"/>
        </w:rPr>
        <w:t>f</w:t>
      </w:r>
      <w:r>
        <w:rPr>
          <w:rFonts w:ascii="Times New Roman Bold" w:eastAsia="Times New Roman Bold" w:hAnsi="Times New Roman Bold"/>
          <w:b/>
          <w:color w:val="000000"/>
          <w:sz w:val="40"/>
          <w:lang w:eastAsia="zh-CN"/>
        </w:rPr>
        <w:t>o</w:t>
      </w:r>
      <w:r>
        <w:rPr>
          <w:rFonts w:ascii="Times New Roman Bold" w:eastAsia="Times New Roman Bold" w:hAnsi="Times New Roman Bold"/>
          <w:b/>
          <w:color w:val="000000"/>
          <w:sz w:val="60"/>
          <w:lang w:eastAsia="zh-CN"/>
        </w:rPr>
        <w:t>(1kHz)</w:t>
      </w:r>
      <w:r>
        <w:rPr>
          <w:rFonts w:ascii="å®ä½" w:eastAsia="å®ä½" w:hAnsi="å®ä½"/>
          <w:color w:val="000000"/>
          <w:sz w:val="60"/>
          <w:lang w:eastAsia="zh-CN"/>
        </w:rPr>
        <w:t>的电压增益下降</w:t>
      </w:r>
      <w:r>
        <w:rPr>
          <w:rFonts w:ascii="Times New Roman Bold" w:eastAsia="Times New Roman Bold" w:hAnsi="Times New Roman Bold"/>
          <w:b/>
          <w:color w:val="000000"/>
          <w:sz w:val="60"/>
          <w:lang w:eastAsia="zh-CN"/>
        </w:rPr>
        <w:t>3dB</w:t>
      </w:r>
      <w:r>
        <w:rPr>
          <w:rFonts w:ascii="å®ä½" w:eastAsia="å®ä½" w:hAnsi="å®ä½"/>
          <w:color w:val="000000"/>
          <w:sz w:val="60"/>
          <w:lang w:eastAsia="zh-CN"/>
        </w:rPr>
        <w:t>时对应低音频截止频率</w:t>
      </w:r>
      <w:r>
        <w:rPr>
          <w:rFonts w:ascii="Times New Roman BoldItalic" w:eastAsia="Times New Roman BoldItalic" w:hAnsi="Times New Roman BoldItalic"/>
          <w:b/>
          <w:i/>
          <w:color w:val="000000"/>
          <w:sz w:val="60"/>
          <w:lang w:eastAsia="zh-CN"/>
        </w:rPr>
        <w:t>f</w:t>
      </w:r>
      <w:r>
        <w:rPr>
          <w:rFonts w:ascii="Times New Roman Bold" w:eastAsia="Times New Roman Bold" w:hAnsi="Times New Roman Bold"/>
          <w:b/>
          <w:color w:val="000000"/>
          <w:sz w:val="40"/>
          <w:lang w:eastAsia="zh-CN"/>
        </w:rPr>
        <w:t>L</w:t>
      </w:r>
      <w:r>
        <w:rPr>
          <w:rFonts w:ascii="å®ä½" w:eastAsia="å®ä½" w:hAnsi="å®ä½"/>
          <w:color w:val="000000"/>
          <w:sz w:val="60"/>
          <w:lang w:eastAsia="zh-CN"/>
        </w:rPr>
        <w:t>和高音频截止频率</w:t>
      </w:r>
      <w:r>
        <w:rPr>
          <w:rFonts w:ascii="Times New Roman BoldItalic" w:eastAsia="Times New Roman BoldItalic" w:hAnsi="Times New Roman BoldItalic"/>
          <w:b/>
          <w:i/>
          <w:color w:val="000000"/>
          <w:sz w:val="60"/>
          <w:lang w:eastAsia="zh-CN"/>
        </w:rPr>
        <w:t>f</w:t>
      </w:r>
      <w:r>
        <w:rPr>
          <w:rFonts w:ascii="Times New Roman Bold" w:eastAsia="Times New Roman Bold" w:hAnsi="Times New Roman Bold"/>
          <w:b/>
          <w:color w:val="000000"/>
          <w:sz w:val="40"/>
          <w:lang w:eastAsia="zh-CN"/>
        </w:rPr>
        <w:t>H</w:t>
      </w:r>
      <w:r>
        <w:rPr>
          <w:rFonts w:ascii="å®ä½" w:eastAsia="å®ä½" w:hAnsi="å®ä½"/>
          <w:color w:val="000000"/>
          <w:sz w:val="60"/>
          <w:lang w:eastAsia="zh-CN"/>
        </w:rPr>
        <w:t>，称</w:t>
      </w:r>
      <w:r>
        <w:rPr>
          <w:rFonts w:ascii="Times New Roman BoldItalic" w:eastAsia="Times New Roman BoldItalic" w:hAnsi="Times New Roman BoldItalic"/>
          <w:b/>
          <w:i/>
          <w:color w:val="000000"/>
          <w:sz w:val="60"/>
          <w:lang w:eastAsia="zh-CN"/>
        </w:rPr>
        <w:t>f</w:t>
      </w:r>
      <w:r>
        <w:rPr>
          <w:rFonts w:ascii="Times New Roman Bold" w:eastAsia="Times New Roman Bold" w:hAnsi="Times New Roman Bold"/>
          <w:b/>
          <w:color w:val="000000"/>
          <w:sz w:val="40"/>
          <w:lang w:eastAsia="zh-CN"/>
        </w:rPr>
        <w:t>L</w:t>
      </w:r>
      <w:r>
        <w:rPr>
          <w:rFonts w:ascii="å®ä½" w:eastAsia="å®ä½" w:hAnsi="å®ä½"/>
          <w:color w:val="000000"/>
          <w:sz w:val="32"/>
          <w:lang w:eastAsia="zh-CN"/>
        </w:rPr>
        <w:t xml:space="preserve"> </w:t>
      </w:r>
      <w:r>
        <w:rPr>
          <w:rFonts w:ascii="å®ä½" w:eastAsia="å®ä½" w:hAnsi="å®ä½"/>
          <w:color w:val="000000"/>
          <w:sz w:val="32"/>
          <w:lang w:eastAsia="zh-CN"/>
        </w:rPr>
        <w:t>～</w:t>
      </w:r>
      <w:r>
        <w:rPr>
          <w:rFonts w:ascii="Times New Roman BoldItalic" w:eastAsia="Times New Roman BoldItalic" w:hAnsi="Times New Roman BoldItalic"/>
          <w:b/>
          <w:i/>
          <w:color w:val="000000"/>
          <w:sz w:val="60"/>
          <w:lang w:eastAsia="zh-CN"/>
        </w:rPr>
        <w:t>f</w:t>
      </w:r>
      <w:r>
        <w:rPr>
          <w:rFonts w:ascii="Times New Roman Bold" w:eastAsia="Times New Roman Bold" w:hAnsi="Times New Roman Bold"/>
          <w:b/>
          <w:color w:val="000000"/>
          <w:sz w:val="40"/>
          <w:lang w:eastAsia="zh-CN"/>
        </w:rPr>
        <w:t>H</w:t>
      </w:r>
      <w:r>
        <w:rPr>
          <w:rFonts w:ascii="å®ä½" w:eastAsia="å®ä½" w:hAnsi="å®ä½"/>
          <w:color w:val="000000"/>
          <w:sz w:val="60"/>
          <w:lang w:eastAsia="zh-CN"/>
        </w:rPr>
        <w:t>为整机电路的</w:t>
      </w:r>
      <w:r>
        <w:rPr>
          <w:rFonts w:ascii="å®ä½" w:eastAsia="å®ä½" w:hAnsi="å®ä½"/>
          <w:color w:val="FF0000"/>
          <w:sz w:val="60"/>
          <w:lang w:eastAsia="zh-CN"/>
        </w:rPr>
        <w:t>频带。</w:t>
      </w:r>
    </w:p>
    <w:p w14:paraId="5442A530" w14:textId="77777777" w:rsidR="00B346EC" w:rsidRDefault="005D0E68">
      <w:pPr>
        <w:autoSpaceDE w:val="0"/>
        <w:autoSpaceDN w:val="0"/>
        <w:spacing w:before="470" w:after="0" w:line="610" w:lineRule="exact"/>
        <w:ind w:left="1320" w:right="132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测量条件同额定功率，调节</w:t>
      </w:r>
      <w:r>
        <w:rPr>
          <w:rFonts w:ascii="Times New Roman Bold" w:eastAsia="Times New Roman Bold" w:hAnsi="Times New Roman Bold"/>
          <w:b/>
          <w:color w:val="000000"/>
          <w:sz w:val="60"/>
          <w:lang w:eastAsia="zh-CN"/>
        </w:rPr>
        <w:t>RP</w:t>
      </w:r>
      <w:r>
        <w:rPr>
          <w:rFonts w:ascii="Times New Roman Bold" w:eastAsia="Times New Roman Bold" w:hAnsi="Times New Roman Bold"/>
          <w:b/>
          <w:color w:val="000000"/>
          <w:sz w:val="40"/>
          <w:lang w:eastAsia="zh-CN"/>
        </w:rPr>
        <w:t>33</w:t>
      </w:r>
      <w:r>
        <w:rPr>
          <w:rFonts w:ascii="å®ä½" w:eastAsia="å®ä½" w:hAnsi="å®ä½"/>
          <w:color w:val="000000"/>
          <w:sz w:val="60"/>
          <w:lang w:eastAsia="zh-CN"/>
        </w:rPr>
        <w:t>使输出电压约为最大输出电压的</w:t>
      </w:r>
      <w:r>
        <w:rPr>
          <w:rFonts w:ascii="Times New Roman Bold" w:eastAsia="Times New Roman Bold" w:hAnsi="Times New Roman Bold"/>
          <w:b/>
          <w:color w:val="000000"/>
          <w:sz w:val="60"/>
          <w:lang w:eastAsia="zh-CN"/>
        </w:rPr>
        <w:t>50%</w:t>
      </w:r>
      <w:r>
        <w:rPr>
          <w:rFonts w:ascii="å®ä½" w:eastAsia="å®ä½" w:hAnsi="å®ä½"/>
          <w:color w:val="000000"/>
          <w:sz w:val="60"/>
          <w:lang w:eastAsia="zh-CN"/>
        </w:rPr>
        <w:t>。</w:t>
      </w:r>
    </w:p>
    <w:p w14:paraId="1BC7F7DC" w14:textId="77777777" w:rsidR="00B346EC" w:rsidRDefault="005D0E68">
      <w:pPr>
        <w:autoSpaceDE w:val="0"/>
        <w:autoSpaceDN w:val="0"/>
        <w:spacing w:before="2232" w:after="0" w:line="240" w:lineRule="exact"/>
        <w:ind w:left="9906" w:right="1236"/>
      </w:pPr>
      <w:r>
        <w:rPr>
          <w:rFonts w:ascii="Calibri Bold" w:eastAsia="Calibri Bold" w:hAnsi="Calibri Bold"/>
          <w:b/>
          <w:color w:val="FFFFFF"/>
          <w:sz w:val="20"/>
        </w:rPr>
        <w:t>http://www.ppthi-hoo.com</w:t>
      </w:r>
    </w:p>
    <w:p w14:paraId="617C6918" w14:textId="77777777" w:rsidR="00B346EC" w:rsidRDefault="005D0E68">
      <w:pPr>
        <w:autoSpaceDE w:val="0"/>
        <w:autoSpaceDN w:val="0"/>
        <w:spacing w:before="832" w:after="0" w:line="320" w:lineRule="exact"/>
        <w:rPr>
          <w:lang w:eastAsia="zh-CN"/>
        </w:rPr>
      </w:pPr>
      <w:r>
        <w:rPr>
          <w:rFonts w:ascii="Calibri Bold" w:eastAsia="Calibri Bold" w:hAnsi="Calibri Bold"/>
          <w:b/>
          <w:color w:val="9A9A9A"/>
          <w:sz w:val="32"/>
          <w:lang w:eastAsia="zh-CN"/>
        </w:rPr>
        <w:t>63</w:t>
      </w:r>
    </w:p>
    <w:p w14:paraId="7CD8A411" w14:textId="77777777" w:rsidR="00B346EC" w:rsidRDefault="00B346EC">
      <w:pPr>
        <w:rPr>
          <w:lang w:eastAsia="zh-CN"/>
        </w:rPr>
        <w:sectPr w:rsidR="00B346EC">
          <w:pgSz w:w="14400" w:h="10800"/>
          <w:pgMar w:top="370" w:right="880" w:bottom="80" w:left="792" w:header="720" w:footer="720" w:gutter="0"/>
          <w:cols w:space="720"/>
          <w:docGrid w:linePitch="360"/>
        </w:sectPr>
      </w:pPr>
    </w:p>
    <w:p w14:paraId="1E1B2507" w14:textId="77777777" w:rsidR="00B346EC" w:rsidRDefault="005D0E68">
      <w:pPr>
        <w:autoSpaceDE w:val="0"/>
        <w:autoSpaceDN w:val="0"/>
        <w:spacing w:before="372" w:after="0" w:line="738" w:lineRule="exact"/>
        <w:ind w:left="1492" w:right="1492"/>
        <w:rPr>
          <w:lang w:eastAsia="zh-CN"/>
        </w:rPr>
      </w:pPr>
      <w:r>
        <w:rPr>
          <w:rFonts w:ascii="å¾®è½¯éé» Bold" w:eastAsia="å¾®è½¯éé» Bold" w:hAnsi="å¾®è½¯éé» Bold"/>
          <w:b/>
          <w:color w:val="000000"/>
          <w:sz w:val="56"/>
          <w:lang w:eastAsia="zh-CN"/>
        </w:rPr>
        <w:lastRenderedPageBreak/>
        <w:t>整机频率响应</w:t>
      </w:r>
    </w:p>
    <w:p w14:paraId="126832F8" w14:textId="77777777" w:rsidR="00B346EC" w:rsidRDefault="005D0E68">
      <w:pPr>
        <w:autoSpaceDE w:val="0"/>
        <w:autoSpaceDN w:val="0"/>
        <w:spacing w:before="760" w:after="0" w:line="602" w:lineRule="exact"/>
        <w:ind w:left="860" w:right="860"/>
        <w:rPr>
          <w:lang w:eastAsia="zh-CN"/>
        </w:rPr>
      </w:pPr>
      <w:r>
        <w:rPr>
          <w:rFonts w:ascii="é»ä½" w:eastAsia="é»ä½" w:hAnsi="é»ä½"/>
          <w:color w:val="3333FF"/>
          <w:sz w:val="60"/>
          <w:lang w:eastAsia="zh-CN"/>
        </w:rPr>
        <w:t>测量步骤是：</w:t>
      </w:r>
    </w:p>
    <w:p w14:paraId="42781B20" w14:textId="77777777" w:rsidR="00B346EC" w:rsidRDefault="005D0E68">
      <w:pPr>
        <w:autoSpaceDE w:val="0"/>
        <w:autoSpaceDN w:val="0"/>
        <w:spacing w:before="408" w:after="0" w:line="940" w:lineRule="exact"/>
        <w:ind w:left="860" w:right="86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音响放大器的输入端接</w:t>
      </w:r>
      <w:r>
        <w:rPr>
          <w:rFonts w:ascii="Times New Roman BoldItalic" w:eastAsia="Times New Roman BoldItalic" w:hAnsi="Times New Roman BoldItalic"/>
          <w:b/>
          <w:i/>
          <w:color w:val="000000"/>
          <w:sz w:val="60"/>
          <w:lang w:eastAsia="zh-CN"/>
        </w:rPr>
        <w:t>V</w:t>
      </w:r>
      <w:r>
        <w:rPr>
          <w:rFonts w:ascii="Times New Roman Bold" w:eastAsia="Times New Roman Bold" w:hAnsi="Times New Roman Bold"/>
          <w:b/>
          <w:color w:val="000000"/>
          <w:sz w:val="40"/>
          <w:lang w:eastAsia="zh-CN"/>
        </w:rPr>
        <w:t xml:space="preserve">i </w:t>
      </w:r>
      <w:r>
        <w:rPr>
          <w:rFonts w:ascii="Times New Roman Bold" w:eastAsia="Times New Roman Bold" w:hAnsi="Times New Roman Bold"/>
          <w:b/>
          <w:color w:val="000000"/>
          <w:sz w:val="60"/>
          <w:lang w:eastAsia="zh-CN"/>
        </w:rPr>
        <w:t>(</w:t>
      </w:r>
      <w:r>
        <w:rPr>
          <w:rFonts w:ascii="å®ä½" w:eastAsia="å®ä½" w:hAnsi="å®ä½"/>
          <w:color w:val="000000"/>
          <w:sz w:val="60"/>
          <w:lang w:eastAsia="zh-CN"/>
        </w:rPr>
        <w:t>等于</w:t>
      </w:r>
      <w:r>
        <w:rPr>
          <w:rFonts w:ascii="Times New Roman Bold" w:eastAsia="Times New Roman Bold" w:hAnsi="Times New Roman Bold"/>
          <w:b/>
          <w:color w:val="000000"/>
          <w:sz w:val="60"/>
          <w:lang w:eastAsia="zh-CN"/>
        </w:rPr>
        <w:t>5mV)</w:t>
      </w:r>
      <w:r>
        <w:rPr>
          <w:rFonts w:ascii="å®ä½" w:eastAsia="å®ä½" w:hAnsi="å®ä½"/>
          <w:color w:val="000000"/>
          <w:sz w:val="60"/>
          <w:lang w:eastAsia="zh-CN"/>
        </w:rPr>
        <w:t>，</w:t>
      </w:r>
    </w:p>
    <w:p w14:paraId="14B57BF6" w14:textId="77777777" w:rsidR="00B346EC" w:rsidRDefault="005D0E68">
      <w:pPr>
        <w:autoSpaceDE w:val="0"/>
        <w:autoSpaceDN w:val="0"/>
        <w:spacing w:after="0" w:line="720" w:lineRule="exact"/>
        <w:ind w:left="1598" w:right="1598"/>
        <w:rPr>
          <w:lang w:eastAsia="zh-CN"/>
        </w:rPr>
      </w:pPr>
      <w:r>
        <w:rPr>
          <w:rFonts w:ascii="Times New Roman Bold" w:eastAsia="Times New Roman Bold" w:hAnsi="Times New Roman Bold"/>
          <w:b/>
          <w:color w:val="000000"/>
          <w:sz w:val="60"/>
          <w:lang w:eastAsia="zh-CN"/>
        </w:rPr>
        <w:t>RP</w:t>
      </w:r>
      <w:r>
        <w:rPr>
          <w:rFonts w:ascii="Times New Roman Bold" w:eastAsia="Times New Roman Bold" w:hAnsi="Times New Roman Bold"/>
          <w:b/>
          <w:color w:val="000000"/>
          <w:sz w:val="40"/>
          <w:lang w:eastAsia="zh-CN"/>
        </w:rPr>
        <w:t>31</w:t>
      </w:r>
      <w:r>
        <w:rPr>
          <w:rFonts w:ascii="å®ä½" w:eastAsia="å®ä½" w:hAnsi="å®ä½"/>
          <w:color w:val="000000"/>
          <w:sz w:val="60"/>
          <w:lang w:eastAsia="zh-CN"/>
        </w:rPr>
        <w:t>和</w:t>
      </w:r>
      <w:r>
        <w:rPr>
          <w:rFonts w:ascii="Times New Roman Bold" w:eastAsia="Times New Roman Bold" w:hAnsi="Times New Roman Bold"/>
          <w:b/>
          <w:color w:val="000000"/>
          <w:sz w:val="60"/>
          <w:lang w:eastAsia="zh-CN"/>
        </w:rPr>
        <w:t>RP</w:t>
      </w:r>
      <w:r>
        <w:rPr>
          <w:rFonts w:ascii="Times New Roman Bold" w:eastAsia="Times New Roman Bold" w:hAnsi="Times New Roman Bold"/>
          <w:b/>
          <w:color w:val="000000"/>
          <w:sz w:val="40"/>
          <w:lang w:eastAsia="zh-CN"/>
        </w:rPr>
        <w:t>32</w:t>
      </w:r>
      <w:r>
        <w:rPr>
          <w:rFonts w:ascii="å®ä½" w:eastAsia="å®ä½" w:hAnsi="å®ä½"/>
          <w:color w:val="000000"/>
          <w:sz w:val="60"/>
          <w:lang w:eastAsia="zh-CN"/>
        </w:rPr>
        <w:t>置于中间。</w:t>
      </w:r>
    </w:p>
    <w:p w14:paraId="11613DF9" w14:textId="77777777" w:rsidR="00B346EC" w:rsidRDefault="005D0E68">
      <w:pPr>
        <w:autoSpaceDE w:val="0"/>
        <w:autoSpaceDN w:val="0"/>
        <w:spacing w:before="212" w:after="0" w:line="940" w:lineRule="exact"/>
        <w:ind w:left="860" w:right="86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使信号发生器的输出频率</w:t>
      </w:r>
      <w:r>
        <w:rPr>
          <w:rFonts w:ascii="Times New Roman BoldItalic" w:eastAsia="Times New Roman BoldItalic" w:hAnsi="Times New Roman BoldItalic"/>
          <w:b/>
          <w:i/>
          <w:color w:val="000000"/>
          <w:sz w:val="60"/>
          <w:lang w:eastAsia="zh-CN"/>
        </w:rPr>
        <w:t>f</w:t>
      </w:r>
      <w:r>
        <w:rPr>
          <w:rFonts w:ascii="Times New Roman Bold" w:eastAsia="Times New Roman Bold" w:hAnsi="Times New Roman Bold"/>
          <w:b/>
          <w:color w:val="000000"/>
          <w:sz w:val="40"/>
          <w:lang w:eastAsia="zh-CN"/>
        </w:rPr>
        <w:t>i</w:t>
      </w:r>
      <w:r>
        <w:rPr>
          <w:rFonts w:ascii="å®ä½" w:eastAsia="å®ä½" w:hAnsi="å®ä½"/>
          <w:color w:val="000000"/>
          <w:sz w:val="60"/>
          <w:lang w:eastAsia="zh-CN"/>
        </w:rPr>
        <w:t>从</w:t>
      </w:r>
      <w:r>
        <w:rPr>
          <w:rFonts w:ascii="Times New Roman Bold" w:eastAsia="Times New Roman Bold" w:hAnsi="Times New Roman Bold"/>
          <w:b/>
          <w:color w:val="000000"/>
          <w:sz w:val="60"/>
          <w:lang w:eastAsia="zh-CN"/>
        </w:rPr>
        <w:t>20Hz</w:t>
      </w:r>
      <w:r>
        <w:rPr>
          <w:rFonts w:ascii="å®ä½" w:eastAsia="å®ä½" w:hAnsi="å®ä½"/>
          <w:color w:val="000000"/>
          <w:sz w:val="60"/>
          <w:lang w:eastAsia="zh-CN"/>
        </w:rPr>
        <w:t>至</w:t>
      </w:r>
    </w:p>
    <w:p w14:paraId="5A93365F" w14:textId="77777777" w:rsidR="00B346EC" w:rsidRDefault="005D0E68">
      <w:pPr>
        <w:autoSpaceDE w:val="0"/>
        <w:autoSpaceDN w:val="0"/>
        <w:spacing w:after="0" w:line="720" w:lineRule="exact"/>
        <w:ind w:left="1598" w:right="1598"/>
        <w:rPr>
          <w:lang w:eastAsia="zh-CN"/>
        </w:rPr>
      </w:pPr>
      <w:r>
        <w:rPr>
          <w:rFonts w:ascii="Times New Roman Bold" w:eastAsia="Times New Roman Bold" w:hAnsi="Times New Roman Bold"/>
          <w:b/>
          <w:color w:val="000000"/>
          <w:sz w:val="60"/>
          <w:lang w:eastAsia="zh-CN"/>
        </w:rPr>
        <w:t>50kHz</w:t>
      </w:r>
      <w:r>
        <w:rPr>
          <w:rFonts w:ascii="å®ä½" w:eastAsia="å®ä½" w:hAnsi="å®ä½"/>
          <w:color w:val="000000"/>
          <w:sz w:val="60"/>
          <w:lang w:eastAsia="zh-CN"/>
        </w:rPr>
        <w:t>变化</w:t>
      </w:r>
      <w:r>
        <w:rPr>
          <w:rFonts w:ascii="Times New Roman Bold" w:eastAsia="Times New Roman Bold" w:hAnsi="Times New Roman Bold"/>
          <w:b/>
          <w:color w:val="000000"/>
          <w:sz w:val="60"/>
          <w:lang w:eastAsia="zh-CN"/>
        </w:rPr>
        <w:t>(</w:t>
      </w:r>
      <w:r>
        <w:rPr>
          <w:rFonts w:ascii="å®ä½" w:eastAsia="å®ä½" w:hAnsi="å®ä½"/>
          <w:color w:val="000000"/>
          <w:sz w:val="60"/>
          <w:lang w:eastAsia="zh-CN"/>
        </w:rPr>
        <w:t>保持</w:t>
      </w:r>
      <w:r>
        <w:rPr>
          <w:rFonts w:ascii="Times New Roman BoldItalic" w:eastAsia="Times New Roman BoldItalic" w:hAnsi="Times New Roman BoldItalic"/>
          <w:b/>
          <w:i/>
          <w:color w:val="000000"/>
          <w:sz w:val="60"/>
          <w:lang w:eastAsia="zh-CN"/>
        </w:rPr>
        <w:t>V</w:t>
      </w:r>
      <w:r>
        <w:rPr>
          <w:rFonts w:ascii="Times New Roman Bold" w:eastAsia="Times New Roman Bold" w:hAnsi="Times New Roman Bold"/>
          <w:b/>
          <w:color w:val="000000"/>
          <w:sz w:val="40"/>
          <w:lang w:eastAsia="zh-CN"/>
        </w:rPr>
        <w:t>i</w:t>
      </w:r>
      <w:r>
        <w:rPr>
          <w:rFonts w:ascii="Times New Roman Bold" w:eastAsia="Times New Roman Bold" w:hAnsi="Times New Roman Bold"/>
          <w:b/>
          <w:color w:val="000000"/>
          <w:sz w:val="60"/>
          <w:lang w:eastAsia="zh-CN"/>
        </w:rPr>
        <w:t>=5mV</w:t>
      </w:r>
      <w:r>
        <w:rPr>
          <w:rFonts w:ascii="å®ä½" w:eastAsia="å®ä½" w:hAnsi="å®ä½"/>
          <w:color w:val="000000"/>
          <w:sz w:val="60"/>
          <w:lang w:eastAsia="zh-CN"/>
        </w:rPr>
        <w:t>不变</w:t>
      </w:r>
      <w:r>
        <w:rPr>
          <w:rFonts w:ascii="Times New Roman Bold" w:eastAsia="Times New Roman Bold" w:hAnsi="Times New Roman Bold"/>
          <w:b/>
          <w:color w:val="000000"/>
          <w:sz w:val="60"/>
          <w:lang w:eastAsia="zh-CN"/>
        </w:rPr>
        <w:t>)</w:t>
      </w:r>
      <w:r>
        <w:rPr>
          <w:rFonts w:ascii="å®ä½" w:eastAsia="å®ä½" w:hAnsi="å®ä½"/>
          <w:color w:val="000000"/>
          <w:sz w:val="60"/>
          <w:lang w:eastAsia="zh-CN"/>
        </w:rPr>
        <w:t>。</w:t>
      </w:r>
    </w:p>
    <w:p w14:paraId="5C99CE33" w14:textId="77777777" w:rsidR="00B346EC" w:rsidRDefault="005D0E68">
      <w:pPr>
        <w:autoSpaceDE w:val="0"/>
        <w:autoSpaceDN w:val="0"/>
        <w:spacing w:before="212" w:after="0" w:line="940" w:lineRule="exact"/>
        <w:jc w:val="center"/>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测出负载电阻</w:t>
      </w:r>
      <w:r>
        <w:rPr>
          <w:rFonts w:ascii="Times New Roman Bold" w:eastAsia="Times New Roman Bold" w:hAnsi="Times New Roman Bold"/>
          <w:b/>
          <w:color w:val="000000"/>
          <w:sz w:val="60"/>
          <w:lang w:eastAsia="zh-CN"/>
        </w:rPr>
        <w:t>R</w:t>
      </w:r>
      <w:r>
        <w:rPr>
          <w:rFonts w:ascii="Times New Roman Bold" w:eastAsia="Times New Roman Bold" w:hAnsi="Times New Roman Bold"/>
          <w:b/>
          <w:color w:val="000000"/>
          <w:sz w:val="40"/>
          <w:lang w:eastAsia="zh-CN"/>
        </w:rPr>
        <w:t>L</w:t>
      </w:r>
      <w:r>
        <w:rPr>
          <w:rFonts w:ascii="å®ä½" w:eastAsia="å®ä½" w:hAnsi="å®ä½"/>
          <w:color w:val="000000"/>
          <w:sz w:val="60"/>
          <w:lang w:eastAsia="zh-CN"/>
        </w:rPr>
        <w:t>上对应的输出电压</w:t>
      </w:r>
      <w:r>
        <w:rPr>
          <w:rFonts w:ascii="Times New Roman BoldItalic" w:eastAsia="Times New Roman BoldItalic" w:hAnsi="Times New Roman BoldItalic"/>
          <w:b/>
          <w:i/>
          <w:color w:val="000000"/>
          <w:sz w:val="60"/>
          <w:lang w:eastAsia="zh-CN"/>
        </w:rPr>
        <w:t>V</w:t>
      </w:r>
      <w:r>
        <w:rPr>
          <w:rFonts w:ascii="Times New Roman Bold" w:eastAsia="Times New Roman Bold" w:hAnsi="Times New Roman Bold"/>
          <w:b/>
          <w:color w:val="000000"/>
          <w:sz w:val="40"/>
          <w:lang w:eastAsia="zh-CN"/>
        </w:rPr>
        <w:t>o</w:t>
      </w:r>
      <w:r>
        <w:rPr>
          <w:rFonts w:ascii="å®ä½" w:eastAsia="å®ä½" w:hAnsi="å®ä½"/>
          <w:color w:val="000000"/>
          <w:sz w:val="60"/>
          <w:lang w:eastAsia="zh-CN"/>
        </w:rPr>
        <w:t>，</w:t>
      </w:r>
    </w:p>
    <w:p w14:paraId="138865C1" w14:textId="77777777" w:rsidR="00B346EC" w:rsidRDefault="005D0E68">
      <w:pPr>
        <w:autoSpaceDE w:val="0"/>
        <w:autoSpaceDN w:val="0"/>
        <w:spacing w:after="0" w:line="720" w:lineRule="exact"/>
        <w:ind w:left="1598" w:right="1598"/>
      </w:pPr>
      <w:r>
        <w:rPr>
          <w:rFonts w:ascii="å®ä½" w:eastAsia="å®ä½" w:hAnsi="å®ä½"/>
          <w:color w:val="000000"/>
          <w:sz w:val="60"/>
        </w:rPr>
        <w:t>可得到</w:t>
      </w:r>
      <w:r>
        <w:rPr>
          <w:rFonts w:ascii="Times New Roman BoldItalic" w:eastAsia="Times New Roman BoldItalic" w:hAnsi="Times New Roman BoldItalic"/>
          <w:b/>
          <w:i/>
          <w:color w:val="000000"/>
          <w:sz w:val="60"/>
        </w:rPr>
        <w:t>f</w:t>
      </w:r>
      <w:r>
        <w:rPr>
          <w:rFonts w:ascii="Times New Roman Bold" w:eastAsia="Times New Roman Bold" w:hAnsi="Times New Roman Bold"/>
          <w:b/>
          <w:color w:val="000000"/>
          <w:sz w:val="40"/>
        </w:rPr>
        <w:t>L</w:t>
      </w:r>
      <w:r>
        <w:rPr>
          <w:rFonts w:ascii="å®ä½" w:eastAsia="å®ä½" w:hAnsi="å®ä½"/>
          <w:color w:val="000000"/>
          <w:sz w:val="60"/>
        </w:rPr>
        <w:t>与</w:t>
      </w:r>
      <w:r>
        <w:rPr>
          <w:rFonts w:ascii="Times New Roman BoldItalic" w:eastAsia="Times New Roman BoldItalic" w:hAnsi="Times New Roman BoldItalic"/>
          <w:b/>
          <w:i/>
          <w:color w:val="000000"/>
          <w:sz w:val="60"/>
        </w:rPr>
        <w:t>f</w:t>
      </w:r>
      <w:r>
        <w:rPr>
          <w:rFonts w:ascii="Times New Roman Bold" w:eastAsia="Times New Roman Bold" w:hAnsi="Times New Roman Bold"/>
          <w:b/>
          <w:color w:val="000000"/>
          <w:sz w:val="40"/>
        </w:rPr>
        <w:t>H</w:t>
      </w:r>
      <w:r>
        <w:rPr>
          <w:rFonts w:ascii="å®ä½" w:eastAsia="å®ä½" w:hAnsi="å®ä½"/>
          <w:color w:val="000000"/>
          <w:sz w:val="60"/>
        </w:rPr>
        <w:t>的值。</w:t>
      </w:r>
    </w:p>
    <w:p w14:paraId="72B44DD0" w14:textId="77777777" w:rsidR="00B346EC" w:rsidRDefault="005D0E68">
      <w:pPr>
        <w:autoSpaceDE w:val="0"/>
        <w:autoSpaceDN w:val="0"/>
        <w:spacing w:before="352" w:after="0" w:line="240" w:lineRule="exact"/>
        <w:ind w:left="9906" w:right="1236"/>
      </w:pPr>
      <w:r>
        <w:rPr>
          <w:rFonts w:ascii="Calibri Bold" w:eastAsia="Calibri Bold" w:hAnsi="Calibri Bold"/>
          <w:b/>
          <w:color w:val="FFFFFF"/>
          <w:sz w:val="20"/>
        </w:rPr>
        <w:t>http://www.ppthi-hoo.com</w:t>
      </w:r>
    </w:p>
    <w:p w14:paraId="0A1A2751" w14:textId="77777777" w:rsidR="00B346EC" w:rsidRDefault="005D0E68">
      <w:pPr>
        <w:autoSpaceDE w:val="0"/>
        <w:autoSpaceDN w:val="0"/>
        <w:spacing w:before="832" w:after="0" w:line="320" w:lineRule="exact"/>
        <w:rPr>
          <w:lang w:eastAsia="zh-CN"/>
        </w:rPr>
      </w:pPr>
      <w:r>
        <w:rPr>
          <w:rFonts w:ascii="Calibri Bold" w:eastAsia="Calibri Bold" w:hAnsi="Calibri Bold"/>
          <w:b/>
          <w:color w:val="9A9A9A"/>
          <w:sz w:val="32"/>
          <w:lang w:eastAsia="zh-CN"/>
        </w:rPr>
        <w:t>64</w:t>
      </w:r>
    </w:p>
    <w:p w14:paraId="2863008E" w14:textId="77777777" w:rsidR="00B346EC" w:rsidRDefault="00B346EC">
      <w:pPr>
        <w:rPr>
          <w:lang w:eastAsia="zh-CN"/>
        </w:rPr>
        <w:sectPr w:rsidR="00B346EC">
          <w:pgSz w:w="14400" w:h="10800"/>
          <w:pgMar w:top="370" w:right="880" w:bottom="80" w:left="792" w:header="720" w:footer="720" w:gutter="0"/>
          <w:cols w:space="720"/>
          <w:docGrid w:linePitch="360"/>
        </w:sectPr>
      </w:pPr>
    </w:p>
    <w:p w14:paraId="79190EEA" w14:textId="77777777" w:rsidR="00B346EC" w:rsidRDefault="005D0E68">
      <w:pPr>
        <w:autoSpaceDE w:val="0"/>
        <w:autoSpaceDN w:val="0"/>
        <w:spacing w:before="346" w:after="0" w:line="738" w:lineRule="exact"/>
        <w:ind w:left="1278" w:right="1278"/>
        <w:rPr>
          <w:lang w:eastAsia="zh-CN"/>
        </w:rPr>
      </w:pPr>
      <w:r>
        <w:rPr>
          <w:rFonts w:ascii="å¾®è½¯éé» Bold" w:eastAsia="å¾®è½¯éé» Bold" w:hAnsi="å¾®è½¯éé» Bold"/>
          <w:b/>
          <w:color w:val="000000"/>
          <w:sz w:val="56"/>
          <w:lang w:eastAsia="zh-CN"/>
        </w:rPr>
        <w:lastRenderedPageBreak/>
        <w:t>输入阻抗</w:t>
      </w:r>
    </w:p>
    <w:p w14:paraId="515E2436" w14:textId="77777777" w:rsidR="00B346EC" w:rsidRDefault="005D0E68">
      <w:pPr>
        <w:autoSpaceDE w:val="0"/>
        <w:autoSpaceDN w:val="0"/>
        <w:spacing w:before="1414" w:after="0" w:line="832" w:lineRule="exact"/>
        <w:jc w:val="center"/>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将从音响放大器输入端</w:t>
      </w:r>
      <w:r>
        <w:rPr>
          <w:rFonts w:ascii="Times New Roman Bold" w:eastAsia="Times New Roman Bold" w:hAnsi="Times New Roman Bold"/>
          <w:b/>
          <w:color w:val="000000"/>
          <w:sz w:val="60"/>
          <w:lang w:eastAsia="zh-CN"/>
        </w:rPr>
        <w:t>(</w:t>
      </w:r>
      <w:r>
        <w:rPr>
          <w:rFonts w:ascii="å®ä½" w:eastAsia="å®ä½" w:hAnsi="å®ä½"/>
          <w:color w:val="000000"/>
          <w:sz w:val="60"/>
          <w:lang w:eastAsia="zh-CN"/>
        </w:rPr>
        <w:t>话音放大器输</w:t>
      </w:r>
    </w:p>
    <w:p w14:paraId="23A0198A" w14:textId="77777777" w:rsidR="00B346EC" w:rsidRDefault="005D0E68">
      <w:pPr>
        <w:autoSpaceDE w:val="0"/>
        <w:autoSpaceDN w:val="0"/>
        <w:spacing w:after="0" w:line="830" w:lineRule="exact"/>
        <w:ind w:left="1152" w:right="1152"/>
        <w:jc w:val="right"/>
        <w:rPr>
          <w:lang w:eastAsia="zh-CN"/>
        </w:rPr>
      </w:pPr>
      <w:r>
        <w:rPr>
          <w:rFonts w:ascii="å®ä½" w:eastAsia="å®ä½" w:hAnsi="å®ä½"/>
          <w:color w:val="000000"/>
          <w:sz w:val="60"/>
          <w:lang w:eastAsia="zh-CN"/>
        </w:rPr>
        <w:t>入端</w:t>
      </w:r>
      <w:r>
        <w:rPr>
          <w:rFonts w:ascii="Times New Roman Bold" w:eastAsia="Times New Roman Bold" w:hAnsi="Times New Roman Bold"/>
          <w:b/>
          <w:color w:val="000000"/>
          <w:sz w:val="60"/>
          <w:lang w:eastAsia="zh-CN"/>
        </w:rPr>
        <w:t>)</w:t>
      </w:r>
      <w:r>
        <w:rPr>
          <w:rFonts w:ascii="å®ä½" w:eastAsia="å®ä½" w:hAnsi="å®ä½"/>
          <w:color w:val="000000"/>
          <w:sz w:val="60"/>
          <w:lang w:eastAsia="zh-CN"/>
        </w:rPr>
        <w:t>看进去的阻抗称为</w:t>
      </w:r>
      <w:r>
        <w:rPr>
          <w:rFonts w:ascii="å®ä½" w:eastAsia="å®ä½" w:hAnsi="å®ä½"/>
          <w:color w:val="FF0000"/>
          <w:sz w:val="60"/>
          <w:lang w:eastAsia="zh-CN"/>
        </w:rPr>
        <w:t>输入阻抗</w:t>
      </w:r>
      <w:r>
        <w:rPr>
          <w:rFonts w:ascii="Times New Roman BoldItalic" w:eastAsia="Times New Roman BoldItalic" w:hAnsi="Times New Roman BoldItalic"/>
          <w:b/>
          <w:i/>
          <w:color w:val="FF0000"/>
          <w:sz w:val="60"/>
          <w:lang w:eastAsia="zh-CN"/>
        </w:rPr>
        <w:t>R</w:t>
      </w:r>
      <w:r>
        <w:rPr>
          <w:rFonts w:ascii="Times New Roman Bold" w:eastAsia="Times New Roman Bold" w:hAnsi="Times New Roman Bold"/>
          <w:b/>
          <w:color w:val="FF0000"/>
          <w:sz w:val="40"/>
          <w:lang w:eastAsia="zh-CN"/>
        </w:rPr>
        <w:t>i</w:t>
      </w:r>
      <w:r>
        <w:rPr>
          <w:rFonts w:ascii="å®ä½" w:eastAsia="å®ä½" w:hAnsi="å®ä½"/>
          <w:color w:val="000000"/>
          <w:sz w:val="60"/>
          <w:lang w:eastAsia="zh-CN"/>
        </w:rPr>
        <w:t>。</w:t>
      </w:r>
    </w:p>
    <w:p w14:paraId="50008884" w14:textId="77777777" w:rsidR="00B346EC" w:rsidRDefault="005D0E68">
      <w:pPr>
        <w:autoSpaceDE w:val="0"/>
        <w:autoSpaceDN w:val="0"/>
        <w:spacing w:before="254" w:after="0" w:line="868" w:lineRule="exact"/>
        <w:ind w:left="1090" w:right="1090"/>
        <w:rPr>
          <w:lang w:eastAsia="zh-CN"/>
        </w:rPr>
      </w:pPr>
      <w:r>
        <w:rPr>
          <w:rFonts w:ascii="Wingdings" w:eastAsia="Wingdings" w:hAnsi="Wingdings"/>
          <w:color w:val="CC0000"/>
          <w:sz w:val="36"/>
          <w:lang w:eastAsia="zh-CN"/>
        </w:rPr>
        <w:t></w:t>
      </w:r>
      <w:r>
        <w:rPr>
          <w:rFonts w:ascii="å®ä½" w:eastAsia="å®ä½" w:hAnsi="å®ä½"/>
          <w:color w:val="000000"/>
          <w:sz w:val="60"/>
          <w:lang w:eastAsia="zh-CN"/>
        </w:rPr>
        <w:t xml:space="preserve"> </w:t>
      </w:r>
      <w:r>
        <w:rPr>
          <w:rFonts w:ascii="å®ä½" w:eastAsia="å®ä½" w:hAnsi="å®ä½"/>
          <w:color w:val="000000"/>
          <w:sz w:val="60"/>
          <w:lang w:eastAsia="zh-CN"/>
        </w:rPr>
        <w:t>此处</w:t>
      </w:r>
      <w:r>
        <w:rPr>
          <w:rFonts w:ascii="Times New Roman BoldItalic" w:eastAsia="Times New Roman BoldItalic" w:hAnsi="Times New Roman BoldItalic"/>
          <w:b/>
          <w:i/>
          <w:color w:val="000000"/>
          <w:sz w:val="60"/>
          <w:lang w:eastAsia="zh-CN"/>
        </w:rPr>
        <w:t>R</w:t>
      </w:r>
      <w:r>
        <w:rPr>
          <w:rFonts w:ascii="Times New Roman Bold" w:eastAsia="Times New Roman Bold" w:hAnsi="Times New Roman Bold"/>
          <w:b/>
          <w:color w:val="000000"/>
          <w:sz w:val="40"/>
          <w:lang w:eastAsia="zh-CN"/>
        </w:rPr>
        <w:t>i</w:t>
      </w:r>
      <w:r>
        <w:rPr>
          <w:rFonts w:ascii="å®ä½" w:eastAsia="å®ä½" w:hAnsi="å®ä½"/>
          <w:color w:val="000000"/>
          <w:sz w:val="60"/>
          <w:lang w:eastAsia="zh-CN"/>
        </w:rPr>
        <w:t>较高，建议采用高输入电阻测</w:t>
      </w:r>
    </w:p>
    <w:p w14:paraId="3F82116F" w14:textId="77777777" w:rsidR="00B346EC" w:rsidRDefault="005D0E68">
      <w:pPr>
        <w:autoSpaceDE w:val="0"/>
        <w:autoSpaceDN w:val="0"/>
        <w:spacing w:after="0" w:line="520" w:lineRule="exact"/>
        <w:ind w:left="1830" w:right="1830"/>
      </w:pPr>
      <w:r>
        <w:rPr>
          <w:rFonts w:ascii="å®ä½" w:eastAsia="å®ä½" w:hAnsi="å®ä½"/>
          <w:color w:val="000000"/>
          <w:sz w:val="60"/>
        </w:rPr>
        <w:t>试图。</w:t>
      </w:r>
    </w:p>
    <w:p w14:paraId="7BE3B539" w14:textId="77777777" w:rsidR="00B346EC" w:rsidRDefault="005D0E68">
      <w:pPr>
        <w:autoSpaceDE w:val="0"/>
        <w:autoSpaceDN w:val="0"/>
        <w:spacing w:before="2858" w:after="0" w:line="240" w:lineRule="exact"/>
        <w:ind w:left="9906" w:right="1236"/>
      </w:pPr>
      <w:r>
        <w:rPr>
          <w:rFonts w:ascii="Calibri Bold" w:eastAsia="Calibri Bold" w:hAnsi="Calibri Bold"/>
          <w:b/>
          <w:color w:val="FFFFFF"/>
          <w:sz w:val="20"/>
        </w:rPr>
        <w:t>http://www.ppthi-hoo.com</w:t>
      </w:r>
    </w:p>
    <w:p w14:paraId="69AC4D1B" w14:textId="77777777" w:rsidR="00B346EC" w:rsidRDefault="005D0E68">
      <w:pPr>
        <w:autoSpaceDE w:val="0"/>
        <w:autoSpaceDN w:val="0"/>
        <w:spacing w:before="832" w:after="0" w:line="320" w:lineRule="exact"/>
      </w:pPr>
      <w:r>
        <w:rPr>
          <w:rFonts w:ascii="Calibri Bold" w:eastAsia="Calibri Bold" w:hAnsi="Calibri Bold"/>
          <w:b/>
          <w:color w:val="9A9A9A"/>
          <w:sz w:val="32"/>
        </w:rPr>
        <w:t>65</w:t>
      </w:r>
    </w:p>
    <w:p w14:paraId="1216F953" w14:textId="77777777" w:rsidR="00B346EC" w:rsidRDefault="00B346EC">
      <w:pPr>
        <w:sectPr w:rsidR="00B346EC">
          <w:pgSz w:w="14400" w:h="10800"/>
          <w:pgMar w:top="346" w:right="880" w:bottom="80" w:left="792" w:header="720" w:footer="720" w:gutter="0"/>
          <w:cols w:space="720"/>
          <w:docGrid w:linePitch="360"/>
        </w:sectPr>
      </w:pPr>
    </w:p>
    <w:p w14:paraId="1667A9F0" w14:textId="77777777" w:rsidR="00B346EC" w:rsidRDefault="005D0E68">
      <w:pPr>
        <w:autoSpaceDE w:val="0"/>
        <w:autoSpaceDN w:val="0"/>
        <w:spacing w:before="170" w:after="0" w:line="740" w:lineRule="exact"/>
        <w:ind w:left="3576" w:right="3576"/>
      </w:pPr>
      <w:r>
        <w:rPr>
          <w:rFonts w:ascii="å¾®è½¯éé» Bold" w:eastAsia="å¾®è½¯éé» Bold" w:hAnsi="å¾®è½¯éé» Bold"/>
          <w:b/>
          <w:color w:val="000000"/>
          <w:sz w:val="56"/>
        </w:rPr>
        <w:lastRenderedPageBreak/>
        <w:t>输入阻抗</w:t>
      </w:r>
    </w:p>
    <w:p w14:paraId="21EF2C4A" w14:textId="77777777" w:rsidR="00B346EC" w:rsidRDefault="005D0E68">
      <w:pPr>
        <w:autoSpaceDE w:val="0"/>
        <w:autoSpaceDN w:val="0"/>
        <w:spacing w:before="240" w:after="0" w:line="240" w:lineRule="auto"/>
        <w:ind w:left="3198" w:right="3198"/>
        <w:jc w:val="right"/>
      </w:pPr>
      <w:r>
        <w:rPr>
          <w:noProof/>
        </w:rPr>
        <w:drawing>
          <wp:inline distT="0" distB="0" distL="0" distR="0" wp14:anchorId="464735D7" wp14:editId="34E95797">
            <wp:extent cx="3545840" cy="161251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1"/>
                    <a:stretch>
                      <a:fillRect/>
                    </a:stretch>
                  </pic:blipFill>
                  <pic:spPr>
                    <a:xfrm>
                      <a:off x="0" y="0"/>
                      <a:ext cx="3545840" cy="1612513"/>
                    </a:xfrm>
                    <a:prstGeom prst="rect">
                      <a:avLst/>
                    </a:prstGeom>
                  </pic:spPr>
                </pic:pic>
              </a:graphicData>
            </a:graphic>
          </wp:inline>
        </w:drawing>
      </w:r>
    </w:p>
    <w:p w14:paraId="6F82CD06" w14:textId="77777777" w:rsidR="00B346EC" w:rsidRDefault="005D0E68">
      <w:pPr>
        <w:autoSpaceDE w:val="0"/>
        <w:autoSpaceDN w:val="0"/>
        <w:spacing w:before="366" w:after="0" w:line="722" w:lineRule="exact"/>
        <w:ind w:left="1450" w:right="1450"/>
        <w:rPr>
          <w:lang w:eastAsia="zh-CN"/>
        </w:rPr>
      </w:pPr>
      <w:r>
        <w:rPr>
          <w:rFonts w:ascii="å®ä½" w:eastAsia="å®ä½" w:hAnsi="å®ä½"/>
          <w:color w:val="000000"/>
          <w:sz w:val="60"/>
          <w:lang w:eastAsia="zh-CN"/>
        </w:rPr>
        <w:t>图中</w:t>
      </w:r>
      <w:r>
        <w:rPr>
          <w:rFonts w:ascii="å®ä½" w:eastAsia="å®ä½" w:hAnsi="å®ä½"/>
          <w:color w:val="000000"/>
          <w:sz w:val="60"/>
          <w:lang w:eastAsia="zh-CN"/>
        </w:rPr>
        <w:t>R</w:t>
      </w:r>
      <w:r>
        <w:rPr>
          <w:rFonts w:ascii="å®ä½" w:eastAsia="å®ä½" w:hAnsi="å®ä½"/>
          <w:color w:val="000000"/>
          <w:sz w:val="60"/>
          <w:lang w:eastAsia="zh-CN"/>
        </w:rPr>
        <w:t>取值尽量与</w:t>
      </w:r>
      <w:r>
        <w:rPr>
          <w:rFonts w:ascii="å®ä½" w:eastAsia="å®ä½" w:hAnsi="å®ä½"/>
          <w:color w:val="000000"/>
          <w:sz w:val="60"/>
          <w:lang w:eastAsia="zh-CN"/>
        </w:rPr>
        <w:t>R</w:t>
      </w:r>
      <w:r>
        <w:rPr>
          <w:rFonts w:ascii="å®ä½" w:eastAsia="å®ä½" w:hAnsi="å®ä½"/>
          <w:color w:val="000000"/>
          <w:sz w:val="40"/>
          <w:lang w:eastAsia="zh-CN"/>
        </w:rPr>
        <w:t>i</w:t>
      </w:r>
      <w:r>
        <w:rPr>
          <w:rFonts w:ascii="å®ä½" w:eastAsia="å®ä½" w:hAnsi="å®ä½"/>
          <w:color w:val="000000"/>
          <w:sz w:val="60"/>
          <w:lang w:eastAsia="zh-CN"/>
        </w:rPr>
        <w:t>接近，用示波器</w:t>
      </w:r>
    </w:p>
    <w:p w14:paraId="08005D96" w14:textId="77777777" w:rsidR="00B346EC" w:rsidRDefault="005D0E68">
      <w:pPr>
        <w:autoSpaceDE w:val="0"/>
        <w:autoSpaceDN w:val="0"/>
        <w:spacing w:before="292" w:after="0" w:line="862" w:lineRule="exact"/>
        <w:ind w:left="240" w:right="240"/>
        <w:rPr>
          <w:lang w:eastAsia="zh-CN"/>
        </w:rPr>
      </w:pPr>
      <w:r>
        <w:rPr>
          <w:rFonts w:ascii="å®ä½" w:eastAsia="å®ä½" w:hAnsi="å®ä½"/>
          <w:color w:val="000000"/>
          <w:sz w:val="60"/>
          <w:lang w:eastAsia="zh-CN"/>
        </w:rPr>
        <w:t>的一个通道始终监视</w:t>
      </w:r>
      <w:r>
        <w:rPr>
          <w:rFonts w:ascii="Times New Roman BoldItalic" w:eastAsia="Times New Roman BoldItalic" w:hAnsi="Times New Roman BoldItalic"/>
          <w:b/>
          <w:i/>
          <w:color w:val="000000"/>
          <w:sz w:val="60"/>
          <w:lang w:eastAsia="zh-CN"/>
        </w:rPr>
        <w:t>v</w:t>
      </w:r>
      <w:r>
        <w:rPr>
          <w:rFonts w:ascii="Times New Roman BoldItalic" w:eastAsia="Times New Roman BoldItalic" w:hAnsi="Times New Roman BoldItalic"/>
          <w:b/>
          <w:i/>
          <w:color w:val="000000"/>
          <w:sz w:val="40"/>
          <w:lang w:eastAsia="zh-CN"/>
        </w:rPr>
        <w:t>i</w:t>
      </w:r>
      <w:r>
        <w:rPr>
          <w:rFonts w:ascii="å®ä½" w:eastAsia="å®ä½" w:hAnsi="å®ä½"/>
          <w:color w:val="000000"/>
          <w:sz w:val="60"/>
          <w:lang w:eastAsia="zh-CN"/>
        </w:rPr>
        <w:t>波形，另一个通道</w:t>
      </w:r>
    </w:p>
    <w:p w14:paraId="11130775" w14:textId="77777777" w:rsidR="00B346EC" w:rsidRDefault="005D0E68">
      <w:pPr>
        <w:autoSpaceDE w:val="0"/>
        <w:autoSpaceDN w:val="0"/>
        <w:spacing w:before="286" w:after="0" w:line="600" w:lineRule="exact"/>
        <w:ind w:left="240" w:right="240"/>
        <w:rPr>
          <w:lang w:eastAsia="zh-CN"/>
        </w:rPr>
      </w:pPr>
      <w:r>
        <w:rPr>
          <w:rFonts w:ascii="å®ä½" w:eastAsia="å®ä½" w:hAnsi="å®ä½"/>
          <w:color w:val="000000"/>
          <w:sz w:val="60"/>
          <w:lang w:eastAsia="zh-CN"/>
        </w:rPr>
        <w:t>先后测量开关</w:t>
      </w:r>
      <w:r>
        <w:rPr>
          <w:rFonts w:ascii="å®ä½" w:eastAsia="å®ä½" w:hAnsi="å®ä½"/>
          <w:color w:val="000000"/>
          <w:sz w:val="60"/>
          <w:lang w:eastAsia="zh-CN"/>
        </w:rPr>
        <w:t>S</w:t>
      </w:r>
      <w:r>
        <w:rPr>
          <w:rFonts w:ascii="å®ä½" w:eastAsia="å®ä½" w:hAnsi="å®ä½"/>
          <w:color w:val="000000"/>
          <w:sz w:val="60"/>
          <w:lang w:eastAsia="zh-CN"/>
        </w:rPr>
        <w:t>闭合和断开时对应的输出</w:t>
      </w:r>
    </w:p>
    <w:p w14:paraId="2211BD51" w14:textId="77777777" w:rsidR="00B346EC" w:rsidRDefault="005D0E68">
      <w:pPr>
        <w:tabs>
          <w:tab w:val="left" w:pos="5116"/>
          <w:tab w:val="left" w:pos="5480"/>
          <w:tab w:val="left" w:pos="5644"/>
          <w:tab w:val="left" w:pos="5972"/>
          <w:tab w:val="left" w:pos="6238"/>
          <w:tab w:val="left" w:pos="6380"/>
          <w:tab w:val="left" w:pos="6518"/>
          <w:tab w:val="left" w:pos="6646"/>
          <w:tab w:val="left" w:pos="6788"/>
          <w:tab w:val="left" w:pos="7054"/>
          <w:tab w:val="left" w:pos="7190"/>
          <w:tab w:val="left" w:pos="7392"/>
          <w:tab w:val="left" w:pos="7644"/>
        </w:tabs>
        <w:autoSpaceDE w:val="0"/>
        <w:autoSpaceDN w:val="0"/>
        <w:spacing w:before="564" w:after="0" w:line="710" w:lineRule="exact"/>
        <w:ind w:left="240" w:right="240"/>
        <w:rPr>
          <w:lang w:eastAsia="zh-CN"/>
        </w:rPr>
      </w:pPr>
      <w:r>
        <w:rPr>
          <w:rFonts w:ascii="å®ä½" w:eastAsia="å®ä½" w:hAnsi="å®ä½"/>
          <w:color w:val="000000"/>
          <w:sz w:val="60"/>
          <w:lang w:eastAsia="zh-CN"/>
        </w:rPr>
        <w:t>电压</w:t>
      </w:r>
      <w:r>
        <w:rPr>
          <w:rFonts w:ascii="Times New Roman BoldItalic" w:eastAsia="Times New Roman BoldItalic" w:hAnsi="Times New Roman BoldItalic"/>
          <w:b/>
          <w:i/>
          <w:color w:val="000000"/>
          <w:sz w:val="60"/>
          <w:lang w:eastAsia="zh-CN"/>
        </w:rPr>
        <w:t>v</w:t>
      </w:r>
      <w:r>
        <w:rPr>
          <w:rFonts w:ascii="Times New Roman BoldItalic" w:eastAsia="Times New Roman BoldItalic" w:hAnsi="Times New Roman BoldItalic"/>
          <w:b/>
          <w:i/>
          <w:color w:val="000000"/>
          <w:sz w:val="40"/>
          <w:lang w:eastAsia="zh-CN"/>
        </w:rPr>
        <w:t>o1</w:t>
      </w:r>
      <w:r>
        <w:rPr>
          <w:rFonts w:ascii="å®ä½" w:eastAsia="å®ä½" w:hAnsi="å®ä½"/>
          <w:color w:val="000000"/>
          <w:sz w:val="60"/>
          <w:lang w:eastAsia="zh-CN"/>
        </w:rPr>
        <w:t>和</w:t>
      </w:r>
      <w:r>
        <w:rPr>
          <w:rFonts w:ascii="Times New Roman BoldItalic" w:eastAsia="Times New Roman BoldItalic" w:hAnsi="Times New Roman BoldItalic"/>
          <w:b/>
          <w:i/>
          <w:color w:val="000000"/>
          <w:sz w:val="60"/>
          <w:lang w:eastAsia="zh-CN"/>
        </w:rPr>
        <w:t>v</w:t>
      </w:r>
      <w:r>
        <w:rPr>
          <w:rFonts w:ascii="Times New Roman BoldItalic" w:eastAsia="Times New Roman BoldItalic" w:hAnsi="Times New Roman BoldItalic"/>
          <w:b/>
          <w:i/>
          <w:color w:val="000000"/>
          <w:sz w:val="40"/>
          <w:lang w:eastAsia="zh-CN"/>
        </w:rPr>
        <w:t>o2</w:t>
      </w:r>
      <w:r>
        <w:rPr>
          <w:rFonts w:ascii="å®ä½" w:eastAsia="å®ä½" w:hAnsi="å®ä½"/>
          <w:color w:val="000000"/>
          <w:sz w:val="60"/>
          <w:lang w:eastAsia="zh-CN"/>
        </w:rPr>
        <w:t>，则输入电阻为：</w:t>
      </w:r>
      <w:r>
        <w:rPr>
          <w:lang w:eastAsia="zh-CN"/>
        </w:rPr>
        <w:br/>
      </w:r>
      <w:r>
        <w:rPr>
          <w:lang w:eastAsia="zh-CN"/>
        </w:rPr>
        <w:tab/>
      </w:r>
      <w:r>
        <w:rPr>
          <w:rFonts w:ascii="Times New Roman Italic" w:eastAsia="Times New Roman Italic" w:hAnsi="Times New Roman Italic"/>
          <w:i/>
          <w:color w:val="000000"/>
          <w:sz w:val="68"/>
          <w:u w:val="single" w:color="CC0000"/>
          <w:lang w:eastAsia="zh-CN"/>
        </w:rPr>
        <w:t>R</w:t>
      </w:r>
      <w:r>
        <w:rPr>
          <w:rFonts w:ascii="Symbol" w:eastAsia="Symbol" w:hAnsi="Symbol"/>
          <w:color w:val="000000"/>
          <w:sz w:val="46"/>
          <w:lang w:eastAsia="zh-CN"/>
        </w:rPr>
        <w:t></w:t>
      </w:r>
      <w:r>
        <w:rPr>
          <w:rFonts w:ascii="Times New Roman Italic" w:eastAsia="Times New Roman Italic" w:hAnsi="Times New Roman Italic"/>
          <w:i/>
          <w:color w:val="000000"/>
          <w:sz w:val="68"/>
          <w:u w:val="single"/>
          <w:lang w:eastAsia="zh-CN"/>
        </w:rPr>
        <w:t>v</w:t>
      </w:r>
      <w:r>
        <w:rPr>
          <w:rFonts w:ascii="Times New Roman Italic" w:eastAsia="Times New Roman Italic" w:hAnsi="Times New Roman Italic"/>
          <w:i/>
          <w:color w:val="000000"/>
          <w:w w:val="98"/>
          <w:sz w:val="27"/>
          <w:u w:val="single"/>
          <w:lang w:eastAsia="zh-CN"/>
        </w:rPr>
        <w:t>o</w:t>
      </w:r>
      <w:r>
        <w:rPr>
          <w:rFonts w:ascii="Times New Roman" w:eastAsia="Times New Roman" w:hAnsi="Times New Roman"/>
          <w:color w:val="000000"/>
          <w:w w:val="98"/>
          <w:sz w:val="27"/>
          <w:u w:val="single"/>
          <w:lang w:eastAsia="zh-CN"/>
        </w:rPr>
        <w:t>2</w:t>
      </w:r>
      <w:r>
        <w:rPr>
          <w:rFonts w:ascii="Symbol" w:eastAsia="Symbol" w:hAnsi="Symbol"/>
          <w:color w:val="000000"/>
          <w:sz w:val="46"/>
          <w:lang w:eastAsia="zh-CN"/>
        </w:rPr>
        <w:t></w:t>
      </w:r>
      <w:r>
        <w:rPr>
          <w:rFonts w:ascii="Times New Roman Italic" w:eastAsia="Times New Roman Italic" w:hAnsi="Times New Roman Italic"/>
          <w:i/>
          <w:color w:val="000000"/>
          <w:sz w:val="46"/>
          <w:lang w:eastAsia="zh-CN"/>
        </w:rPr>
        <w:t>R</w:t>
      </w:r>
      <w:r>
        <w:rPr>
          <w:rFonts w:ascii="Times New Roman Italic" w:eastAsia="Times New Roman Italic" w:hAnsi="Times New Roman Italic"/>
          <w:i/>
          <w:color w:val="000000"/>
          <w:w w:val="98"/>
          <w:sz w:val="27"/>
          <w:u w:val="single" w:color="CC0000"/>
          <w:lang w:eastAsia="zh-CN"/>
        </w:rPr>
        <w:t>i</w:t>
      </w:r>
      <w:r>
        <w:rPr>
          <w:lang w:eastAsia="zh-CN"/>
        </w:rPr>
        <w:br/>
      </w:r>
      <w:r>
        <w:rPr>
          <w:lang w:eastAsia="zh-CN"/>
        </w:rPr>
        <w:tab/>
      </w:r>
      <w:r>
        <w:rPr>
          <w:lang w:eastAsia="zh-CN"/>
        </w:rPr>
        <w:tab/>
      </w:r>
      <w:r>
        <w:rPr>
          <w:lang w:eastAsia="zh-CN"/>
        </w:rPr>
        <w:tab/>
      </w:r>
      <w:r>
        <w:rPr>
          <w:lang w:eastAsia="zh-CN"/>
        </w:rPr>
        <w:tab/>
      </w:r>
      <w:r>
        <w:rPr>
          <w:rFonts w:ascii="Times New Roman Italic" w:eastAsia="Times New Roman Italic" w:hAnsi="Times New Roman Italic"/>
          <w:i/>
          <w:strike/>
          <w:color w:val="000000"/>
          <w:sz w:val="68"/>
          <w:lang w:eastAsia="zh-CN"/>
        </w:rPr>
        <w:t>v</w:t>
      </w:r>
      <w:r>
        <w:rPr>
          <w:rFonts w:ascii="Symbol" w:eastAsia="Symbol" w:hAnsi="Symbol"/>
          <w:strike/>
          <w:color w:val="000000"/>
          <w:sz w:val="46"/>
          <w:lang w:eastAsia="zh-CN"/>
        </w:rPr>
        <w:t></w:t>
      </w:r>
      <w:r>
        <w:rPr>
          <w:rFonts w:ascii="Times New Roman Italic" w:eastAsia="Times New Roman Italic" w:hAnsi="Times New Roman Italic"/>
          <w:i/>
          <w:strike/>
          <w:color w:val="000000"/>
          <w:sz w:val="68"/>
          <w:lang w:eastAsia="zh-CN"/>
        </w:rPr>
        <w:t>v</w:t>
      </w:r>
      <w:r>
        <w:rPr>
          <w:rFonts w:ascii="Times New Roman" w:eastAsia="Times New Roman" w:hAnsi="Times New Roman"/>
          <w:color w:val="000000"/>
          <w:w w:val="98"/>
          <w:sz w:val="27"/>
          <w:lang w:eastAsia="zh-CN"/>
        </w:rPr>
        <w:t>01</w:t>
      </w:r>
      <w:r>
        <w:rPr>
          <w:rFonts w:ascii="Times New Roman Italic" w:eastAsia="Times New Roman Italic" w:hAnsi="Times New Roman Italic"/>
          <w:i/>
          <w:color w:val="000000"/>
          <w:w w:val="98"/>
          <w:sz w:val="27"/>
          <w:lang w:eastAsia="zh-CN"/>
        </w:rPr>
        <w:t>o</w:t>
      </w:r>
      <w:r>
        <w:rPr>
          <w:rFonts w:ascii="Times New Roman" w:eastAsia="Times New Roman" w:hAnsi="Times New Roman"/>
          <w:color w:val="000000"/>
          <w:w w:val="98"/>
          <w:sz w:val="27"/>
          <w:lang w:eastAsia="zh-CN"/>
        </w:rPr>
        <w:t>2</w:t>
      </w:r>
    </w:p>
    <w:p w14:paraId="1D988D8A" w14:textId="77777777" w:rsidR="00B346EC" w:rsidRDefault="00B346EC">
      <w:pPr>
        <w:rPr>
          <w:lang w:eastAsia="zh-CN"/>
        </w:rPr>
        <w:sectPr w:rsidR="00B346EC">
          <w:pgSz w:w="14400" w:h="10800"/>
          <w:pgMar w:top="168" w:right="880" w:bottom="134" w:left="952" w:header="720" w:footer="720" w:gutter="0"/>
          <w:cols w:space="720"/>
          <w:docGrid w:linePitch="360"/>
        </w:sectPr>
      </w:pPr>
    </w:p>
    <w:p w14:paraId="007ABB0F" w14:textId="77777777" w:rsidR="00B346EC" w:rsidRDefault="005D0E68">
      <w:pPr>
        <w:autoSpaceDE w:val="0"/>
        <w:autoSpaceDN w:val="0"/>
        <w:spacing w:before="234" w:after="0" w:line="738" w:lineRule="exact"/>
        <w:ind w:left="834" w:right="834"/>
        <w:rPr>
          <w:lang w:eastAsia="zh-CN"/>
        </w:rPr>
      </w:pPr>
      <w:r>
        <w:rPr>
          <w:rFonts w:ascii="å¾®è½¯éé» Bold" w:eastAsia="å¾®è½¯éé» Bold" w:hAnsi="å¾®è½¯éé» Bold"/>
          <w:b/>
          <w:color w:val="000000"/>
          <w:sz w:val="56"/>
          <w:lang w:eastAsia="zh-CN"/>
        </w:rPr>
        <w:lastRenderedPageBreak/>
        <w:t>音调控制特性</w:t>
      </w:r>
    </w:p>
    <w:p w14:paraId="7F66CC58" w14:textId="77777777" w:rsidR="00B346EC" w:rsidRDefault="005D0E68">
      <w:pPr>
        <w:autoSpaceDE w:val="0"/>
        <w:autoSpaceDN w:val="0"/>
        <w:spacing w:before="1300" w:after="0" w:line="836" w:lineRule="exact"/>
        <w:ind w:left="904" w:right="904"/>
        <w:jc w:val="right"/>
        <w:rPr>
          <w:lang w:eastAsia="zh-CN"/>
        </w:rPr>
      </w:pPr>
      <w:r>
        <w:rPr>
          <w:rFonts w:ascii="å®ä½" w:eastAsia="å®ä½" w:hAnsi="å®ä½"/>
          <w:color w:val="000000"/>
          <w:sz w:val="60"/>
          <w:lang w:eastAsia="zh-CN"/>
        </w:rPr>
        <w:t>输入信号</w:t>
      </w:r>
      <w:r>
        <w:rPr>
          <w:rFonts w:ascii="Verdana BoldItalic" w:eastAsia="Verdana BoldItalic" w:hAnsi="Verdana BoldItalic"/>
          <w:b/>
          <w:i/>
          <w:color w:val="000000"/>
          <w:sz w:val="60"/>
          <w:lang w:eastAsia="zh-CN"/>
        </w:rPr>
        <w:t>v</w:t>
      </w:r>
      <w:r>
        <w:rPr>
          <w:rFonts w:ascii="Verdana Bold" w:eastAsia="Verdana Bold" w:hAnsi="Verdana Bold"/>
          <w:b/>
          <w:color w:val="000000"/>
          <w:sz w:val="40"/>
          <w:lang w:eastAsia="zh-CN"/>
        </w:rPr>
        <w:t xml:space="preserve">i </w:t>
      </w:r>
      <w:r>
        <w:rPr>
          <w:rFonts w:ascii="Verdana Bold" w:eastAsia="Verdana Bold" w:hAnsi="Verdana Bold"/>
          <w:b/>
          <w:color w:val="000000"/>
          <w:sz w:val="60"/>
          <w:lang w:eastAsia="zh-CN"/>
        </w:rPr>
        <w:t>(100mV)</w:t>
      </w:r>
      <w:r>
        <w:rPr>
          <w:rFonts w:ascii="å®ä½" w:eastAsia="å®ä½" w:hAnsi="å®ä½"/>
          <w:color w:val="000000"/>
          <w:sz w:val="60"/>
          <w:lang w:eastAsia="zh-CN"/>
        </w:rPr>
        <w:t>从音调控制级</w:t>
      </w:r>
    </w:p>
    <w:p w14:paraId="25BA3805" w14:textId="77777777" w:rsidR="00B346EC" w:rsidRDefault="005D0E68">
      <w:pPr>
        <w:autoSpaceDE w:val="0"/>
        <w:autoSpaceDN w:val="0"/>
        <w:spacing w:before="244" w:after="0" w:line="836" w:lineRule="exact"/>
        <w:ind w:left="718" w:right="718"/>
        <w:rPr>
          <w:lang w:eastAsia="zh-CN"/>
        </w:rPr>
      </w:pPr>
      <w:r>
        <w:rPr>
          <w:rFonts w:ascii="å®ä½" w:eastAsia="å®ä½" w:hAnsi="å®ä½"/>
          <w:color w:val="000000"/>
          <w:sz w:val="60"/>
          <w:lang w:eastAsia="zh-CN"/>
        </w:rPr>
        <w:t>输入端的耦合电容加入，输出信号</w:t>
      </w:r>
      <w:r>
        <w:rPr>
          <w:rFonts w:ascii="Verdana BoldItalic" w:eastAsia="Verdana BoldItalic" w:hAnsi="Verdana BoldItalic"/>
          <w:b/>
          <w:i/>
          <w:color w:val="000000"/>
          <w:sz w:val="60"/>
          <w:lang w:eastAsia="zh-CN"/>
        </w:rPr>
        <w:t>v</w:t>
      </w:r>
      <w:r>
        <w:rPr>
          <w:rFonts w:ascii="Verdana Bold" w:eastAsia="Verdana Bold" w:hAnsi="Verdana Bold"/>
          <w:b/>
          <w:color w:val="000000"/>
          <w:sz w:val="40"/>
          <w:lang w:eastAsia="zh-CN"/>
        </w:rPr>
        <w:t>o</w:t>
      </w:r>
      <w:r>
        <w:rPr>
          <w:rFonts w:ascii="å®ä½" w:eastAsia="å®ä½" w:hAnsi="å®ä½"/>
          <w:color w:val="000000"/>
          <w:sz w:val="60"/>
          <w:lang w:eastAsia="zh-CN"/>
        </w:rPr>
        <w:t>从输</w:t>
      </w:r>
    </w:p>
    <w:p w14:paraId="7403D3FB" w14:textId="77777777" w:rsidR="00B346EC" w:rsidRDefault="005D0E68">
      <w:pPr>
        <w:autoSpaceDE w:val="0"/>
        <w:autoSpaceDN w:val="0"/>
        <w:spacing w:before="332" w:after="0" w:line="600" w:lineRule="exact"/>
        <w:ind w:left="718" w:right="718"/>
        <w:rPr>
          <w:lang w:eastAsia="zh-CN"/>
        </w:rPr>
      </w:pPr>
      <w:r>
        <w:rPr>
          <w:rFonts w:ascii="å®ä½" w:eastAsia="å®ä½" w:hAnsi="å®ä½"/>
          <w:color w:val="000000"/>
          <w:sz w:val="60"/>
          <w:lang w:eastAsia="zh-CN"/>
        </w:rPr>
        <w:t>出端的耦合电容引出。分别测低音频提升</w:t>
      </w:r>
    </w:p>
    <w:p w14:paraId="51E83EEA" w14:textId="77777777" w:rsidR="00B346EC" w:rsidRDefault="005D0E68">
      <w:pPr>
        <w:autoSpaceDE w:val="0"/>
        <w:autoSpaceDN w:val="0"/>
        <w:spacing w:before="394" w:after="0" w:line="728" w:lineRule="exact"/>
        <w:ind w:left="718" w:right="718"/>
        <w:rPr>
          <w:lang w:eastAsia="zh-CN"/>
        </w:rPr>
      </w:pPr>
      <w:r>
        <w:rPr>
          <w:rFonts w:ascii="Verdana Bold" w:eastAsia="Verdana Bold" w:hAnsi="Verdana Bold"/>
          <w:b/>
          <w:color w:val="000000"/>
          <w:sz w:val="60"/>
          <w:lang w:eastAsia="zh-CN"/>
        </w:rPr>
        <w:t>-</w:t>
      </w:r>
      <w:r>
        <w:rPr>
          <w:rFonts w:ascii="å®ä½" w:eastAsia="å®ä½" w:hAnsi="å®ä½"/>
          <w:color w:val="000000"/>
          <w:sz w:val="60"/>
          <w:lang w:eastAsia="zh-CN"/>
        </w:rPr>
        <w:t>高音频衰减和低音频衰减</w:t>
      </w:r>
      <w:r>
        <w:rPr>
          <w:rFonts w:ascii="Verdana Bold" w:eastAsia="Verdana Bold" w:hAnsi="Verdana Bold"/>
          <w:b/>
          <w:color w:val="000000"/>
          <w:sz w:val="60"/>
          <w:lang w:eastAsia="zh-CN"/>
        </w:rPr>
        <w:t>-</w:t>
      </w:r>
      <w:r>
        <w:rPr>
          <w:rFonts w:ascii="å®ä½" w:eastAsia="å®ä½" w:hAnsi="å®ä½"/>
          <w:color w:val="000000"/>
          <w:sz w:val="60"/>
          <w:lang w:eastAsia="zh-CN"/>
        </w:rPr>
        <w:t>高音频提升这</w:t>
      </w:r>
    </w:p>
    <w:p w14:paraId="55C2853A" w14:textId="77777777" w:rsidR="00B346EC" w:rsidRDefault="005D0E68">
      <w:pPr>
        <w:autoSpaceDE w:val="0"/>
        <w:autoSpaceDN w:val="0"/>
        <w:spacing w:before="438" w:after="0" w:line="600" w:lineRule="exact"/>
        <w:ind w:left="718" w:right="718"/>
        <w:rPr>
          <w:lang w:eastAsia="zh-CN"/>
        </w:rPr>
      </w:pPr>
      <w:r>
        <w:rPr>
          <w:rFonts w:ascii="å®ä½" w:eastAsia="å®ä½" w:hAnsi="å®ä½"/>
          <w:color w:val="000000"/>
          <w:sz w:val="60"/>
          <w:lang w:eastAsia="zh-CN"/>
        </w:rPr>
        <w:t>两条曲线。</w:t>
      </w:r>
    </w:p>
    <w:p w14:paraId="227DE354" w14:textId="77777777" w:rsidR="00B346EC" w:rsidRDefault="00B346EC">
      <w:pPr>
        <w:rPr>
          <w:lang w:eastAsia="zh-CN"/>
        </w:rPr>
        <w:sectPr w:rsidR="00B346EC">
          <w:pgSz w:w="14400" w:h="10800"/>
          <w:pgMar w:top="236" w:right="880" w:bottom="432" w:left="952" w:header="720" w:footer="720" w:gutter="0"/>
          <w:cols w:space="720"/>
          <w:docGrid w:linePitch="360"/>
        </w:sectPr>
      </w:pPr>
    </w:p>
    <w:p w14:paraId="5286DE83" w14:textId="77777777" w:rsidR="00B346EC" w:rsidRDefault="005D0E68">
      <w:pPr>
        <w:autoSpaceDE w:val="0"/>
        <w:autoSpaceDN w:val="0"/>
        <w:spacing w:before="112" w:after="0" w:line="738" w:lineRule="exact"/>
        <w:ind w:left="3336" w:right="3336"/>
        <w:rPr>
          <w:lang w:eastAsia="zh-CN"/>
        </w:rPr>
      </w:pPr>
      <w:r>
        <w:rPr>
          <w:rFonts w:ascii="å¾®è½¯éé» Bold" w:eastAsia="å¾®è½¯éé» Bold" w:hAnsi="å¾®è½¯éé» Bold"/>
          <w:b/>
          <w:color w:val="000000"/>
          <w:sz w:val="56"/>
          <w:lang w:eastAsia="zh-CN"/>
        </w:rPr>
        <w:lastRenderedPageBreak/>
        <w:t>音调控制特性</w:t>
      </w:r>
    </w:p>
    <w:p w14:paraId="1B132EFE" w14:textId="77777777" w:rsidR="00B346EC" w:rsidRDefault="005D0E68">
      <w:pPr>
        <w:autoSpaceDE w:val="0"/>
        <w:autoSpaceDN w:val="0"/>
        <w:spacing w:before="302" w:after="0" w:line="600" w:lineRule="exact"/>
        <w:rPr>
          <w:lang w:eastAsia="zh-CN"/>
        </w:rPr>
      </w:pPr>
      <w:r>
        <w:rPr>
          <w:rFonts w:ascii="é»ä½" w:eastAsia="é»ä½" w:hAnsi="é»ä½"/>
          <w:strike/>
          <w:color w:val="3333FF"/>
          <w:sz w:val="60"/>
          <w:lang w:eastAsia="zh-CN"/>
        </w:rPr>
        <w:t>测试方法：</w:t>
      </w:r>
    </w:p>
    <w:p w14:paraId="49FE9339" w14:textId="77777777" w:rsidR="00B346EC" w:rsidRDefault="005D0E68">
      <w:pPr>
        <w:autoSpaceDE w:val="0"/>
        <w:autoSpaceDN w:val="0"/>
        <w:spacing w:before="160" w:after="0" w:line="860" w:lineRule="exact"/>
        <w:rPr>
          <w:lang w:eastAsia="zh-CN"/>
        </w:rPr>
      </w:pPr>
      <w:r>
        <w:rPr>
          <w:rFonts w:ascii="Wingdings" w:eastAsia="Wingdings" w:hAnsi="Wingdings"/>
          <w:color w:val="CC0000"/>
          <w:sz w:val="36"/>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将</w:t>
      </w:r>
      <w:r>
        <w:rPr>
          <w:rFonts w:ascii="Tahoma Bold" w:eastAsia="Tahoma Bold" w:hAnsi="Tahoma Bold"/>
          <w:b/>
          <w:color w:val="000000"/>
          <w:sz w:val="60"/>
          <w:lang w:eastAsia="zh-CN"/>
        </w:rPr>
        <w:t>RP</w:t>
      </w:r>
      <w:r>
        <w:rPr>
          <w:rFonts w:ascii="Tahoma Bold" w:eastAsia="Tahoma Bold" w:hAnsi="Tahoma Bold"/>
          <w:b/>
          <w:color w:val="000000"/>
          <w:sz w:val="40"/>
          <w:lang w:eastAsia="zh-CN"/>
        </w:rPr>
        <w:t>31</w:t>
      </w:r>
      <w:r>
        <w:rPr>
          <w:rFonts w:ascii="é»ä½" w:eastAsia="é»ä½" w:hAnsi="é»ä½"/>
          <w:color w:val="000000"/>
          <w:sz w:val="60"/>
          <w:lang w:eastAsia="zh-CN"/>
        </w:rPr>
        <w:t>的滑臂置于最左端（低音频提升），</w:t>
      </w:r>
    </w:p>
    <w:p w14:paraId="4662E073" w14:textId="77777777" w:rsidR="00B346EC" w:rsidRDefault="005D0E68">
      <w:pPr>
        <w:autoSpaceDE w:val="0"/>
        <w:autoSpaceDN w:val="0"/>
        <w:spacing w:before="78" w:after="0" w:line="642" w:lineRule="exact"/>
        <w:ind w:left="740" w:right="172"/>
        <w:rPr>
          <w:lang w:eastAsia="zh-CN"/>
        </w:rPr>
      </w:pPr>
      <w:r>
        <w:rPr>
          <w:rFonts w:ascii="é»ä½" w:eastAsia="é»ä½" w:hAnsi="é»ä½"/>
          <w:color w:val="000000"/>
          <w:sz w:val="60"/>
          <w:lang w:eastAsia="zh-CN"/>
        </w:rPr>
        <w:t>将</w:t>
      </w:r>
      <w:r>
        <w:rPr>
          <w:rFonts w:ascii="Tahoma Bold" w:eastAsia="Tahoma Bold" w:hAnsi="Tahoma Bold"/>
          <w:b/>
          <w:color w:val="000000"/>
          <w:sz w:val="60"/>
          <w:lang w:eastAsia="zh-CN"/>
        </w:rPr>
        <w:t>RP</w:t>
      </w:r>
      <w:r>
        <w:rPr>
          <w:rFonts w:ascii="Tahoma Bold" w:eastAsia="Tahoma Bold" w:hAnsi="Tahoma Bold"/>
          <w:b/>
          <w:color w:val="000000"/>
          <w:sz w:val="40"/>
          <w:lang w:eastAsia="zh-CN"/>
        </w:rPr>
        <w:t>32</w:t>
      </w:r>
      <w:r>
        <w:rPr>
          <w:rFonts w:ascii="é»ä½" w:eastAsia="é»ä½" w:hAnsi="é»ä½"/>
          <w:color w:val="000000"/>
          <w:sz w:val="60"/>
          <w:lang w:eastAsia="zh-CN"/>
        </w:rPr>
        <w:t>的滑臂置于最右端（高音频衰减），频率从</w:t>
      </w:r>
      <w:r>
        <w:rPr>
          <w:rFonts w:ascii="Tahoma Bold" w:eastAsia="Tahoma Bold" w:hAnsi="Tahoma Bold"/>
          <w:b/>
          <w:color w:val="000000"/>
          <w:sz w:val="60"/>
          <w:lang w:eastAsia="zh-CN"/>
        </w:rPr>
        <w:t>20Hz</w:t>
      </w:r>
      <w:r>
        <w:rPr>
          <w:rFonts w:ascii="é»ä½" w:eastAsia="é»ä½" w:hAnsi="é»ä½"/>
          <w:color w:val="000000"/>
          <w:sz w:val="60"/>
          <w:lang w:eastAsia="zh-CN"/>
        </w:rPr>
        <w:t>至</w:t>
      </w:r>
      <w:r>
        <w:rPr>
          <w:rFonts w:ascii="Tahoma Bold" w:eastAsia="Tahoma Bold" w:hAnsi="Tahoma Bold"/>
          <w:b/>
          <w:color w:val="000000"/>
          <w:sz w:val="60"/>
          <w:lang w:eastAsia="zh-CN"/>
        </w:rPr>
        <w:t>50kHz</w:t>
      </w:r>
      <w:r>
        <w:rPr>
          <w:rFonts w:ascii="é»ä½" w:eastAsia="é»ä½" w:hAnsi="é»ä½"/>
          <w:color w:val="000000"/>
          <w:sz w:val="60"/>
          <w:lang w:eastAsia="zh-CN"/>
        </w:rPr>
        <w:t>变化，记下对应电压增益。</w:t>
      </w:r>
    </w:p>
    <w:p w14:paraId="5A498773" w14:textId="77777777" w:rsidR="00B346EC" w:rsidRDefault="005D0E68">
      <w:pPr>
        <w:autoSpaceDE w:val="0"/>
        <w:autoSpaceDN w:val="0"/>
        <w:spacing w:before="598" w:after="0" w:line="860" w:lineRule="exact"/>
        <w:rPr>
          <w:lang w:eastAsia="zh-CN"/>
        </w:rPr>
      </w:pPr>
      <w:r>
        <w:rPr>
          <w:rFonts w:ascii="Wingdings" w:eastAsia="Wingdings" w:hAnsi="Wingdings"/>
          <w:color w:val="CC0000"/>
          <w:sz w:val="36"/>
          <w:lang w:eastAsia="zh-CN"/>
        </w:rPr>
        <w:t></w:t>
      </w:r>
      <w:r>
        <w:rPr>
          <w:rFonts w:ascii="é»ä½" w:eastAsia="é»ä½" w:hAnsi="é»ä½"/>
          <w:color w:val="000000"/>
          <w:sz w:val="60"/>
          <w:lang w:eastAsia="zh-CN"/>
        </w:rPr>
        <w:t xml:space="preserve"> </w:t>
      </w:r>
      <w:r>
        <w:rPr>
          <w:rFonts w:ascii="é»ä½" w:eastAsia="é»ä½" w:hAnsi="é»ä½"/>
          <w:color w:val="000000"/>
          <w:sz w:val="60"/>
          <w:lang w:eastAsia="zh-CN"/>
        </w:rPr>
        <w:t>将</w:t>
      </w:r>
      <w:r>
        <w:rPr>
          <w:rFonts w:ascii="Tahoma Bold" w:eastAsia="Tahoma Bold" w:hAnsi="Tahoma Bold"/>
          <w:b/>
          <w:color w:val="000000"/>
          <w:sz w:val="60"/>
          <w:lang w:eastAsia="zh-CN"/>
        </w:rPr>
        <w:t>RP</w:t>
      </w:r>
      <w:r>
        <w:rPr>
          <w:rFonts w:ascii="Tahoma Bold" w:eastAsia="Tahoma Bold" w:hAnsi="Tahoma Bold"/>
          <w:b/>
          <w:color w:val="000000"/>
          <w:sz w:val="40"/>
          <w:lang w:eastAsia="zh-CN"/>
        </w:rPr>
        <w:t>31</w:t>
      </w:r>
      <w:r>
        <w:rPr>
          <w:rFonts w:ascii="é»ä½" w:eastAsia="é»ä½" w:hAnsi="é»ä½"/>
          <w:color w:val="000000"/>
          <w:sz w:val="60"/>
          <w:lang w:eastAsia="zh-CN"/>
        </w:rPr>
        <w:t>的滑臂置于最右端（低音频衰减），</w:t>
      </w:r>
    </w:p>
    <w:p w14:paraId="51DE214A" w14:textId="77777777" w:rsidR="00B346EC" w:rsidRDefault="005D0E68">
      <w:pPr>
        <w:autoSpaceDE w:val="0"/>
        <w:autoSpaceDN w:val="0"/>
        <w:spacing w:before="78" w:after="0" w:line="642" w:lineRule="exact"/>
        <w:ind w:left="740" w:right="172"/>
        <w:rPr>
          <w:lang w:eastAsia="zh-CN"/>
        </w:rPr>
      </w:pPr>
      <w:r>
        <w:rPr>
          <w:rFonts w:ascii="é»ä½" w:eastAsia="é»ä½" w:hAnsi="é»ä½"/>
          <w:color w:val="000000"/>
          <w:sz w:val="60"/>
          <w:lang w:eastAsia="zh-CN"/>
        </w:rPr>
        <w:t>将</w:t>
      </w:r>
      <w:r>
        <w:rPr>
          <w:rFonts w:ascii="Tahoma Bold" w:eastAsia="Tahoma Bold" w:hAnsi="Tahoma Bold"/>
          <w:b/>
          <w:color w:val="000000"/>
          <w:sz w:val="60"/>
          <w:lang w:eastAsia="zh-CN"/>
        </w:rPr>
        <w:t>RP</w:t>
      </w:r>
      <w:r>
        <w:rPr>
          <w:rFonts w:ascii="Tahoma Bold" w:eastAsia="Tahoma Bold" w:hAnsi="Tahoma Bold"/>
          <w:b/>
          <w:color w:val="000000"/>
          <w:sz w:val="40"/>
          <w:lang w:eastAsia="zh-CN"/>
        </w:rPr>
        <w:t>32</w:t>
      </w:r>
      <w:r>
        <w:rPr>
          <w:rFonts w:ascii="é»ä½" w:eastAsia="é»ä½" w:hAnsi="é»ä½"/>
          <w:color w:val="000000"/>
          <w:sz w:val="60"/>
          <w:lang w:eastAsia="zh-CN"/>
        </w:rPr>
        <w:t>的滑臂置于最左端（高音频提升），频率从</w:t>
      </w:r>
      <w:r>
        <w:rPr>
          <w:rFonts w:ascii="Tahoma Bold" w:eastAsia="Tahoma Bold" w:hAnsi="Tahoma Bold"/>
          <w:b/>
          <w:color w:val="000000"/>
          <w:sz w:val="60"/>
          <w:lang w:eastAsia="zh-CN"/>
        </w:rPr>
        <w:t>20Hz</w:t>
      </w:r>
      <w:r>
        <w:rPr>
          <w:rFonts w:ascii="é»ä½" w:eastAsia="é»ä½" w:hAnsi="é»ä½"/>
          <w:color w:val="000000"/>
          <w:sz w:val="60"/>
          <w:lang w:eastAsia="zh-CN"/>
        </w:rPr>
        <w:t>至</w:t>
      </w:r>
      <w:r>
        <w:rPr>
          <w:rFonts w:ascii="Tahoma Bold" w:eastAsia="Tahoma Bold" w:hAnsi="Tahoma Bold"/>
          <w:b/>
          <w:color w:val="000000"/>
          <w:sz w:val="60"/>
          <w:lang w:eastAsia="zh-CN"/>
        </w:rPr>
        <w:t>50kHz</w:t>
      </w:r>
      <w:r>
        <w:rPr>
          <w:rFonts w:ascii="é»ä½" w:eastAsia="é»ä½" w:hAnsi="é»ä½"/>
          <w:color w:val="000000"/>
          <w:sz w:val="60"/>
          <w:lang w:eastAsia="zh-CN"/>
        </w:rPr>
        <w:t>变化，记下对应电压增益。</w:t>
      </w:r>
    </w:p>
    <w:p w14:paraId="51AFFDE8" w14:textId="77777777" w:rsidR="00B346EC" w:rsidRDefault="005D0E68">
      <w:pPr>
        <w:autoSpaceDE w:val="0"/>
        <w:autoSpaceDN w:val="0"/>
        <w:spacing w:before="138" w:after="0" w:line="870" w:lineRule="exact"/>
        <w:jc w:val="center"/>
        <w:rPr>
          <w:lang w:eastAsia="zh-CN"/>
        </w:rPr>
      </w:pPr>
      <w:r>
        <w:rPr>
          <w:rFonts w:ascii="é»ä½" w:eastAsia="é»ä½" w:hAnsi="é»ä½"/>
          <w:color w:val="FF0000"/>
          <w:sz w:val="60"/>
          <w:lang w:eastAsia="zh-CN"/>
        </w:rPr>
        <w:t>最后绘制音调控制特性曲线，并标注与</w:t>
      </w:r>
      <w:r>
        <w:rPr>
          <w:rFonts w:ascii="Times New Roman BoldItalic" w:eastAsia="Times New Roman BoldItalic" w:hAnsi="Times New Roman BoldItalic"/>
          <w:b/>
          <w:i/>
          <w:color w:val="FF0000"/>
          <w:sz w:val="60"/>
          <w:lang w:eastAsia="zh-CN"/>
        </w:rPr>
        <w:t>f</w:t>
      </w:r>
      <w:r>
        <w:rPr>
          <w:rFonts w:ascii="Times New Roman Bold" w:eastAsia="Times New Roman Bold" w:hAnsi="Times New Roman Bold"/>
          <w:b/>
          <w:color w:val="FF0000"/>
          <w:sz w:val="40"/>
          <w:lang w:eastAsia="zh-CN"/>
        </w:rPr>
        <w:t>L1</w:t>
      </w:r>
      <w:r>
        <w:rPr>
          <w:rFonts w:ascii="é»ä½" w:eastAsia="é»ä½" w:hAnsi="é»ä½"/>
          <w:color w:val="FF0000"/>
          <w:sz w:val="60"/>
          <w:lang w:eastAsia="zh-CN"/>
        </w:rPr>
        <w:t>、</w:t>
      </w:r>
      <w:r>
        <w:rPr>
          <w:rFonts w:ascii="Times New Roman BoldItalic" w:eastAsia="Times New Roman BoldItalic" w:hAnsi="Times New Roman BoldItalic"/>
          <w:b/>
          <w:i/>
          <w:color w:val="FF0000"/>
          <w:sz w:val="60"/>
          <w:lang w:eastAsia="zh-CN"/>
        </w:rPr>
        <w:t>f</w:t>
      </w:r>
      <w:r>
        <w:rPr>
          <w:rFonts w:ascii="Times New Roman BoldItalic" w:eastAsia="Times New Roman BoldItalic" w:hAnsi="Times New Roman BoldItalic"/>
          <w:b/>
          <w:i/>
          <w:color w:val="FF0000"/>
          <w:sz w:val="40"/>
          <w:lang w:eastAsia="zh-CN"/>
        </w:rPr>
        <w:t>Lx</w:t>
      </w:r>
      <w:r>
        <w:rPr>
          <w:rFonts w:ascii="é»ä½" w:eastAsia="é»ä½" w:hAnsi="é»ä½"/>
          <w:color w:val="FF0000"/>
          <w:sz w:val="60"/>
          <w:lang w:eastAsia="zh-CN"/>
        </w:rPr>
        <w:t>、</w:t>
      </w:r>
    </w:p>
    <w:p w14:paraId="67AC87F1" w14:textId="77777777" w:rsidR="00B346EC" w:rsidRDefault="005D0E68">
      <w:pPr>
        <w:autoSpaceDE w:val="0"/>
        <w:autoSpaceDN w:val="0"/>
        <w:spacing w:before="258" w:after="0" w:line="490" w:lineRule="exact"/>
        <w:ind w:left="740" w:right="444"/>
        <w:rPr>
          <w:lang w:eastAsia="zh-CN"/>
        </w:rPr>
      </w:pPr>
      <w:r>
        <w:rPr>
          <w:rFonts w:ascii="Times New Roman BoldItalic" w:eastAsia="Times New Roman BoldItalic" w:hAnsi="Times New Roman BoldItalic"/>
          <w:b/>
          <w:i/>
          <w:color w:val="FF0000"/>
          <w:sz w:val="60"/>
          <w:u w:val="single" w:color="CC0000"/>
          <w:lang w:eastAsia="zh-CN"/>
        </w:rPr>
        <w:t>f</w:t>
      </w:r>
      <w:r>
        <w:rPr>
          <w:rFonts w:ascii="Times New Roman Bold" w:eastAsia="Times New Roman Bold" w:hAnsi="Times New Roman Bold"/>
          <w:b/>
          <w:color w:val="FF0000"/>
          <w:sz w:val="40"/>
          <w:lang w:eastAsia="zh-CN"/>
        </w:rPr>
        <w:t>L2</w:t>
      </w:r>
      <w:r>
        <w:rPr>
          <w:rFonts w:ascii="é»ä½" w:eastAsia="é»ä½" w:hAnsi="é»ä½"/>
          <w:color w:val="FF0000"/>
          <w:sz w:val="60"/>
          <w:lang w:eastAsia="zh-CN"/>
        </w:rPr>
        <w:t>、</w:t>
      </w:r>
      <w:r>
        <w:rPr>
          <w:rFonts w:ascii="Times New Roman BoldItalic" w:eastAsia="Times New Roman BoldItalic" w:hAnsi="Times New Roman BoldItalic"/>
          <w:b/>
          <w:i/>
          <w:color w:val="FF0000"/>
          <w:sz w:val="60"/>
          <w:u w:val="single" w:color="CC0000"/>
          <w:lang w:eastAsia="zh-CN"/>
        </w:rPr>
        <w:t>f</w:t>
      </w:r>
      <w:r>
        <w:rPr>
          <w:rFonts w:ascii="Times New Roman Bold" w:eastAsia="Times New Roman Bold" w:hAnsi="Times New Roman Bold"/>
          <w:b/>
          <w:color w:val="FF0000"/>
          <w:sz w:val="40"/>
          <w:lang w:eastAsia="zh-CN"/>
        </w:rPr>
        <w:t>0</w:t>
      </w:r>
      <w:r>
        <w:rPr>
          <w:rFonts w:ascii="Times New Roman Bold" w:eastAsia="Times New Roman Bold" w:hAnsi="Times New Roman Bold"/>
          <w:b/>
          <w:color w:val="FF0000"/>
          <w:sz w:val="60"/>
          <w:u w:val="single" w:color="CC0000"/>
          <w:lang w:eastAsia="zh-CN"/>
        </w:rPr>
        <w:t>(1kHz)</w:t>
      </w:r>
      <w:r>
        <w:rPr>
          <w:rFonts w:ascii="é»ä½" w:eastAsia="é»ä½" w:hAnsi="é»ä½"/>
          <w:color w:val="FF0000"/>
          <w:sz w:val="60"/>
          <w:lang w:eastAsia="zh-CN"/>
        </w:rPr>
        <w:t>、</w:t>
      </w:r>
      <w:r>
        <w:rPr>
          <w:rFonts w:ascii="Times New Roman BoldItalic" w:eastAsia="Times New Roman BoldItalic" w:hAnsi="Times New Roman BoldItalic"/>
          <w:b/>
          <w:i/>
          <w:color w:val="FF0000"/>
          <w:sz w:val="60"/>
          <w:u w:val="single" w:color="CC0000"/>
          <w:lang w:eastAsia="zh-CN"/>
        </w:rPr>
        <w:t>f</w:t>
      </w:r>
      <w:r>
        <w:rPr>
          <w:rFonts w:ascii="Times New Roman Bold" w:eastAsia="Times New Roman Bold" w:hAnsi="Times New Roman Bold"/>
          <w:b/>
          <w:color w:val="FF0000"/>
          <w:sz w:val="40"/>
          <w:lang w:eastAsia="zh-CN"/>
        </w:rPr>
        <w:t>H1</w:t>
      </w:r>
      <w:r>
        <w:rPr>
          <w:rFonts w:ascii="é»ä½" w:eastAsia="é»ä½" w:hAnsi="é»ä½"/>
          <w:color w:val="FF0000"/>
          <w:sz w:val="60"/>
          <w:lang w:eastAsia="zh-CN"/>
        </w:rPr>
        <w:t>、</w:t>
      </w:r>
      <w:r>
        <w:rPr>
          <w:rFonts w:ascii="Times New Roman BoldItalic" w:eastAsia="Times New Roman BoldItalic" w:hAnsi="Times New Roman BoldItalic"/>
          <w:b/>
          <w:i/>
          <w:color w:val="FF0000"/>
          <w:sz w:val="60"/>
          <w:u w:val="single" w:color="CC0000"/>
          <w:lang w:eastAsia="zh-CN"/>
        </w:rPr>
        <w:t>f</w:t>
      </w:r>
      <w:r>
        <w:rPr>
          <w:rFonts w:ascii="Times New Roman Bold" w:eastAsia="Times New Roman Bold" w:hAnsi="Times New Roman Bold"/>
          <w:b/>
          <w:color w:val="FF0000"/>
          <w:sz w:val="40"/>
          <w:lang w:eastAsia="zh-CN"/>
        </w:rPr>
        <w:t>H</w:t>
      </w:r>
      <w:r>
        <w:rPr>
          <w:rFonts w:ascii="Times New Roman BoldItalic" w:eastAsia="Times New Roman BoldItalic" w:hAnsi="Times New Roman BoldItalic"/>
          <w:b/>
          <w:i/>
          <w:color w:val="FF0000"/>
          <w:sz w:val="40"/>
          <w:lang w:eastAsia="zh-CN"/>
        </w:rPr>
        <w:t>x</w:t>
      </w:r>
      <w:r>
        <w:rPr>
          <w:rFonts w:ascii="é»ä½" w:eastAsia="é»ä½" w:hAnsi="é»ä½"/>
          <w:color w:val="FF0000"/>
          <w:sz w:val="60"/>
          <w:lang w:eastAsia="zh-CN"/>
        </w:rPr>
        <w:t>、</w:t>
      </w:r>
      <w:r>
        <w:rPr>
          <w:rFonts w:ascii="Times New Roman BoldItalic" w:eastAsia="Times New Roman BoldItalic" w:hAnsi="Times New Roman BoldItalic"/>
          <w:b/>
          <w:i/>
          <w:color w:val="FF0000"/>
          <w:sz w:val="60"/>
          <w:u w:val="single" w:color="CC0000"/>
          <w:lang w:eastAsia="zh-CN"/>
        </w:rPr>
        <w:t>f</w:t>
      </w:r>
      <w:r>
        <w:rPr>
          <w:rFonts w:ascii="Times New Roman Bold" w:eastAsia="Times New Roman Bold" w:hAnsi="Times New Roman Bold"/>
          <w:b/>
          <w:color w:val="FF0000"/>
          <w:sz w:val="40"/>
          <w:lang w:eastAsia="zh-CN"/>
        </w:rPr>
        <w:t>H2</w:t>
      </w:r>
      <w:r>
        <w:rPr>
          <w:rFonts w:ascii="é»ä½" w:eastAsia="é»ä½" w:hAnsi="é»ä½"/>
          <w:color w:val="FF0000"/>
          <w:sz w:val="60"/>
          <w:lang w:eastAsia="zh-CN"/>
        </w:rPr>
        <w:t>等频率对应的电压增益。</w:t>
      </w:r>
    </w:p>
    <w:p w14:paraId="60E82082" w14:textId="77777777" w:rsidR="00B346EC" w:rsidRDefault="00B346EC">
      <w:pPr>
        <w:rPr>
          <w:lang w:eastAsia="zh-CN"/>
        </w:rPr>
        <w:sectPr w:rsidR="00B346EC">
          <w:pgSz w:w="14400" w:h="10800"/>
          <w:pgMar w:top="112" w:right="718" w:bottom="102" w:left="904" w:header="720" w:footer="720" w:gutter="0"/>
          <w:cols w:space="720"/>
          <w:docGrid w:linePitch="360"/>
        </w:sectPr>
      </w:pPr>
    </w:p>
    <w:p w14:paraId="44341403" w14:textId="77777777" w:rsidR="00B346EC" w:rsidRDefault="005D0E68">
      <w:pPr>
        <w:autoSpaceDE w:val="0"/>
        <w:autoSpaceDN w:val="0"/>
        <w:spacing w:before="200" w:after="0" w:line="738" w:lineRule="exact"/>
        <w:ind w:left="3576" w:right="3576"/>
        <w:rPr>
          <w:lang w:eastAsia="zh-CN"/>
        </w:rPr>
      </w:pPr>
      <w:r>
        <w:rPr>
          <w:rFonts w:ascii="å¾®è½¯éé» Bold" w:eastAsia="å¾®è½¯éé» Bold" w:hAnsi="å¾®è½¯éé» Bold"/>
          <w:b/>
          <w:color w:val="000000"/>
          <w:sz w:val="56"/>
          <w:lang w:eastAsia="zh-CN"/>
        </w:rPr>
        <w:lastRenderedPageBreak/>
        <w:t>音调控制特性</w:t>
      </w:r>
    </w:p>
    <w:p w14:paraId="1CF08970" w14:textId="77777777" w:rsidR="00B346EC" w:rsidRDefault="005D0E68">
      <w:pPr>
        <w:autoSpaceDE w:val="0"/>
        <w:autoSpaceDN w:val="0"/>
        <w:spacing w:before="668" w:after="342" w:line="560" w:lineRule="exact"/>
        <w:ind w:left="2016" w:right="2016"/>
        <w:jc w:val="right"/>
        <w:rPr>
          <w:lang w:eastAsia="zh-CN"/>
        </w:rPr>
      </w:pPr>
      <w:r>
        <w:rPr>
          <w:rFonts w:ascii="å®ä½" w:eastAsia="å®ä½" w:hAnsi="å®ä½"/>
          <w:color w:val="000000"/>
          <w:sz w:val="56"/>
          <w:lang w:eastAsia="zh-CN"/>
        </w:rPr>
        <w:t>音调控制特性曲线测量数据</w:t>
      </w:r>
    </w:p>
    <w:tbl>
      <w:tblPr>
        <w:tblW w:w="0" w:type="auto"/>
        <w:tblInd w:w="1164" w:type="dxa"/>
        <w:tblLayout w:type="fixed"/>
        <w:tblLook w:val="04A0" w:firstRow="1" w:lastRow="0" w:firstColumn="1" w:lastColumn="0" w:noHBand="0" w:noVBand="1"/>
      </w:tblPr>
      <w:tblGrid>
        <w:gridCol w:w="1182"/>
        <w:gridCol w:w="900"/>
        <w:gridCol w:w="900"/>
        <w:gridCol w:w="900"/>
        <w:gridCol w:w="902"/>
        <w:gridCol w:w="900"/>
        <w:gridCol w:w="900"/>
        <w:gridCol w:w="900"/>
        <w:gridCol w:w="902"/>
        <w:gridCol w:w="900"/>
        <w:gridCol w:w="900"/>
      </w:tblGrid>
      <w:tr w:rsidR="00B346EC" w14:paraId="4A6104F4" w14:textId="77777777">
        <w:trPr>
          <w:trHeight w:hRule="exact" w:val="864"/>
        </w:trPr>
        <w:tc>
          <w:tcPr>
            <w:tcW w:w="2082" w:type="dxa"/>
            <w:gridSpan w:val="2"/>
            <w:tcBorders>
              <w:top w:val="single" w:sz="8" w:space="0" w:color="000000"/>
              <w:left w:val="single" w:sz="8" w:space="0" w:color="000000"/>
              <w:bottom w:val="single" w:sz="8" w:space="0" w:color="000000"/>
              <w:right w:val="single" w:sz="8" w:space="0" w:color="000000"/>
            </w:tcBorders>
            <w:tcMar>
              <w:left w:w="0" w:type="dxa"/>
              <w:right w:w="0" w:type="dxa"/>
            </w:tcMar>
          </w:tcPr>
          <w:p w14:paraId="52D55911" w14:textId="77777777" w:rsidR="00B346EC" w:rsidRDefault="005D0E68">
            <w:pPr>
              <w:autoSpaceDE w:val="0"/>
              <w:autoSpaceDN w:val="0"/>
              <w:spacing w:before="212" w:after="0" w:line="360" w:lineRule="exact"/>
              <w:jc w:val="center"/>
            </w:pPr>
            <w:r>
              <w:rPr>
                <w:rFonts w:ascii="å®ä½" w:eastAsia="å®ä½" w:hAnsi="å®ä½"/>
                <w:color w:val="000000"/>
                <w:sz w:val="36"/>
              </w:rPr>
              <w:t>测量频率点</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DC6B0AC" w14:textId="77777777" w:rsidR="00B346EC" w:rsidRDefault="005D0E68">
            <w:pPr>
              <w:autoSpaceDE w:val="0"/>
              <w:autoSpaceDN w:val="0"/>
              <w:spacing w:before="52" w:after="0" w:line="360" w:lineRule="exact"/>
              <w:ind w:left="170" w:right="170"/>
              <w:jc w:val="right"/>
            </w:pPr>
            <w:r>
              <w:rPr>
                <w:rFonts w:ascii="å®ä½" w:eastAsia="å®ä½" w:hAnsi="å®ä½"/>
                <w:color w:val="000000"/>
                <w:sz w:val="36"/>
              </w:rPr>
              <w:t xml:space="preserve">&lt; </w:t>
            </w:r>
          </w:p>
          <w:p w14:paraId="2A74ABF9" w14:textId="77777777" w:rsidR="00B346EC" w:rsidRDefault="005D0E68">
            <w:pPr>
              <w:autoSpaceDE w:val="0"/>
              <w:autoSpaceDN w:val="0"/>
              <w:spacing w:before="72" w:after="0" w:line="432" w:lineRule="exact"/>
              <w:jc w:val="center"/>
            </w:pPr>
            <w:r>
              <w:rPr>
                <w:rFonts w:ascii="å®ä½" w:eastAsia="å®ä½" w:hAnsi="å®ä½"/>
                <w:color w:val="000000"/>
                <w:sz w:val="36"/>
              </w:rPr>
              <w:t>f</w:t>
            </w:r>
            <w:r>
              <w:rPr>
                <w:rFonts w:ascii="å®ä½" w:eastAsia="å®ä½" w:hAnsi="å®ä½"/>
                <w:color w:val="000000"/>
                <w:sz w:val="24"/>
              </w:rPr>
              <w:t>L1</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8F6421A"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L1</w:t>
            </w:r>
          </w:p>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7A52C6B1"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Lx</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49D800B"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L2</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3945F6B2"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o</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4C15D631"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H1</w:t>
            </w:r>
          </w:p>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7CC6F33C"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Hx</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776E320A" w14:textId="77777777" w:rsidR="00B346EC" w:rsidRDefault="005D0E68">
            <w:pPr>
              <w:autoSpaceDE w:val="0"/>
              <w:autoSpaceDN w:val="0"/>
              <w:spacing w:before="268" w:after="0" w:line="432" w:lineRule="exact"/>
              <w:jc w:val="center"/>
            </w:pPr>
            <w:r>
              <w:rPr>
                <w:rFonts w:ascii="å®ä½" w:eastAsia="å®ä½" w:hAnsi="å®ä½"/>
                <w:color w:val="000000"/>
                <w:sz w:val="36"/>
              </w:rPr>
              <w:t>f</w:t>
            </w:r>
            <w:r>
              <w:rPr>
                <w:rFonts w:ascii="å®ä½" w:eastAsia="å®ä½" w:hAnsi="å®ä½"/>
                <w:color w:val="000000"/>
                <w:sz w:val="24"/>
              </w:rPr>
              <w:t>H2</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982A38A" w14:textId="77777777" w:rsidR="00B346EC" w:rsidRDefault="005D0E68">
            <w:pPr>
              <w:autoSpaceDE w:val="0"/>
              <w:autoSpaceDN w:val="0"/>
              <w:spacing w:before="52" w:after="0" w:line="360" w:lineRule="exact"/>
              <w:ind w:left="168" w:right="168"/>
              <w:jc w:val="right"/>
            </w:pPr>
            <w:r>
              <w:rPr>
                <w:rFonts w:ascii="å®ä½" w:eastAsia="å®ä½" w:hAnsi="å®ä½"/>
                <w:color w:val="000000"/>
                <w:sz w:val="36"/>
              </w:rPr>
              <w:t xml:space="preserve">&gt; </w:t>
            </w:r>
          </w:p>
          <w:p w14:paraId="03C8D35B" w14:textId="77777777" w:rsidR="00B346EC" w:rsidRDefault="005D0E68">
            <w:pPr>
              <w:autoSpaceDE w:val="0"/>
              <w:autoSpaceDN w:val="0"/>
              <w:spacing w:before="72" w:after="0" w:line="432" w:lineRule="exact"/>
              <w:jc w:val="center"/>
            </w:pPr>
            <w:r>
              <w:rPr>
                <w:rFonts w:ascii="å®ä½" w:eastAsia="å®ä½" w:hAnsi="å®ä½"/>
                <w:color w:val="000000"/>
                <w:sz w:val="36"/>
              </w:rPr>
              <w:t>f</w:t>
            </w:r>
            <w:r>
              <w:rPr>
                <w:rFonts w:ascii="å®ä½" w:eastAsia="å®ä½" w:hAnsi="å®ä½"/>
                <w:color w:val="000000"/>
                <w:sz w:val="24"/>
              </w:rPr>
              <w:t>H2</w:t>
            </w:r>
          </w:p>
        </w:tc>
      </w:tr>
      <w:tr w:rsidR="00B346EC" w14:paraId="2B694590" w14:textId="77777777">
        <w:trPr>
          <w:trHeight w:hRule="exact" w:val="864"/>
        </w:trPr>
        <w:tc>
          <w:tcPr>
            <w:tcW w:w="2082" w:type="dxa"/>
            <w:gridSpan w:val="2"/>
            <w:tcBorders>
              <w:top w:val="single" w:sz="8" w:space="0" w:color="000000"/>
              <w:left w:val="single" w:sz="8" w:space="0" w:color="000000"/>
              <w:bottom w:val="single" w:sz="8" w:space="0" w:color="000000"/>
              <w:right w:val="single" w:sz="8" w:space="0" w:color="000000"/>
            </w:tcBorders>
            <w:tcMar>
              <w:left w:w="0" w:type="dxa"/>
              <w:right w:w="0" w:type="dxa"/>
            </w:tcMar>
          </w:tcPr>
          <w:p w14:paraId="0707D5A4" w14:textId="77777777" w:rsidR="00B346EC" w:rsidRDefault="005D0E68">
            <w:pPr>
              <w:autoSpaceDE w:val="0"/>
              <w:autoSpaceDN w:val="0"/>
              <w:spacing w:before="270" w:after="0" w:line="448" w:lineRule="exact"/>
              <w:jc w:val="center"/>
            </w:pPr>
            <w:r>
              <w:rPr>
                <w:rFonts w:ascii="å®ä½" w:eastAsia="å®ä½" w:hAnsi="å®ä½"/>
                <w:color w:val="000000"/>
                <w:sz w:val="36"/>
              </w:rPr>
              <w:t>V</w:t>
            </w:r>
            <w:r>
              <w:rPr>
                <w:rFonts w:ascii="å®ä½" w:eastAsia="å®ä½" w:hAnsi="å®ä½"/>
                <w:color w:val="000000"/>
                <w:sz w:val="24"/>
              </w:rPr>
              <w:t>i</w:t>
            </w:r>
            <w:r>
              <w:rPr>
                <w:rFonts w:ascii="å®ä½" w:eastAsia="å®ä½" w:hAnsi="å®ä½"/>
                <w:color w:val="000000"/>
                <w:sz w:val="36"/>
              </w:rPr>
              <w:t xml:space="preserve"> = 100mV</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29BB59D"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20H</w:t>
            </w:r>
            <w:r>
              <w:br/>
            </w:r>
            <w:r>
              <w:rPr>
                <w:rFonts w:ascii="Times New Roman" w:eastAsia="Times New Roman" w:hAnsi="Times New Roman"/>
                <w:color w:val="000000"/>
                <w:sz w:val="36"/>
              </w:rPr>
              <w:t>z</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3A933B5A"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50H</w:t>
            </w:r>
            <w:r>
              <w:br/>
            </w:r>
            <w:r>
              <w:rPr>
                <w:rFonts w:ascii="Times New Roman" w:eastAsia="Times New Roman" w:hAnsi="Times New Roman"/>
                <w:color w:val="000000"/>
                <w:sz w:val="36"/>
              </w:rPr>
              <w:t>z</w:t>
            </w:r>
          </w:p>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3D58B414"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125</w:t>
            </w:r>
            <w:r>
              <w:br/>
            </w:r>
            <w:r>
              <w:rPr>
                <w:rFonts w:ascii="Times New Roman" w:eastAsia="Times New Roman" w:hAnsi="Times New Roman"/>
                <w:color w:val="000000"/>
                <w:sz w:val="36"/>
              </w:rPr>
              <w:t>Hz</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F012894"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500</w:t>
            </w:r>
            <w:r>
              <w:br/>
            </w:r>
            <w:r>
              <w:rPr>
                <w:rFonts w:ascii="Times New Roman" w:eastAsia="Times New Roman" w:hAnsi="Times New Roman"/>
                <w:color w:val="000000"/>
                <w:sz w:val="36"/>
              </w:rPr>
              <w:t>Hz</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3A7E69EB"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1kH</w:t>
            </w:r>
            <w:r>
              <w:br/>
            </w:r>
            <w:r>
              <w:rPr>
                <w:rFonts w:ascii="Times New Roman" w:eastAsia="Times New Roman" w:hAnsi="Times New Roman"/>
                <w:color w:val="000000"/>
                <w:sz w:val="36"/>
              </w:rPr>
              <w:t>z</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EB22009"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2kH</w:t>
            </w:r>
            <w:r>
              <w:br/>
            </w:r>
            <w:r>
              <w:rPr>
                <w:rFonts w:ascii="Times New Roman" w:eastAsia="Times New Roman" w:hAnsi="Times New Roman"/>
                <w:color w:val="000000"/>
                <w:sz w:val="36"/>
              </w:rPr>
              <w:t>z</w:t>
            </w:r>
          </w:p>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3283AD92"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8kH</w:t>
            </w:r>
            <w:r>
              <w:br/>
            </w:r>
            <w:r>
              <w:rPr>
                <w:rFonts w:ascii="Times New Roman" w:eastAsia="Times New Roman" w:hAnsi="Times New Roman"/>
                <w:color w:val="000000"/>
                <w:sz w:val="36"/>
              </w:rPr>
              <w:t>z</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0A68BA4"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10k</w:t>
            </w:r>
            <w:r>
              <w:br/>
            </w:r>
            <w:r>
              <w:rPr>
                <w:rFonts w:ascii="Times New Roman" w:eastAsia="Times New Roman" w:hAnsi="Times New Roman"/>
                <w:color w:val="000000"/>
                <w:sz w:val="36"/>
              </w:rPr>
              <w:t>Hz</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047BEA4" w14:textId="77777777" w:rsidR="00B346EC" w:rsidRDefault="005D0E68">
            <w:pPr>
              <w:autoSpaceDE w:val="0"/>
              <w:autoSpaceDN w:val="0"/>
              <w:spacing w:before="8" w:after="0" w:line="432" w:lineRule="exact"/>
              <w:jc w:val="center"/>
            </w:pPr>
            <w:r>
              <w:rPr>
                <w:rFonts w:ascii="Times New Roman" w:eastAsia="Times New Roman" w:hAnsi="Times New Roman"/>
                <w:color w:val="000000"/>
                <w:sz w:val="36"/>
              </w:rPr>
              <w:t>50k</w:t>
            </w:r>
            <w:r>
              <w:br/>
            </w:r>
            <w:r>
              <w:rPr>
                <w:rFonts w:ascii="Times New Roman" w:eastAsia="Times New Roman" w:hAnsi="Times New Roman"/>
                <w:color w:val="000000"/>
                <w:sz w:val="36"/>
              </w:rPr>
              <w:t>Hz</w:t>
            </w:r>
          </w:p>
        </w:tc>
      </w:tr>
      <w:tr w:rsidR="00B346EC" w14:paraId="3921230D" w14:textId="77777777">
        <w:trPr>
          <w:trHeight w:hRule="exact" w:val="1052"/>
        </w:trPr>
        <w:tc>
          <w:tcPr>
            <w:tcW w:w="1182" w:type="dxa"/>
            <w:vMerge w:val="restart"/>
            <w:tcBorders>
              <w:top w:val="single" w:sz="8" w:space="0" w:color="000000"/>
              <w:left w:val="single" w:sz="8" w:space="0" w:color="000000"/>
              <w:bottom w:val="single" w:sz="8" w:space="0" w:color="000000"/>
              <w:right w:val="single" w:sz="8" w:space="0" w:color="000000"/>
            </w:tcBorders>
            <w:tcMar>
              <w:left w:w="0" w:type="dxa"/>
              <w:right w:w="0" w:type="dxa"/>
            </w:tcMar>
          </w:tcPr>
          <w:p w14:paraId="009E7C32" w14:textId="77777777" w:rsidR="00B346EC" w:rsidRDefault="005D0E68">
            <w:pPr>
              <w:autoSpaceDE w:val="0"/>
              <w:autoSpaceDN w:val="0"/>
              <w:spacing w:after="0" w:line="300" w:lineRule="exact"/>
              <w:jc w:val="center"/>
              <w:rPr>
                <w:lang w:eastAsia="zh-CN"/>
              </w:rPr>
            </w:pPr>
            <w:r>
              <w:rPr>
                <w:rFonts w:ascii="å®ä½" w:eastAsia="å®ä½" w:hAnsi="å®ä½"/>
                <w:color w:val="FF0000"/>
                <w:sz w:val="36"/>
                <w:lang w:eastAsia="zh-CN"/>
              </w:rPr>
              <w:t>低音</w:t>
            </w:r>
          </w:p>
          <w:p w14:paraId="5B0F41F2" w14:textId="77777777" w:rsidR="00B346EC" w:rsidRDefault="005D0E68">
            <w:pPr>
              <w:autoSpaceDE w:val="0"/>
              <w:autoSpaceDN w:val="0"/>
              <w:spacing w:after="0" w:line="388" w:lineRule="exact"/>
              <w:jc w:val="center"/>
              <w:rPr>
                <w:lang w:eastAsia="zh-CN"/>
              </w:rPr>
            </w:pPr>
            <w:r>
              <w:rPr>
                <w:rFonts w:ascii="å®ä½" w:eastAsia="å®ä½" w:hAnsi="å®ä½"/>
                <w:color w:val="FF0000"/>
                <w:sz w:val="36"/>
                <w:lang w:eastAsia="zh-CN"/>
              </w:rPr>
              <w:t>频提</w:t>
            </w:r>
            <w:r>
              <w:rPr>
                <w:lang w:eastAsia="zh-CN"/>
              </w:rPr>
              <w:br/>
            </w:r>
            <w:r>
              <w:rPr>
                <w:rFonts w:ascii="å®ä½" w:eastAsia="å®ä½" w:hAnsi="å®ä½"/>
                <w:color w:val="FF0000"/>
                <w:sz w:val="36"/>
                <w:lang w:eastAsia="zh-CN"/>
              </w:rPr>
              <w:t>升</w:t>
            </w:r>
            <w:r>
              <w:rPr>
                <w:lang w:eastAsia="zh-CN"/>
              </w:rPr>
              <w:br/>
            </w:r>
            <w:r>
              <w:rPr>
                <w:rFonts w:ascii="å®ä½" w:eastAsia="å®ä½" w:hAnsi="å®ä½"/>
                <w:color w:val="000000"/>
                <w:sz w:val="36"/>
                <w:lang w:eastAsia="zh-CN"/>
              </w:rPr>
              <w:t>高音</w:t>
            </w:r>
            <w:r>
              <w:rPr>
                <w:lang w:eastAsia="zh-CN"/>
              </w:rPr>
              <w:br/>
            </w:r>
            <w:r>
              <w:rPr>
                <w:rFonts w:ascii="å®ä½" w:eastAsia="å®ä½" w:hAnsi="å®ä½"/>
                <w:color w:val="000000"/>
                <w:sz w:val="36"/>
                <w:lang w:eastAsia="zh-CN"/>
              </w:rPr>
              <w:t>频衰</w:t>
            </w:r>
            <w:r>
              <w:rPr>
                <w:lang w:eastAsia="zh-CN"/>
              </w:rPr>
              <w:br/>
            </w:r>
            <w:r>
              <w:rPr>
                <w:rFonts w:ascii="å®ä½" w:eastAsia="å®ä½" w:hAnsi="å®ä½"/>
                <w:color w:val="000000"/>
                <w:sz w:val="36"/>
                <w:lang w:eastAsia="zh-CN"/>
              </w:rPr>
              <w:t>减</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7361D6D0" w14:textId="77777777" w:rsidR="00B346EC" w:rsidRDefault="005D0E68">
            <w:pPr>
              <w:autoSpaceDE w:val="0"/>
              <w:autoSpaceDN w:val="0"/>
              <w:spacing w:before="364" w:after="0" w:line="432" w:lineRule="exact"/>
              <w:jc w:val="center"/>
            </w:pPr>
            <w:r>
              <w:rPr>
                <w:rFonts w:ascii="å®ä½" w:eastAsia="å®ä½" w:hAnsi="å®ä½"/>
                <w:color w:val="000000"/>
                <w:sz w:val="36"/>
              </w:rPr>
              <w:t>V</w:t>
            </w:r>
            <w:r>
              <w:rPr>
                <w:rFonts w:ascii="å®ä½" w:eastAsia="å®ä½" w:hAnsi="å®ä½"/>
                <w:color w:val="000000"/>
                <w:sz w:val="24"/>
              </w:rPr>
              <w:t>o</w:t>
            </w:r>
            <w:r>
              <w:rPr>
                <w:rFonts w:ascii="å®ä½" w:eastAsia="å®ä½" w:hAnsi="å®ä½"/>
                <w:color w:val="000000"/>
                <w:sz w:val="36"/>
              </w:rPr>
              <w:t>/V</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B7ADADC"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32ACF9D"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1C6B7B86"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626E9414"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4733B049"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24FEC560"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5CE6BA15"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A7D990A"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F64CD34" w14:textId="77777777" w:rsidR="00B346EC" w:rsidRDefault="00B346EC"/>
        </w:tc>
      </w:tr>
      <w:tr w:rsidR="00B346EC" w14:paraId="408B8883" w14:textId="77777777">
        <w:trPr>
          <w:trHeight w:hRule="exact" w:val="1204"/>
        </w:trPr>
        <w:tc>
          <w:tcPr>
            <w:tcW w:w="1143" w:type="dxa"/>
            <w:vMerge/>
            <w:tcBorders>
              <w:top w:val="single" w:sz="8" w:space="0" w:color="000000"/>
              <w:left w:val="single" w:sz="8" w:space="0" w:color="000000"/>
              <w:bottom w:val="single" w:sz="8" w:space="0" w:color="000000"/>
              <w:right w:val="single" w:sz="8" w:space="0" w:color="000000"/>
            </w:tcBorders>
          </w:tcPr>
          <w:p w14:paraId="474A776C"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ED451F0" w14:textId="77777777" w:rsidR="00B346EC" w:rsidRDefault="005D0E68">
            <w:pPr>
              <w:autoSpaceDE w:val="0"/>
              <w:autoSpaceDN w:val="0"/>
              <w:spacing w:before="224" w:after="0" w:line="432" w:lineRule="exact"/>
              <w:jc w:val="center"/>
            </w:pPr>
            <w:r>
              <w:rPr>
                <w:rFonts w:ascii="å®ä½" w:eastAsia="å®ä½" w:hAnsi="å®ä½"/>
                <w:color w:val="000000"/>
                <w:sz w:val="36"/>
              </w:rPr>
              <w:t>A</w:t>
            </w:r>
            <w:r>
              <w:rPr>
                <w:rFonts w:ascii="å®ä½" w:eastAsia="å®ä½" w:hAnsi="å®ä½"/>
                <w:color w:val="000000"/>
                <w:sz w:val="24"/>
              </w:rPr>
              <w:t>V</w:t>
            </w:r>
            <w:r>
              <w:rPr>
                <w:rFonts w:ascii="å®ä½" w:eastAsia="å®ä½" w:hAnsi="å®ä½"/>
                <w:color w:val="000000"/>
                <w:sz w:val="36"/>
              </w:rPr>
              <w:t>/d</w:t>
            </w:r>
          </w:p>
          <w:p w14:paraId="025826A7" w14:textId="77777777" w:rsidR="00B346EC" w:rsidRDefault="005D0E68">
            <w:pPr>
              <w:autoSpaceDE w:val="0"/>
              <w:autoSpaceDN w:val="0"/>
              <w:spacing w:after="0" w:line="360" w:lineRule="exact"/>
              <w:jc w:val="center"/>
            </w:pPr>
            <w:r>
              <w:rPr>
                <w:rFonts w:ascii="å®ä½" w:eastAsia="å®ä½" w:hAnsi="å®ä½"/>
                <w:color w:val="000000"/>
                <w:sz w:val="36"/>
              </w:rPr>
              <w:t>B</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ACF8C91"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7505D7C"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411F4178"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671F6492"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3A6215EC"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FEFD340"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0E883A42"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B2FC10F"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20E1014" w14:textId="77777777" w:rsidR="00B346EC" w:rsidRDefault="00B346EC"/>
        </w:tc>
      </w:tr>
      <w:tr w:rsidR="00B346EC" w14:paraId="191F6328" w14:textId="77777777">
        <w:trPr>
          <w:trHeight w:hRule="exact" w:val="1092"/>
        </w:trPr>
        <w:tc>
          <w:tcPr>
            <w:tcW w:w="1182" w:type="dxa"/>
            <w:vMerge w:val="restart"/>
            <w:tcBorders>
              <w:top w:val="single" w:sz="8" w:space="0" w:color="000000"/>
              <w:left w:val="single" w:sz="8" w:space="0" w:color="000000"/>
              <w:bottom w:val="single" w:sz="8" w:space="0" w:color="000000"/>
              <w:right w:val="single" w:sz="8" w:space="0" w:color="000000"/>
            </w:tcBorders>
            <w:tcMar>
              <w:left w:w="0" w:type="dxa"/>
              <w:right w:w="0" w:type="dxa"/>
            </w:tcMar>
          </w:tcPr>
          <w:p w14:paraId="4400DABD" w14:textId="77777777" w:rsidR="00B346EC" w:rsidRDefault="005D0E68">
            <w:pPr>
              <w:autoSpaceDE w:val="0"/>
              <w:autoSpaceDN w:val="0"/>
              <w:spacing w:after="0" w:line="384" w:lineRule="exact"/>
              <w:jc w:val="center"/>
              <w:rPr>
                <w:lang w:eastAsia="zh-CN"/>
              </w:rPr>
            </w:pPr>
            <w:r>
              <w:rPr>
                <w:rFonts w:ascii="å®ä½" w:eastAsia="å®ä½" w:hAnsi="å®ä½"/>
                <w:color w:val="FF0000"/>
                <w:sz w:val="36"/>
                <w:lang w:eastAsia="zh-CN"/>
              </w:rPr>
              <w:t>低音</w:t>
            </w:r>
            <w:r>
              <w:rPr>
                <w:lang w:eastAsia="zh-CN"/>
              </w:rPr>
              <w:br/>
            </w:r>
            <w:r>
              <w:rPr>
                <w:rFonts w:ascii="å®ä½" w:eastAsia="å®ä½" w:hAnsi="å®ä½"/>
                <w:color w:val="FF0000"/>
                <w:sz w:val="36"/>
                <w:lang w:eastAsia="zh-CN"/>
              </w:rPr>
              <w:t>频衰</w:t>
            </w:r>
            <w:r>
              <w:rPr>
                <w:lang w:eastAsia="zh-CN"/>
              </w:rPr>
              <w:br/>
            </w:r>
            <w:r>
              <w:rPr>
                <w:rFonts w:ascii="å®ä½" w:eastAsia="å®ä½" w:hAnsi="å®ä½"/>
                <w:color w:val="FF0000"/>
                <w:sz w:val="36"/>
                <w:lang w:eastAsia="zh-CN"/>
              </w:rPr>
              <w:t>减</w:t>
            </w:r>
            <w:r>
              <w:rPr>
                <w:lang w:eastAsia="zh-CN"/>
              </w:rPr>
              <w:br/>
            </w:r>
            <w:r>
              <w:rPr>
                <w:rFonts w:ascii="å®ä½" w:eastAsia="å®ä½" w:hAnsi="å®ä½"/>
                <w:color w:val="000000"/>
                <w:sz w:val="36"/>
                <w:lang w:eastAsia="zh-CN"/>
              </w:rPr>
              <w:t>高音</w:t>
            </w:r>
            <w:r>
              <w:rPr>
                <w:lang w:eastAsia="zh-CN"/>
              </w:rPr>
              <w:br/>
            </w:r>
            <w:r>
              <w:rPr>
                <w:rFonts w:ascii="å®ä½" w:eastAsia="å®ä½" w:hAnsi="å®ä½"/>
                <w:color w:val="000000"/>
                <w:sz w:val="36"/>
                <w:lang w:eastAsia="zh-CN"/>
              </w:rPr>
              <w:t>频提</w:t>
            </w:r>
            <w:r>
              <w:rPr>
                <w:lang w:eastAsia="zh-CN"/>
              </w:rPr>
              <w:br/>
            </w:r>
            <w:r>
              <w:rPr>
                <w:rFonts w:ascii="å®ä½" w:eastAsia="å®ä½" w:hAnsi="å®ä½"/>
                <w:color w:val="000000"/>
                <w:sz w:val="36"/>
                <w:lang w:eastAsia="zh-CN"/>
              </w:rPr>
              <w:t>升</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6FD453A2" w14:textId="77777777" w:rsidR="00B346EC" w:rsidRDefault="005D0E68">
            <w:pPr>
              <w:autoSpaceDE w:val="0"/>
              <w:autoSpaceDN w:val="0"/>
              <w:spacing w:before="384" w:after="0" w:line="432" w:lineRule="exact"/>
              <w:jc w:val="center"/>
            </w:pPr>
            <w:r>
              <w:rPr>
                <w:rFonts w:ascii="å®ä½" w:eastAsia="å®ä½" w:hAnsi="å®ä½"/>
                <w:color w:val="000000"/>
                <w:sz w:val="36"/>
              </w:rPr>
              <w:t>V</w:t>
            </w:r>
            <w:r>
              <w:rPr>
                <w:rFonts w:ascii="å®ä½" w:eastAsia="å®ä½" w:hAnsi="å®ä½"/>
                <w:color w:val="000000"/>
                <w:sz w:val="24"/>
              </w:rPr>
              <w:t>o</w:t>
            </w:r>
            <w:r>
              <w:rPr>
                <w:rFonts w:ascii="å®ä½" w:eastAsia="å®ä½" w:hAnsi="å®ä½"/>
                <w:color w:val="000000"/>
                <w:sz w:val="36"/>
              </w:rPr>
              <w:t>/V</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3F9958ED"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78F5454D"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74708691"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BE76296"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6BDDC5A"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0CBB2398"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025128DB"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7E991A98"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29E2C89" w14:textId="77777777" w:rsidR="00B346EC" w:rsidRDefault="00B346EC"/>
        </w:tc>
      </w:tr>
      <w:tr w:rsidR="00B346EC" w14:paraId="43C3F603" w14:textId="77777777">
        <w:trPr>
          <w:trHeight w:hRule="exact" w:val="1270"/>
        </w:trPr>
        <w:tc>
          <w:tcPr>
            <w:tcW w:w="1143" w:type="dxa"/>
            <w:vMerge/>
            <w:tcBorders>
              <w:top w:val="single" w:sz="8" w:space="0" w:color="000000"/>
              <w:left w:val="single" w:sz="8" w:space="0" w:color="000000"/>
              <w:bottom w:val="single" w:sz="8" w:space="0" w:color="000000"/>
              <w:right w:val="single" w:sz="8" w:space="0" w:color="000000"/>
            </w:tcBorders>
          </w:tcPr>
          <w:p w14:paraId="642BB1C6"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7B4FD444" w14:textId="77777777" w:rsidR="00B346EC" w:rsidRDefault="005D0E68">
            <w:pPr>
              <w:autoSpaceDE w:val="0"/>
              <w:autoSpaceDN w:val="0"/>
              <w:spacing w:before="268" w:after="0" w:line="432" w:lineRule="exact"/>
              <w:jc w:val="center"/>
            </w:pPr>
            <w:r>
              <w:rPr>
                <w:rFonts w:ascii="å®ä½" w:eastAsia="å®ä½" w:hAnsi="å®ä½"/>
                <w:color w:val="000000"/>
                <w:sz w:val="36"/>
              </w:rPr>
              <w:t>A</w:t>
            </w:r>
            <w:r>
              <w:rPr>
                <w:rFonts w:ascii="å®ä½" w:eastAsia="å®ä½" w:hAnsi="å®ä½"/>
                <w:color w:val="000000"/>
                <w:sz w:val="24"/>
              </w:rPr>
              <w:t>V</w:t>
            </w:r>
            <w:r>
              <w:rPr>
                <w:rFonts w:ascii="å®ä½" w:eastAsia="å®ä½" w:hAnsi="å®ä½"/>
                <w:color w:val="000000"/>
                <w:sz w:val="36"/>
              </w:rPr>
              <w:t>/d</w:t>
            </w:r>
          </w:p>
          <w:p w14:paraId="408F1EA7" w14:textId="77777777" w:rsidR="00B346EC" w:rsidRDefault="005D0E68">
            <w:pPr>
              <w:autoSpaceDE w:val="0"/>
              <w:autoSpaceDN w:val="0"/>
              <w:spacing w:after="0" w:line="360" w:lineRule="exact"/>
              <w:jc w:val="center"/>
            </w:pPr>
            <w:r>
              <w:rPr>
                <w:rFonts w:ascii="å®ä½" w:eastAsia="å®ä½" w:hAnsi="å®ä½"/>
                <w:color w:val="000000"/>
                <w:sz w:val="36"/>
              </w:rPr>
              <w:t>B</w:t>
            </w:r>
          </w:p>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4D97C083"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51C1453E"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7E8A4BB0"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1A869BEC"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39185F50"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770D4AD7" w14:textId="77777777" w:rsidR="00B346EC" w:rsidRDefault="00B346EC"/>
        </w:tc>
        <w:tc>
          <w:tcPr>
            <w:tcW w:w="902" w:type="dxa"/>
            <w:tcBorders>
              <w:top w:val="single" w:sz="8" w:space="0" w:color="000000"/>
              <w:left w:val="single" w:sz="8" w:space="0" w:color="000000"/>
              <w:bottom w:val="single" w:sz="8" w:space="0" w:color="000000"/>
              <w:right w:val="single" w:sz="8" w:space="0" w:color="000000"/>
            </w:tcBorders>
            <w:tcMar>
              <w:left w:w="0" w:type="dxa"/>
              <w:right w:w="0" w:type="dxa"/>
            </w:tcMar>
          </w:tcPr>
          <w:p w14:paraId="53FCFE95"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2BBF8A4C" w14:textId="77777777" w:rsidR="00B346EC" w:rsidRDefault="00B346EC"/>
        </w:tc>
        <w:tc>
          <w:tcPr>
            <w:tcW w:w="900" w:type="dxa"/>
            <w:tcBorders>
              <w:top w:val="single" w:sz="8" w:space="0" w:color="000000"/>
              <w:left w:val="single" w:sz="8" w:space="0" w:color="000000"/>
              <w:bottom w:val="single" w:sz="8" w:space="0" w:color="000000"/>
              <w:right w:val="single" w:sz="8" w:space="0" w:color="000000"/>
            </w:tcBorders>
            <w:tcMar>
              <w:left w:w="0" w:type="dxa"/>
              <w:right w:w="0" w:type="dxa"/>
            </w:tcMar>
          </w:tcPr>
          <w:p w14:paraId="6E295C39" w14:textId="77777777" w:rsidR="00B346EC" w:rsidRDefault="00B346EC"/>
        </w:tc>
      </w:tr>
    </w:tbl>
    <w:p w14:paraId="4FC19BF1" w14:textId="77777777" w:rsidR="00B346EC" w:rsidRDefault="00B346EC">
      <w:pPr>
        <w:autoSpaceDE w:val="0"/>
        <w:autoSpaceDN w:val="0"/>
        <w:spacing w:after="0" w:line="14" w:lineRule="exact"/>
      </w:pPr>
    </w:p>
    <w:p w14:paraId="518857FF" w14:textId="77777777" w:rsidR="00B346EC" w:rsidRDefault="00B346EC">
      <w:pPr>
        <w:sectPr w:rsidR="00B346EC">
          <w:pgSz w:w="14400" w:h="10800"/>
          <w:pgMar w:top="198" w:right="880" w:bottom="432" w:left="952" w:header="720" w:footer="720" w:gutter="0"/>
          <w:cols w:space="720"/>
          <w:docGrid w:linePitch="360"/>
        </w:sectPr>
      </w:pPr>
    </w:p>
    <w:p w14:paraId="76A4BD9B" w14:textId="77777777" w:rsidR="00B346EC" w:rsidRDefault="005D0E68">
      <w:pPr>
        <w:autoSpaceDE w:val="0"/>
        <w:autoSpaceDN w:val="0"/>
        <w:spacing w:before="306" w:after="0" w:line="924" w:lineRule="exact"/>
        <w:ind w:left="98" w:right="98"/>
      </w:pPr>
      <w:r>
        <w:rPr>
          <w:rFonts w:ascii="å®ä½" w:eastAsia="å®ä½" w:hAnsi="å®ä½"/>
          <w:color w:val="000000"/>
          <w:sz w:val="76"/>
        </w:rPr>
        <w:lastRenderedPageBreak/>
        <w:t>八</w:t>
      </w:r>
      <w:r>
        <w:rPr>
          <w:rFonts w:ascii="Verdana Bold" w:eastAsia="Verdana Bold" w:hAnsi="Verdana Bold"/>
          <w:b/>
          <w:color w:val="000000"/>
          <w:sz w:val="76"/>
        </w:rPr>
        <w:t>.</w:t>
      </w:r>
      <w:r>
        <w:rPr>
          <w:rFonts w:ascii="å®ä½" w:eastAsia="å®ä½" w:hAnsi="å®ä½"/>
          <w:color w:val="000000"/>
          <w:sz w:val="76"/>
        </w:rPr>
        <w:t>设计任务</w:t>
      </w:r>
      <w:r>
        <w:rPr>
          <w:rFonts w:ascii="Verdana Bold" w:eastAsia="Verdana Bold" w:hAnsi="Verdana Bold"/>
          <w:b/>
          <w:color w:val="000000"/>
          <w:sz w:val="76"/>
        </w:rPr>
        <w:t xml:space="preserve"> P143</w:t>
      </w:r>
    </w:p>
    <w:p w14:paraId="290AD9B2" w14:textId="77777777" w:rsidR="00B346EC" w:rsidRDefault="005D0E68">
      <w:pPr>
        <w:autoSpaceDE w:val="0"/>
        <w:autoSpaceDN w:val="0"/>
        <w:spacing w:before="524" w:after="0" w:line="666" w:lineRule="exact"/>
        <w:ind w:left="154" w:right="154"/>
      </w:pPr>
      <w:r>
        <w:rPr>
          <w:rFonts w:ascii="Wingdings" w:eastAsia="Wingdings" w:hAnsi="Wingdings"/>
          <w:color w:val="CC0000"/>
          <w:sz w:val="60"/>
        </w:rPr>
        <w:t></w:t>
      </w:r>
      <w:r>
        <w:rPr>
          <w:rFonts w:ascii="å®ä½" w:eastAsia="å®ä½" w:hAnsi="å®ä½"/>
          <w:color w:val="FF0000"/>
          <w:sz w:val="60"/>
        </w:rPr>
        <w:t xml:space="preserve"> </w:t>
      </w:r>
      <w:r>
        <w:rPr>
          <w:rFonts w:ascii="å®ä½" w:eastAsia="å®ä½" w:hAnsi="å®ä½"/>
          <w:color w:val="FF0000"/>
          <w:sz w:val="60"/>
        </w:rPr>
        <w:t>功能要求：</w:t>
      </w:r>
    </w:p>
    <w:p w14:paraId="204E5B35" w14:textId="77777777" w:rsidR="00B346EC" w:rsidRDefault="005D0E68">
      <w:pPr>
        <w:autoSpaceDE w:val="0"/>
        <w:autoSpaceDN w:val="0"/>
        <w:spacing w:before="124" w:after="0" w:line="578" w:lineRule="exact"/>
        <w:ind w:left="574" w:right="574"/>
        <w:jc w:val="right"/>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具有话音放大、音调控制、音量控制等、卡拉</w:t>
      </w:r>
    </w:p>
    <w:p w14:paraId="790DB60D" w14:textId="77777777" w:rsidR="00B346EC" w:rsidRDefault="005D0E68">
      <w:pPr>
        <w:autoSpaceDE w:val="0"/>
        <w:autoSpaceDN w:val="0"/>
        <w:spacing w:after="0" w:line="546" w:lineRule="exact"/>
        <w:ind w:left="1586" w:right="1586"/>
        <w:rPr>
          <w:lang w:eastAsia="zh-CN"/>
        </w:rPr>
      </w:pPr>
      <w:r>
        <w:rPr>
          <w:rFonts w:ascii="Verdana" w:eastAsia="Verdana" w:hAnsi="Verdana"/>
          <w:color w:val="000000"/>
          <w:sz w:val="52"/>
          <w:lang w:eastAsia="zh-CN"/>
        </w:rPr>
        <w:t>OK</w:t>
      </w:r>
      <w:r>
        <w:rPr>
          <w:rFonts w:ascii="å®ä½" w:eastAsia="å®ä½" w:hAnsi="å®ä½"/>
          <w:color w:val="000000"/>
          <w:sz w:val="52"/>
          <w:lang w:eastAsia="zh-CN"/>
        </w:rPr>
        <w:t>伴唱等功能</w:t>
      </w:r>
    </w:p>
    <w:p w14:paraId="1E0DFA99" w14:textId="77777777" w:rsidR="00B346EC" w:rsidRDefault="005D0E68">
      <w:pPr>
        <w:autoSpaceDE w:val="0"/>
        <w:autoSpaceDN w:val="0"/>
        <w:spacing w:before="128" w:after="0" w:line="666" w:lineRule="exact"/>
        <w:ind w:left="154" w:right="154"/>
        <w:rPr>
          <w:lang w:eastAsia="zh-CN"/>
        </w:rPr>
      </w:pPr>
      <w:r>
        <w:rPr>
          <w:rFonts w:ascii="Wingdings" w:eastAsia="Wingdings" w:hAnsi="Wingdings"/>
          <w:color w:val="CC0000"/>
          <w:sz w:val="60"/>
          <w:lang w:eastAsia="zh-CN"/>
        </w:rPr>
        <w:t></w:t>
      </w:r>
      <w:r>
        <w:rPr>
          <w:rFonts w:ascii="å®ä½" w:eastAsia="å®ä½" w:hAnsi="å®ä½"/>
          <w:color w:val="FF0000"/>
          <w:sz w:val="60"/>
          <w:lang w:eastAsia="zh-CN"/>
        </w:rPr>
        <w:t xml:space="preserve"> </w:t>
      </w:r>
      <w:r>
        <w:rPr>
          <w:rFonts w:ascii="å®ä½" w:eastAsia="å®ä½" w:hAnsi="å®ä½"/>
          <w:color w:val="FF0000"/>
          <w:sz w:val="60"/>
          <w:lang w:eastAsia="zh-CN"/>
        </w:rPr>
        <w:t>已知条件：</w:t>
      </w:r>
    </w:p>
    <w:p w14:paraId="19538C63" w14:textId="77777777" w:rsidR="00B346EC" w:rsidRDefault="005D0E68">
      <w:pPr>
        <w:autoSpaceDE w:val="0"/>
        <w:autoSpaceDN w:val="0"/>
        <w:spacing w:after="0" w:line="686" w:lineRule="exact"/>
        <w:ind w:left="896" w:right="896"/>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集成功放</w:t>
      </w:r>
      <w:r>
        <w:rPr>
          <w:rFonts w:ascii="Verdana" w:eastAsia="Verdana" w:hAnsi="Verdana"/>
          <w:color w:val="000000"/>
          <w:sz w:val="52"/>
          <w:lang w:eastAsia="zh-CN"/>
        </w:rPr>
        <w:t>LM386</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高阻话筒</w:t>
      </w:r>
      <w:r>
        <w:rPr>
          <w:rFonts w:ascii="Verdana" w:eastAsia="Verdana" w:hAnsi="Verdana"/>
          <w:color w:val="000000"/>
          <w:sz w:val="52"/>
          <w:lang w:eastAsia="zh-CN"/>
        </w:rPr>
        <w:t>20k</w:t>
      </w:r>
      <w:r>
        <w:rPr>
          <w:rFonts w:ascii="Verdana" w:eastAsia="Verdana" w:hAnsi="Verdana"/>
          <w:color w:val="000000"/>
          <w:sz w:val="52"/>
        </w:rPr>
        <w:t>Ω</w:t>
      </w:r>
      <w:r>
        <w:rPr>
          <w:rFonts w:ascii="å®ä½" w:eastAsia="å®ä½" w:hAnsi="å®ä½"/>
          <w:color w:val="000000"/>
          <w:sz w:val="52"/>
          <w:lang w:eastAsia="zh-CN"/>
        </w:rPr>
        <w:t>，输出信号</w:t>
      </w:r>
      <w:r>
        <w:rPr>
          <w:rFonts w:ascii="Verdana" w:eastAsia="Verdana" w:hAnsi="Verdana"/>
          <w:color w:val="000000"/>
          <w:sz w:val="52"/>
          <w:lang w:eastAsia="zh-CN"/>
        </w:rPr>
        <w:t>5mV</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集成功放</w:t>
      </w:r>
      <w:r>
        <w:rPr>
          <w:rFonts w:ascii="Verdana" w:eastAsia="Verdana" w:hAnsi="Verdana"/>
          <w:color w:val="000000"/>
          <w:sz w:val="52"/>
          <w:lang w:eastAsia="zh-CN"/>
        </w:rPr>
        <w:t>NE5532</w:t>
      </w:r>
      <w:r>
        <w:rPr>
          <w:lang w:eastAsia="zh-CN"/>
        </w:rPr>
        <w:br/>
      </w:r>
      <w:r>
        <w:rPr>
          <w:rFonts w:ascii="Wingdings" w:eastAsia="Wingdings" w:hAnsi="Wingdings"/>
          <w:color w:val="CC0000"/>
          <w:sz w:val="52"/>
          <w:lang w:eastAsia="zh-CN"/>
        </w:rPr>
        <w:t></w:t>
      </w:r>
      <w:r>
        <w:rPr>
          <w:rFonts w:ascii="Verdana" w:eastAsia="Verdana" w:hAnsi="Verdana"/>
          <w:color w:val="000000"/>
          <w:sz w:val="52"/>
          <w:lang w:eastAsia="zh-CN"/>
        </w:rPr>
        <w:t xml:space="preserve"> 10</w:t>
      </w:r>
      <w:r>
        <w:rPr>
          <w:rFonts w:ascii="Verdana" w:eastAsia="Verdana" w:hAnsi="Verdana"/>
          <w:color w:val="000000"/>
          <w:sz w:val="52"/>
        </w:rPr>
        <w:t>Ω</w:t>
      </w:r>
      <w:r>
        <w:rPr>
          <w:rFonts w:ascii="Verdana" w:eastAsia="Verdana" w:hAnsi="Verdana"/>
          <w:color w:val="000000"/>
          <w:sz w:val="52"/>
          <w:lang w:eastAsia="zh-CN"/>
        </w:rPr>
        <w:t>/2W</w:t>
      </w:r>
      <w:r>
        <w:rPr>
          <w:rFonts w:ascii="å®ä½" w:eastAsia="å®ä½" w:hAnsi="å®ä½"/>
          <w:color w:val="000000"/>
          <w:sz w:val="52"/>
          <w:lang w:eastAsia="zh-CN"/>
        </w:rPr>
        <w:t>负载电阻</w:t>
      </w:r>
      <w:r>
        <w:rPr>
          <w:rFonts w:ascii="Verdana" w:eastAsia="Verdana" w:hAnsi="Verdana"/>
          <w:color w:val="000000"/>
          <w:sz w:val="52"/>
          <w:lang w:eastAsia="zh-CN"/>
        </w:rPr>
        <w:t>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Verdana" w:eastAsia="Verdana" w:hAnsi="Verdana"/>
          <w:color w:val="000000"/>
          <w:sz w:val="52"/>
          <w:lang w:eastAsia="zh-CN"/>
        </w:rPr>
        <w:t xml:space="preserve"> 8</w:t>
      </w:r>
      <w:r>
        <w:rPr>
          <w:rFonts w:ascii="Verdana" w:eastAsia="Verdana" w:hAnsi="Verdana"/>
          <w:color w:val="000000"/>
          <w:sz w:val="52"/>
        </w:rPr>
        <w:t>Ω</w:t>
      </w:r>
      <w:r>
        <w:rPr>
          <w:rFonts w:ascii="Verdana" w:eastAsia="Verdana" w:hAnsi="Verdana"/>
          <w:color w:val="000000"/>
          <w:sz w:val="52"/>
          <w:lang w:eastAsia="zh-CN"/>
        </w:rPr>
        <w:t>/4W</w:t>
      </w:r>
      <w:r>
        <w:rPr>
          <w:rFonts w:ascii="å®ä½" w:eastAsia="å®ä½" w:hAnsi="å®ä½"/>
          <w:color w:val="000000"/>
          <w:sz w:val="52"/>
          <w:lang w:eastAsia="zh-CN"/>
        </w:rPr>
        <w:t>扬声器</w:t>
      </w:r>
      <w:r>
        <w:rPr>
          <w:rFonts w:ascii="Verdana" w:eastAsia="Verdana" w:hAnsi="Verdana"/>
          <w:color w:val="000000"/>
          <w:sz w:val="52"/>
          <w:lang w:eastAsia="zh-CN"/>
        </w:rPr>
        <w:t>1</w:t>
      </w:r>
      <w:r>
        <w:rPr>
          <w:rFonts w:ascii="å®ä½" w:eastAsia="å®ä½" w:hAnsi="å®ä½"/>
          <w:color w:val="000000"/>
          <w:sz w:val="52"/>
          <w:lang w:eastAsia="zh-CN"/>
        </w:rPr>
        <w:t>只</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音源（</w:t>
      </w:r>
      <w:r>
        <w:rPr>
          <w:rFonts w:ascii="Verdana" w:eastAsia="Verdana" w:hAnsi="Verdana"/>
          <w:color w:val="000000"/>
          <w:sz w:val="52"/>
          <w:lang w:eastAsia="zh-CN"/>
        </w:rPr>
        <w:t>MP3 or PC</w:t>
      </w:r>
      <w:r>
        <w:rPr>
          <w:rFonts w:ascii="å®ä½" w:eastAsia="å®ä½" w:hAnsi="å®ä½"/>
          <w:color w:val="000000"/>
          <w:sz w:val="52"/>
          <w:lang w:eastAsia="zh-CN"/>
        </w:rPr>
        <w:t>）</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电源电压</w:t>
      </w:r>
      <w:r>
        <w:rPr>
          <w:rFonts w:ascii="å®ä½" w:eastAsia="å®ä½" w:hAnsi="å®ä½"/>
          <w:color w:val="000000"/>
          <w:sz w:val="52"/>
          <w:lang w:eastAsia="zh-CN"/>
        </w:rPr>
        <w:t>±</w:t>
      </w:r>
      <w:r>
        <w:rPr>
          <w:rFonts w:ascii="Verdana" w:eastAsia="Verdana" w:hAnsi="Verdana"/>
          <w:color w:val="000000"/>
          <w:sz w:val="52"/>
          <w:lang w:eastAsia="zh-CN"/>
        </w:rPr>
        <w:t>9V</w:t>
      </w:r>
      <w:r>
        <w:rPr>
          <w:rFonts w:ascii="Verdana" w:eastAsia="Verdana" w:hAnsi="Verdana"/>
          <w:color w:val="CC0000"/>
          <w:sz w:val="52"/>
          <w:lang w:eastAsia="zh-CN"/>
        </w:rPr>
        <w:t>(</w:t>
      </w:r>
      <w:r>
        <w:rPr>
          <w:rFonts w:ascii="å®ä½" w:eastAsia="å®ä½" w:hAnsi="å®ä½"/>
          <w:color w:val="CC0000"/>
          <w:sz w:val="52"/>
          <w:lang w:eastAsia="zh-CN"/>
        </w:rPr>
        <w:t>双电源</w:t>
      </w:r>
      <w:r>
        <w:rPr>
          <w:rFonts w:ascii="Verdana" w:eastAsia="Verdana" w:hAnsi="Verdana"/>
          <w:color w:val="CC0000"/>
          <w:sz w:val="52"/>
          <w:lang w:eastAsia="zh-CN"/>
        </w:rPr>
        <w:t>)</w:t>
      </w:r>
    </w:p>
    <w:p w14:paraId="353D6C69" w14:textId="77777777" w:rsidR="00B346EC" w:rsidRDefault="005D0E68">
      <w:pPr>
        <w:autoSpaceDE w:val="0"/>
        <w:autoSpaceDN w:val="0"/>
        <w:spacing w:before="706" w:after="0" w:line="388" w:lineRule="exact"/>
        <w:jc w:val="center"/>
        <w:rPr>
          <w:lang w:eastAsia="zh-CN"/>
        </w:rPr>
      </w:pPr>
      <w:r>
        <w:rPr>
          <w:rFonts w:ascii="Verdana" w:eastAsia="Verdana" w:hAnsi="Verdana"/>
          <w:color w:val="000000"/>
          <w:sz w:val="32"/>
          <w:lang w:eastAsia="zh-CN"/>
        </w:rPr>
        <w:t>70</w:t>
      </w:r>
    </w:p>
    <w:p w14:paraId="1074C5B3" w14:textId="77777777" w:rsidR="00B346EC" w:rsidRDefault="00B346EC">
      <w:pPr>
        <w:rPr>
          <w:lang w:eastAsia="zh-CN"/>
        </w:rPr>
        <w:sectPr w:rsidR="00B346EC">
          <w:pgSz w:w="14400" w:h="10800"/>
          <w:pgMar w:top="304" w:right="880" w:bottom="68" w:left="952" w:header="720" w:footer="720" w:gutter="0"/>
          <w:cols w:space="720"/>
          <w:docGrid w:linePitch="360"/>
        </w:sectPr>
      </w:pPr>
    </w:p>
    <w:p w14:paraId="6AD1176D" w14:textId="77777777" w:rsidR="00B346EC" w:rsidRDefault="005D0E68">
      <w:pPr>
        <w:autoSpaceDE w:val="0"/>
        <w:autoSpaceDN w:val="0"/>
        <w:spacing w:before="1058" w:after="0" w:line="666" w:lineRule="exact"/>
        <w:ind w:left="154" w:right="154"/>
        <w:rPr>
          <w:lang w:eastAsia="zh-CN"/>
        </w:rPr>
      </w:pPr>
      <w:r>
        <w:rPr>
          <w:rFonts w:ascii="Wingdings" w:eastAsia="Wingdings" w:hAnsi="Wingdings"/>
          <w:color w:val="CC0000"/>
          <w:sz w:val="60"/>
          <w:lang w:eastAsia="zh-CN"/>
        </w:rPr>
        <w:lastRenderedPageBreak/>
        <w:t></w:t>
      </w:r>
      <w:r>
        <w:rPr>
          <w:rFonts w:ascii="å®ä½" w:eastAsia="å®ä½" w:hAnsi="å®ä½"/>
          <w:color w:val="FF0000"/>
          <w:sz w:val="60"/>
          <w:lang w:eastAsia="zh-CN"/>
        </w:rPr>
        <w:t xml:space="preserve"> </w:t>
      </w:r>
      <w:r>
        <w:rPr>
          <w:rFonts w:ascii="å®ä½" w:eastAsia="å®ä½" w:hAnsi="å®ä½"/>
          <w:color w:val="FF0000"/>
          <w:sz w:val="60"/>
          <w:lang w:eastAsia="zh-CN"/>
        </w:rPr>
        <w:t>技术指标要求：</w:t>
      </w:r>
    </w:p>
    <w:p w14:paraId="727CA1A9" w14:textId="77777777" w:rsidR="00B346EC" w:rsidRDefault="005D0E68">
      <w:pPr>
        <w:autoSpaceDE w:val="0"/>
        <w:autoSpaceDN w:val="0"/>
        <w:spacing w:before="106" w:after="0" w:line="728" w:lineRule="exact"/>
        <w:ind w:left="896" w:right="248"/>
        <w:rPr>
          <w:lang w:eastAsia="zh-CN"/>
        </w:rPr>
      </w:pP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额定功率：</w:t>
      </w:r>
      <w:r>
        <w:rPr>
          <w:rFonts w:ascii="Verdana" w:eastAsia="Verdana" w:hAnsi="Verdana"/>
          <w:color w:val="000000"/>
          <w:sz w:val="52"/>
          <w:lang w:eastAsia="zh-CN"/>
        </w:rPr>
        <w:t>P</w:t>
      </w:r>
      <w:r>
        <w:rPr>
          <w:rFonts w:ascii="Verdana" w:eastAsia="Verdana" w:hAnsi="Verdana"/>
          <w:color w:val="000000"/>
          <w:w w:val="98"/>
          <w:sz w:val="35"/>
          <w:lang w:eastAsia="zh-CN"/>
        </w:rPr>
        <w:t>o</w:t>
      </w:r>
      <w:r>
        <w:rPr>
          <w:rFonts w:ascii="Verdana" w:eastAsia="Verdana" w:hAnsi="Verdana"/>
          <w:color w:val="000000"/>
          <w:sz w:val="52"/>
          <w:lang w:eastAsia="zh-CN"/>
        </w:rPr>
        <w:t>≥0.3W</w:t>
      </w:r>
      <w:r>
        <w:rPr>
          <w:rFonts w:ascii="å®ä½" w:eastAsia="å®ä½" w:hAnsi="å®ä½"/>
          <w:color w:val="000000"/>
          <w:sz w:val="52"/>
          <w:lang w:eastAsia="zh-CN"/>
        </w:rPr>
        <w:t>（</w:t>
      </w:r>
      <w:r>
        <w:rPr>
          <w:rFonts w:ascii="Symbol" w:eastAsia="Symbol" w:hAnsi="Symbol"/>
          <w:color w:val="000000"/>
          <w:sz w:val="52"/>
          <w:lang w:eastAsia="zh-CN"/>
        </w:rPr>
        <w:t></w:t>
      </w:r>
      <w:r>
        <w:rPr>
          <w:rFonts w:ascii="Symbol" w:eastAsia="Symbol" w:hAnsi="Symbol"/>
          <w:color w:val="000000"/>
          <w:sz w:val="52"/>
          <w:lang w:eastAsia="zh-CN"/>
        </w:rPr>
        <w:t></w:t>
      </w:r>
      <w:r>
        <w:rPr>
          <w:rFonts w:ascii="Verdana" w:eastAsia="Verdana" w:hAnsi="Verdana"/>
          <w:color w:val="000000"/>
          <w:sz w:val="52"/>
          <w:lang w:eastAsia="zh-CN"/>
        </w:rPr>
        <w:t>3%</w:t>
      </w:r>
      <w:r>
        <w:rPr>
          <w:rFonts w:ascii="å®ä½" w:eastAsia="å®ä½" w:hAnsi="å®ä½"/>
          <w:color w:val="000000"/>
          <w:sz w:val="52"/>
          <w:lang w:eastAsia="zh-CN"/>
        </w:rPr>
        <w:t>）</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负载阻抗：</w:t>
      </w:r>
      <w:r>
        <w:rPr>
          <w:rFonts w:ascii="Verdana" w:eastAsia="Verdana" w:hAnsi="Verdana"/>
          <w:color w:val="000000"/>
          <w:sz w:val="52"/>
          <w:lang w:eastAsia="zh-CN"/>
        </w:rPr>
        <w:t>R</w:t>
      </w:r>
      <w:r>
        <w:rPr>
          <w:rFonts w:ascii="Verdana" w:eastAsia="Verdana" w:hAnsi="Verdana"/>
          <w:color w:val="000000"/>
          <w:w w:val="98"/>
          <w:sz w:val="35"/>
          <w:lang w:eastAsia="zh-CN"/>
        </w:rPr>
        <w:t>L</w:t>
      </w:r>
      <w:r>
        <w:rPr>
          <w:rFonts w:ascii="Verdana" w:eastAsia="Verdana" w:hAnsi="Verdana"/>
          <w:color w:val="000000"/>
          <w:sz w:val="52"/>
          <w:lang w:eastAsia="zh-CN"/>
        </w:rPr>
        <w:t>=10</w:t>
      </w:r>
      <w:r>
        <w:rPr>
          <w:rFonts w:ascii="Verdana" w:eastAsia="Verdana" w:hAnsi="Verdana"/>
          <w:color w:val="000000"/>
          <w:sz w:val="52"/>
        </w:rPr>
        <w:t>Ω</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频率响应：</w:t>
      </w:r>
      <w:r>
        <w:rPr>
          <w:rFonts w:ascii="Verdana" w:eastAsia="Verdana" w:hAnsi="Verdana"/>
          <w:color w:val="000000"/>
          <w:sz w:val="52"/>
          <w:lang w:eastAsia="zh-CN"/>
        </w:rPr>
        <w:t>f</w:t>
      </w:r>
      <w:r>
        <w:rPr>
          <w:rFonts w:ascii="Verdana" w:eastAsia="Verdana" w:hAnsi="Verdana"/>
          <w:color w:val="000000"/>
          <w:w w:val="98"/>
          <w:sz w:val="35"/>
          <w:lang w:eastAsia="zh-CN"/>
        </w:rPr>
        <w:t>L</w:t>
      </w:r>
      <w:r>
        <w:rPr>
          <w:rFonts w:ascii="Verdana" w:eastAsia="Verdana" w:hAnsi="Verdana"/>
          <w:color w:val="000000"/>
          <w:sz w:val="52"/>
          <w:lang w:eastAsia="zh-CN"/>
        </w:rPr>
        <w:t>=50Hz</w:t>
      </w:r>
      <w:r>
        <w:rPr>
          <w:rFonts w:ascii="å®ä½" w:eastAsia="å®ä½" w:hAnsi="å®ä½"/>
          <w:color w:val="000000"/>
          <w:sz w:val="52"/>
          <w:lang w:eastAsia="zh-CN"/>
        </w:rPr>
        <w:t>，</w:t>
      </w:r>
      <w:r>
        <w:rPr>
          <w:rFonts w:ascii="Verdana" w:eastAsia="Verdana" w:hAnsi="Verdana"/>
          <w:color w:val="000000"/>
          <w:sz w:val="52"/>
          <w:lang w:eastAsia="zh-CN"/>
        </w:rPr>
        <w:t>f</w:t>
      </w:r>
      <w:r>
        <w:rPr>
          <w:rFonts w:ascii="Verdana" w:eastAsia="Verdana" w:hAnsi="Verdana"/>
          <w:color w:val="000000"/>
          <w:w w:val="98"/>
          <w:sz w:val="35"/>
          <w:lang w:eastAsia="zh-CN"/>
        </w:rPr>
        <w:t>H</w:t>
      </w:r>
      <w:r>
        <w:rPr>
          <w:rFonts w:ascii="Verdana" w:eastAsia="Verdana" w:hAnsi="Verdana"/>
          <w:color w:val="000000"/>
          <w:sz w:val="52"/>
          <w:lang w:eastAsia="zh-CN"/>
        </w:rPr>
        <w:t>=20kHz</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输入阻抗：</w:t>
      </w:r>
      <w:r>
        <w:rPr>
          <w:rFonts w:ascii="Verdana" w:eastAsia="Verdana" w:hAnsi="Verdana"/>
          <w:color w:val="000000"/>
          <w:sz w:val="52"/>
          <w:lang w:eastAsia="zh-CN"/>
        </w:rPr>
        <w:t>R</w:t>
      </w:r>
      <w:r>
        <w:rPr>
          <w:rFonts w:ascii="Verdana" w:eastAsia="Verdana" w:hAnsi="Verdana"/>
          <w:color w:val="000000"/>
          <w:w w:val="98"/>
          <w:sz w:val="35"/>
          <w:lang w:eastAsia="zh-CN"/>
        </w:rPr>
        <w:t>i</w:t>
      </w:r>
      <w:r>
        <w:rPr>
          <w:rFonts w:ascii="Verdana" w:eastAsia="Verdana" w:hAnsi="Verdana"/>
          <w:color w:val="000000"/>
          <w:sz w:val="52"/>
          <w:lang w:eastAsia="zh-CN"/>
        </w:rPr>
        <w:t>&gt;&gt;20k</w:t>
      </w:r>
      <w:r>
        <w:rPr>
          <w:rFonts w:ascii="Verdana" w:eastAsia="Verdana" w:hAnsi="Verdana"/>
          <w:color w:val="000000"/>
          <w:sz w:val="52"/>
        </w:rPr>
        <w:t>Ω</w:t>
      </w:r>
      <w:r>
        <w:rPr>
          <w:lang w:eastAsia="zh-CN"/>
        </w:rPr>
        <w:br/>
      </w:r>
      <w:r>
        <w:rPr>
          <w:rFonts w:ascii="Wingdings" w:eastAsia="Wingdings" w:hAnsi="Wingdings"/>
          <w:color w:val="CC0000"/>
          <w:sz w:val="52"/>
          <w:lang w:eastAsia="zh-CN"/>
        </w:rPr>
        <w:t></w:t>
      </w:r>
      <w:r>
        <w:rPr>
          <w:rFonts w:ascii="å®ä½" w:eastAsia="å®ä½" w:hAnsi="å®ä½"/>
          <w:color w:val="000000"/>
          <w:sz w:val="52"/>
          <w:lang w:eastAsia="zh-CN"/>
        </w:rPr>
        <w:t xml:space="preserve"> </w:t>
      </w:r>
      <w:r>
        <w:rPr>
          <w:rFonts w:ascii="å®ä½" w:eastAsia="å®ä½" w:hAnsi="å®ä½"/>
          <w:color w:val="000000"/>
          <w:sz w:val="52"/>
          <w:lang w:eastAsia="zh-CN"/>
        </w:rPr>
        <w:t>音调控制特性：</w:t>
      </w:r>
      <w:r>
        <w:rPr>
          <w:rFonts w:ascii="Verdana" w:eastAsia="Verdana" w:hAnsi="Verdana"/>
          <w:color w:val="000000"/>
          <w:sz w:val="52"/>
          <w:lang w:eastAsia="zh-CN"/>
        </w:rPr>
        <w:t>1kHz</w:t>
      </w:r>
      <w:r>
        <w:rPr>
          <w:rFonts w:ascii="å®ä½" w:eastAsia="å®ä½" w:hAnsi="å®ä½"/>
          <w:color w:val="000000"/>
          <w:sz w:val="52"/>
          <w:lang w:eastAsia="zh-CN"/>
        </w:rPr>
        <w:t>处增益为</w:t>
      </w:r>
      <w:r>
        <w:rPr>
          <w:rFonts w:ascii="Verdana" w:eastAsia="Verdana" w:hAnsi="Verdana"/>
          <w:color w:val="000000"/>
          <w:sz w:val="52"/>
          <w:lang w:eastAsia="zh-CN"/>
        </w:rPr>
        <w:t>0dB</w:t>
      </w:r>
      <w:r>
        <w:rPr>
          <w:rFonts w:ascii="å®ä½" w:eastAsia="å®ä½" w:hAnsi="å®ä½"/>
          <w:color w:val="000000"/>
          <w:sz w:val="52"/>
          <w:lang w:eastAsia="zh-CN"/>
        </w:rPr>
        <w:t>、</w:t>
      </w:r>
      <w:r>
        <w:rPr>
          <w:rFonts w:ascii="Verdana" w:eastAsia="Verdana" w:hAnsi="Verdana"/>
          <w:color w:val="000000"/>
          <w:sz w:val="52"/>
          <w:lang w:eastAsia="zh-CN"/>
        </w:rPr>
        <w:t>125Hz</w:t>
      </w:r>
      <w:r>
        <w:rPr>
          <w:rFonts w:ascii="å®ä½" w:eastAsia="å®ä½" w:hAnsi="å®ä½"/>
          <w:color w:val="000000"/>
          <w:sz w:val="52"/>
          <w:lang w:eastAsia="zh-CN"/>
        </w:rPr>
        <w:t>和</w:t>
      </w:r>
    </w:p>
    <w:p w14:paraId="3252D458" w14:textId="77777777" w:rsidR="00B346EC" w:rsidRDefault="005D0E68">
      <w:pPr>
        <w:autoSpaceDE w:val="0"/>
        <w:autoSpaceDN w:val="0"/>
        <w:spacing w:after="0" w:line="670" w:lineRule="exact"/>
        <w:ind w:left="1586" w:right="1586"/>
        <w:rPr>
          <w:lang w:eastAsia="zh-CN"/>
        </w:rPr>
      </w:pPr>
      <w:r>
        <w:rPr>
          <w:rFonts w:ascii="Verdana" w:eastAsia="Verdana" w:hAnsi="Verdana"/>
          <w:color w:val="000000"/>
          <w:sz w:val="52"/>
          <w:lang w:eastAsia="zh-CN"/>
        </w:rPr>
        <w:t>8kHz</w:t>
      </w:r>
      <w:r>
        <w:rPr>
          <w:rFonts w:ascii="å®ä½" w:eastAsia="å®ä½" w:hAnsi="å®ä½"/>
          <w:color w:val="000000"/>
          <w:sz w:val="52"/>
          <w:lang w:eastAsia="zh-CN"/>
        </w:rPr>
        <w:t>处有</w:t>
      </w:r>
      <w:r>
        <w:rPr>
          <w:rFonts w:ascii="å®ä½" w:eastAsia="å®ä½" w:hAnsi="å®ä½"/>
          <w:color w:val="000000"/>
          <w:sz w:val="52"/>
          <w:lang w:eastAsia="zh-CN"/>
        </w:rPr>
        <w:t>±</w:t>
      </w:r>
      <w:r>
        <w:rPr>
          <w:rFonts w:ascii="Verdana" w:eastAsia="Verdana" w:hAnsi="Verdana"/>
          <w:color w:val="000000"/>
          <w:sz w:val="52"/>
          <w:lang w:eastAsia="zh-CN"/>
        </w:rPr>
        <w:t>12dB</w:t>
      </w:r>
      <w:r>
        <w:rPr>
          <w:rFonts w:ascii="å®ä½" w:eastAsia="å®ä½" w:hAnsi="å®ä½"/>
          <w:color w:val="000000"/>
          <w:sz w:val="52"/>
          <w:lang w:eastAsia="zh-CN"/>
        </w:rPr>
        <w:t>的调节范围，</w:t>
      </w:r>
      <w:r>
        <w:rPr>
          <w:lang w:eastAsia="zh-CN"/>
        </w:rPr>
        <w:br/>
      </w:r>
      <w:r>
        <w:rPr>
          <w:rFonts w:ascii="Verdana" w:eastAsia="Verdana" w:hAnsi="Verdana"/>
          <w:color w:val="000000"/>
          <w:sz w:val="52"/>
          <w:lang w:eastAsia="zh-CN"/>
        </w:rPr>
        <w:t>A</w:t>
      </w:r>
      <w:r>
        <w:rPr>
          <w:rFonts w:ascii="Verdana" w:eastAsia="Verdana" w:hAnsi="Verdana"/>
          <w:color w:val="000000"/>
          <w:w w:val="98"/>
          <w:sz w:val="35"/>
          <w:lang w:eastAsia="zh-CN"/>
        </w:rPr>
        <w:t>VL</w:t>
      </w:r>
      <w:r>
        <w:rPr>
          <w:rFonts w:ascii="Verdana" w:eastAsia="Verdana" w:hAnsi="Verdana"/>
          <w:color w:val="000000"/>
          <w:sz w:val="52"/>
          <w:lang w:eastAsia="zh-CN"/>
        </w:rPr>
        <w:t>=A</w:t>
      </w:r>
      <w:r>
        <w:rPr>
          <w:rFonts w:ascii="Verdana" w:eastAsia="Verdana" w:hAnsi="Verdana"/>
          <w:color w:val="000000"/>
          <w:w w:val="98"/>
          <w:sz w:val="35"/>
          <w:lang w:eastAsia="zh-CN"/>
        </w:rPr>
        <w:t>VH</w:t>
      </w:r>
      <w:r>
        <w:rPr>
          <w:rFonts w:ascii="Verdana" w:eastAsia="Verdana" w:hAnsi="Verdana"/>
          <w:color w:val="000000"/>
          <w:sz w:val="52"/>
          <w:lang w:eastAsia="zh-CN"/>
        </w:rPr>
        <w:t>≥20dB</w:t>
      </w:r>
      <w:r>
        <w:rPr>
          <w:rFonts w:ascii="å®ä½" w:eastAsia="å®ä½" w:hAnsi="å®ä½"/>
          <w:color w:val="000000"/>
          <w:sz w:val="52"/>
          <w:lang w:eastAsia="zh-CN"/>
        </w:rPr>
        <w:t>，输入灵敏度</w:t>
      </w:r>
      <w:r>
        <w:rPr>
          <w:rFonts w:ascii="Verdana" w:eastAsia="Verdana" w:hAnsi="Verdana"/>
          <w:color w:val="000000"/>
          <w:sz w:val="52"/>
          <w:lang w:eastAsia="zh-CN"/>
        </w:rPr>
        <w:t>5mV</w:t>
      </w:r>
      <w:r>
        <w:rPr>
          <w:rFonts w:ascii="å®ä½" w:eastAsia="å®ä½" w:hAnsi="å®ä½"/>
          <w:color w:val="000000"/>
          <w:sz w:val="52"/>
          <w:lang w:eastAsia="zh-CN"/>
        </w:rPr>
        <w:t>。</w:t>
      </w:r>
    </w:p>
    <w:p w14:paraId="2EA908DD" w14:textId="77777777" w:rsidR="00B346EC" w:rsidRDefault="005D0E68">
      <w:pPr>
        <w:autoSpaceDE w:val="0"/>
        <w:autoSpaceDN w:val="0"/>
        <w:spacing w:before="2696" w:after="0" w:line="388" w:lineRule="exact"/>
        <w:jc w:val="center"/>
      </w:pPr>
      <w:r>
        <w:rPr>
          <w:rFonts w:ascii="Verdana" w:eastAsia="Verdana" w:hAnsi="Verdana"/>
          <w:color w:val="000000"/>
          <w:sz w:val="32"/>
        </w:rPr>
        <w:t>71</w:t>
      </w:r>
    </w:p>
    <w:p w14:paraId="25C5D869" w14:textId="77777777" w:rsidR="00B346EC" w:rsidRDefault="00B346EC">
      <w:pPr>
        <w:sectPr w:rsidR="00B346EC">
          <w:pgSz w:w="14400" w:h="10800"/>
          <w:pgMar w:top="776" w:right="880" w:bottom="68" w:left="952" w:header="720" w:footer="720" w:gutter="0"/>
          <w:cols w:space="720"/>
          <w:docGrid w:linePitch="360"/>
        </w:sectPr>
      </w:pPr>
    </w:p>
    <w:p w14:paraId="320BEA9E" w14:textId="77777777" w:rsidR="00B346EC" w:rsidRDefault="00B346EC">
      <w:pPr>
        <w:autoSpaceDE w:val="0"/>
        <w:autoSpaceDN w:val="0"/>
        <w:spacing w:after="0" w:line="776" w:lineRule="exact"/>
      </w:pPr>
    </w:p>
    <w:tbl>
      <w:tblPr>
        <w:tblW w:w="0" w:type="auto"/>
        <w:tblInd w:w="7" w:type="dxa"/>
        <w:tblLayout w:type="fixed"/>
        <w:tblLook w:val="04A0" w:firstRow="1" w:lastRow="0" w:firstColumn="1" w:lastColumn="0" w:noHBand="0" w:noVBand="1"/>
      </w:tblPr>
      <w:tblGrid>
        <w:gridCol w:w="1326"/>
        <w:gridCol w:w="11206"/>
      </w:tblGrid>
      <w:tr w:rsidR="00B346EC" w14:paraId="10CF5758" w14:textId="77777777">
        <w:trPr>
          <w:trHeight w:hRule="exact" w:val="1244"/>
        </w:trPr>
        <w:tc>
          <w:tcPr>
            <w:tcW w:w="12532" w:type="dxa"/>
            <w:gridSpan w:val="2"/>
            <w:tcBorders>
              <w:top w:val="single" w:sz="5" w:space="0" w:color="CC0000"/>
            </w:tcBorders>
            <w:tcMar>
              <w:left w:w="0" w:type="dxa"/>
              <w:right w:w="0" w:type="dxa"/>
            </w:tcMar>
          </w:tcPr>
          <w:p w14:paraId="0E348B44" w14:textId="77777777" w:rsidR="00B346EC" w:rsidRDefault="005D0E68">
            <w:pPr>
              <w:autoSpaceDE w:val="0"/>
              <w:autoSpaceDN w:val="0"/>
              <w:spacing w:before="662" w:after="0" w:line="578" w:lineRule="exact"/>
              <w:ind w:left="76" w:right="76"/>
            </w:pPr>
            <w:r>
              <w:rPr>
                <w:rFonts w:ascii="Wingdings" w:eastAsia="Wingdings" w:hAnsi="Wingdings"/>
                <w:color w:val="CC0000"/>
                <w:sz w:val="52"/>
              </w:rPr>
              <w:t></w:t>
            </w:r>
            <w:r>
              <w:rPr>
                <w:rFonts w:ascii="å®ä½" w:eastAsia="å®ä½" w:hAnsi="å®ä½"/>
                <w:color w:val="FF0000"/>
                <w:sz w:val="52"/>
              </w:rPr>
              <w:t xml:space="preserve"> </w:t>
            </w:r>
            <w:r>
              <w:rPr>
                <w:rFonts w:ascii="å®ä½" w:eastAsia="å®ä½" w:hAnsi="å®ä½"/>
                <w:color w:val="FF0000"/>
                <w:sz w:val="52"/>
              </w:rPr>
              <w:t>测量内容</w:t>
            </w:r>
          </w:p>
        </w:tc>
      </w:tr>
      <w:tr w:rsidR="00B346EC" w14:paraId="0009BCE7" w14:textId="77777777">
        <w:trPr>
          <w:trHeight w:hRule="exact" w:val="934"/>
        </w:trPr>
        <w:tc>
          <w:tcPr>
            <w:tcW w:w="1326" w:type="dxa"/>
            <w:tcMar>
              <w:left w:w="0" w:type="dxa"/>
              <w:right w:w="0" w:type="dxa"/>
            </w:tcMar>
          </w:tcPr>
          <w:p w14:paraId="7D5681D0" w14:textId="77777777" w:rsidR="00B346EC" w:rsidRDefault="005D0E68">
            <w:pPr>
              <w:autoSpaceDE w:val="0"/>
              <w:autoSpaceDN w:val="0"/>
              <w:spacing w:before="42" w:after="0" w:line="488" w:lineRule="exact"/>
              <w:ind w:left="180" w:right="180"/>
              <w:jc w:val="right"/>
            </w:pPr>
            <w:r>
              <w:rPr>
                <w:rFonts w:ascii="Wingdings" w:eastAsia="Wingdings" w:hAnsi="Wingdings"/>
                <w:color w:val="CC0000"/>
                <w:sz w:val="44"/>
              </w:rPr>
              <w:t></w:t>
            </w:r>
          </w:p>
        </w:tc>
        <w:tc>
          <w:tcPr>
            <w:tcW w:w="11206" w:type="dxa"/>
            <w:tcMar>
              <w:left w:w="0" w:type="dxa"/>
              <w:right w:w="0" w:type="dxa"/>
            </w:tcMar>
          </w:tcPr>
          <w:p w14:paraId="7ABF0743" w14:textId="77777777" w:rsidR="00B346EC" w:rsidRDefault="005D0E68">
            <w:pPr>
              <w:autoSpaceDE w:val="0"/>
              <w:autoSpaceDN w:val="0"/>
              <w:spacing w:after="0" w:line="530" w:lineRule="exact"/>
              <w:jc w:val="center"/>
              <w:rPr>
                <w:lang w:eastAsia="zh-CN"/>
              </w:rPr>
            </w:pPr>
            <w:r>
              <w:rPr>
                <w:rFonts w:ascii="å®ä½" w:eastAsia="å®ä½" w:hAnsi="å®ä½"/>
                <w:color w:val="000000"/>
                <w:sz w:val="44"/>
                <w:lang w:eastAsia="zh-CN"/>
              </w:rPr>
              <w:t>测量音调控制特性，填入表</w:t>
            </w:r>
            <w:r>
              <w:rPr>
                <w:rFonts w:ascii="Verdana" w:eastAsia="Verdana" w:hAnsi="Verdana"/>
                <w:color w:val="000000"/>
                <w:sz w:val="44"/>
                <w:lang w:eastAsia="zh-CN"/>
              </w:rPr>
              <w:t>4.7.4</w:t>
            </w:r>
            <w:r>
              <w:rPr>
                <w:rFonts w:ascii="å®ä½" w:eastAsia="å®ä½" w:hAnsi="å®ä½"/>
                <w:color w:val="000000"/>
                <w:sz w:val="44"/>
                <w:lang w:eastAsia="zh-CN"/>
              </w:rPr>
              <w:t>，并绘制音调控制特性</w:t>
            </w:r>
          </w:p>
          <w:p w14:paraId="0D869B8A" w14:textId="77777777" w:rsidR="00B346EC" w:rsidRDefault="005D0E68">
            <w:pPr>
              <w:autoSpaceDE w:val="0"/>
              <w:autoSpaceDN w:val="0"/>
              <w:spacing w:after="0" w:line="392" w:lineRule="exact"/>
              <w:ind w:left="182" w:right="182"/>
            </w:pPr>
            <w:r>
              <w:rPr>
                <w:rFonts w:ascii="å®ä½" w:eastAsia="å®ä½" w:hAnsi="å®ä½"/>
                <w:color w:val="000000"/>
                <w:sz w:val="44"/>
              </w:rPr>
              <w:t>曲线</w:t>
            </w:r>
          </w:p>
        </w:tc>
      </w:tr>
      <w:tr w:rsidR="00B346EC" w14:paraId="50E21B0F" w14:textId="77777777">
        <w:trPr>
          <w:trHeight w:hRule="exact" w:val="966"/>
        </w:trPr>
        <w:tc>
          <w:tcPr>
            <w:tcW w:w="1326" w:type="dxa"/>
            <w:tcMar>
              <w:left w:w="0" w:type="dxa"/>
              <w:right w:w="0" w:type="dxa"/>
            </w:tcMar>
          </w:tcPr>
          <w:p w14:paraId="10A08D23" w14:textId="77777777" w:rsidR="00B346EC" w:rsidRDefault="005D0E68">
            <w:pPr>
              <w:autoSpaceDE w:val="0"/>
              <w:autoSpaceDN w:val="0"/>
              <w:spacing w:before="58" w:after="0" w:line="488" w:lineRule="exact"/>
              <w:ind w:left="180" w:right="180"/>
              <w:jc w:val="right"/>
            </w:pPr>
            <w:r>
              <w:rPr>
                <w:rFonts w:ascii="Wingdings" w:eastAsia="Wingdings" w:hAnsi="Wingdings"/>
                <w:color w:val="CC0000"/>
                <w:sz w:val="44"/>
              </w:rPr>
              <w:t></w:t>
            </w:r>
          </w:p>
        </w:tc>
        <w:tc>
          <w:tcPr>
            <w:tcW w:w="11206" w:type="dxa"/>
            <w:tcMar>
              <w:left w:w="0" w:type="dxa"/>
              <w:right w:w="0" w:type="dxa"/>
            </w:tcMar>
          </w:tcPr>
          <w:p w14:paraId="7A53396D" w14:textId="77777777" w:rsidR="00B346EC" w:rsidRDefault="005D0E68">
            <w:pPr>
              <w:autoSpaceDE w:val="0"/>
              <w:autoSpaceDN w:val="0"/>
              <w:spacing w:before="12" w:after="0" w:line="612" w:lineRule="exact"/>
              <w:jc w:val="center"/>
              <w:rPr>
                <w:lang w:eastAsia="zh-CN"/>
              </w:rPr>
            </w:pPr>
            <w:r>
              <w:rPr>
                <w:rFonts w:ascii="å®ä½" w:eastAsia="å®ä½" w:hAnsi="å®ä½"/>
                <w:color w:val="000000"/>
                <w:sz w:val="44"/>
                <w:lang w:eastAsia="zh-CN"/>
              </w:rPr>
              <w:t>测量频率为</w:t>
            </w:r>
            <w:r>
              <w:rPr>
                <w:rFonts w:ascii="Verdana" w:eastAsia="Verdana" w:hAnsi="Verdana"/>
                <w:color w:val="000000"/>
                <w:sz w:val="44"/>
                <w:lang w:eastAsia="zh-CN"/>
              </w:rPr>
              <w:t>1kHz</w:t>
            </w:r>
            <w:r>
              <w:rPr>
                <w:rFonts w:ascii="å®ä½" w:eastAsia="å®ä½" w:hAnsi="å®ä½"/>
                <w:color w:val="000000"/>
                <w:sz w:val="44"/>
                <w:lang w:eastAsia="zh-CN"/>
              </w:rPr>
              <w:t>时的输出功率</w:t>
            </w:r>
            <w:r>
              <w:rPr>
                <w:rFonts w:ascii="Verdana" w:eastAsia="Verdana" w:hAnsi="Verdana"/>
                <w:color w:val="000000"/>
                <w:sz w:val="44"/>
                <w:lang w:eastAsia="zh-CN"/>
              </w:rPr>
              <w:t>P</w:t>
            </w:r>
            <w:r>
              <w:rPr>
                <w:rFonts w:ascii="Verdana" w:eastAsia="Verdana" w:hAnsi="Verdana"/>
                <w:color w:val="000000"/>
                <w:sz w:val="29"/>
                <w:lang w:eastAsia="zh-CN"/>
              </w:rPr>
              <w:t>o</w:t>
            </w:r>
            <w:r>
              <w:rPr>
                <w:rFonts w:ascii="å®ä½" w:eastAsia="å®ä½" w:hAnsi="å®ä½"/>
                <w:color w:val="000000"/>
                <w:sz w:val="44"/>
                <w:lang w:eastAsia="zh-CN"/>
              </w:rPr>
              <w:t>及整机电压增益</w:t>
            </w:r>
            <w:r>
              <w:rPr>
                <w:rFonts w:ascii="Verdana" w:eastAsia="Verdana" w:hAnsi="Verdana"/>
                <w:color w:val="000000"/>
                <w:sz w:val="44"/>
                <w:lang w:eastAsia="zh-CN"/>
              </w:rPr>
              <w:t>A</w:t>
            </w:r>
            <w:r>
              <w:rPr>
                <w:rFonts w:ascii="Verdana" w:eastAsia="Verdana" w:hAnsi="Verdana"/>
                <w:color w:val="000000"/>
                <w:sz w:val="29"/>
                <w:lang w:eastAsia="zh-CN"/>
              </w:rPr>
              <w:t>v</w:t>
            </w:r>
            <w:r>
              <w:rPr>
                <w:rFonts w:ascii="å®ä½" w:eastAsia="å®ä½" w:hAnsi="å®ä½"/>
                <w:color w:val="000000"/>
                <w:sz w:val="44"/>
                <w:lang w:eastAsia="zh-CN"/>
              </w:rPr>
              <w:t>，绘</w:t>
            </w:r>
          </w:p>
          <w:p w14:paraId="65CEFD8E" w14:textId="77777777" w:rsidR="00B346EC" w:rsidRDefault="005D0E68">
            <w:pPr>
              <w:autoSpaceDE w:val="0"/>
              <w:autoSpaceDN w:val="0"/>
              <w:spacing w:after="0" w:line="344" w:lineRule="exact"/>
              <w:ind w:left="182" w:right="182"/>
              <w:rPr>
                <w:lang w:eastAsia="zh-CN"/>
              </w:rPr>
            </w:pPr>
            <w:r>
              <w:rPr>
                <w:rFonts w:ascii="å®ä½" w:eastAsia="å®ä½" w:hAnsi="å®ä½"/>
                <w:color w:val="000000"/>
                <w:sz w:val="44"/>
                <w:lang w:eastAsia="zh-CN"/>
              </w:rPr>
              <w:t>制</w:t>
            </w:r>
            <w:r>
              <w:rPr>
                <w:rFonts w:ascii="Verdana" w:eastAsia="Verdana" w:hAnsi="Verdana"/>
                <w:color w:val="000000"/>
                <w:sz w:val="44"/>
                <w:lang w:eastAsia="zh-CN"/>
              </w:rPr>
              <w:t>1kHz</w:t>
            </w:r>
            <w:r>
              <w:rPr>
                <w:rFonts w:ascii="å®ä½" w:eastAsia="å®ä½" w:hAnsi="å®ä½"/>
                <w:color w:val="000000"/>
                <w:sz w:val="44"/>
                <w:lang w:eastAsia="zh-CN"/>
              </w:rPr>
              <w:t>时的整机输入输出波形</w:t>
            </w:r>
          </w:p>
        </w:tc>
      </w:tr>
      <w:tr w:rsidR="00B346EC" w14:paraId="12C124BF" w14:textId="77777777">
        <w:trPr>
          <w:trHeight w:hRule="exact" w:val="550"/>
        </w:trPr>
        <w:tc>
          <w:tcPr>
            <w:tcW w:w="1326" w:type="dxa"/>
            <w:tcMar>
              <w:left w:w="0" w:type="dxa"/>
              <w:right w:w="0" w:type="dxa"/>
            </w:tcMar>
          </w:tcPr>
          <w:p w14:paraId="0D34EC90" w14:textId="77777777" w:rsidR="00B346EC" w:rsidRDefault="005D0E68">
            <w:pPr>
              <w:autoSpaceDE w:val="0"/>
              <w:autoSpaceDN w:val="0"/>
              <w:spacing w:before="44" w:after="0" w:line="486" w:lineRule="exact"/>
              <w:ind w:left="180" w:right="180"/>
              <w:jc w:val="right"/>
            </w:pPr>
            <w:r>
              <w:rPr>
                <w:rFonts w:ascii="Wingdings" w:eastAsia="Wingdings" w:hAnsi="Wingdings"/>
                <w:color w:val="CC0000"/>
                <w:sz w:val="44"/>
              </w:rPr>
              <w:t></w:t>
            </w:r>
          </w:p>
        </w:tc>
        <w:tc>
          <w:tcPr>
            <w:tcW w:w="11206" w:type="dxa"/>
            <w:tcMar>
              <w:left w:w="0" w:type="dxa"/>
              <w:right w:w="0" w:type="dxa"/>
            </w:tcMar>
          </w:tcPr>
          <w:p w14:paraId="4264092F" w14:textId="77777777" w:rsidR="00B346EC" w:rsidRDefault="005D0E68">
            <w:pPr>
              <w:autoSpaceDE w:val="0"/>
              <w:autoSpaceDN w:val="0"/>
              <w:spacing w:after="0" w:line="530" w:lineRule="exact"/>
              <w:ind w:left="182" w:right="182"/>
            </w:pPr>
            <w:r>
              <w:rPr>
                <w:rFonts w:ascii="å®ä½" w:eastAsia="å®ä½" w:hAnsi="å®ä½"/>
                <w:color w:val="000000"/>
                <w:sz w:val="44"/>
              </w:rPr>
              <w:t>输入阻抗</w:t>
            </w:r>
            <w:r>
              <w:rPr>
                <w:rFonts w:ascii="Verdana" w:eastAsia="Verdana" w:hAnsi="Verdana"/>
                <w:color w:val="000000"/>
                <w:sz w:val="44"/>
              </w:rPr>
              <w:t>Ri</w:t>
            </w:r>
          </w:p>
        </w:tc>
      </w:tr>
      <w:tr w:rsidR="00B346EC" w14:paraId="3CFE3F2E" w14:textId="77777777">
        <w:trPr>
          <w:trHeight w:hRule="exact" w:val="574"/>
        </w:trPr>
        <w:tc>
          <w:tcPr>
            <w:tcW w:w="1326" w:type="dxa"/>
            <w:tcMar>
              <w:left w:w="0" w:type="dxa"/>
              <w:right w:w="0" w:type="dxa"/>
            </w:tcMar>
          </w:tcPr>
          <w:p w14:paraId="16AB709B" w14:textId="77777777" w:rsidR="00B346EC" w:rsidRDefault="005D0E68">
            <w:pPr>
              <w:autoSpaceDE w:val="0"/>
              <w:autoSpaceDN w:val="0"/>
              <w:spacing w:before="20" w:after="0" w:line="488" w:lineRule="exact"/>
              <w:ind w:left="180" w:right="180"/>
              <w:jc w:val="right"/>
            </w:pPr>
            <w:r>
              <w:rPr>
                <w:rFonts w:ascii="Wingdings" w:eastAsia="Wingdings" w:hAnsi="Wingdings"/>
                <w:color w:val="CC0000"/>
                <w:sz w:val="44"/>
              </w:rPr>
              <w:t></w:t>
            </w:r>
          </w:p>
        </w:tc>
        <w:tc>
          <w:tcPr>
            <w:tcW w:w="11206" w:type="dxa"/>
            <w:tcMar>
              <w:left w:w="0" w:type="dxa"/>
              <w:right w:w="0" w:type="dxa"/>
            </w:tcMar>
          </w:tcPr>
          <w:p w14:paraId="4A0BAD25" w14:textId="77777777" w:rsidR="00B346EC" w:rsidRDefault="005D0E68">
            <w:pPr>
              <w:autoSpaceDE w:val="0"/>
              <w:autoSpaceDN w:val="0"/>
              <w:spacing w:before="38" w:after="0" w:line="440" w:lineRule="exact"/>
              <w:ind w:left="182" w:right="182"/>
            </w:pPr>
            <w:r>
              <w:rPr>
                <w:rFonts w:ascii="å®ä½" w:eastAsia="å®ä½" w:hAnsi="å®ä½"/>
                <w:color w:val="000000"/>
                <w:sz w:val="44"/>
              </w:rPr>
              <w:t>输出效率</w:t>
            </w:r>
          </w:p>
        </w:tc>
      </w:tr>
    </w:tbl>
    <w:p w14:paraId="00CAA048" w14:textId="77777777" w:rsidR="00B346EC" w:rsidRDefault="005D0E68">
      <w:pPr>
        <w:autoSpaceDE w:val="0"/>
        <w:autoSpaceDN w:val="0"/>
        <w:spacing w:before="64" w:after="0" w:line="660" w:lineRule="exact"/>
        <w:ind w:left="84" w:right="84"/>
        <w:rPr>
          <w:lang w:eastAsia="zh-CN"/>
        </w:rPr>
      </w:pPr>
      <w:r>
        <w:rPr>
          <w:rFonts w:ascii="Wingdings" w:eastAsia="Wingdings" w:hAnsi="Wingdings"/>
          <w:color w:val="CC0000"/>
          <w:sz w:val="60"/>
          <w:lang w:eastAsia="zh-CN"/>
        </w:rPr>
        <w:t></w:t>
      </w:r>
      <w:r>
        <w:rPr>
          <w:rFonts w:ascii="å®ä½" w:eastAsia="å®ä½" w:hAnsi="å®ä½"/>
          <w:color w:val="FF0000"/>
          <w:sz w:val="60"/>
          <w:lang w:eastAsia="zh-CN"/>
        </w:rPr>
        <w:t xml:space="preserve"> </w:t>
      </w:r>
      <w:r>
        <w:rPr>
          <w:rFonts w:ascii="å®ä½" w:eastAsia="å®ä½" w:hAnsi="å®ä½"/>
          <w:color w:val="FF0000"/>
          <w:sz w:val="60"/>
          <w:lang w:eastAsia="zh-CN"/>
        </w:rPr>
        <w:t>绘制波形</w:t>
      </w:r>
      <w:r>
        <w:rPr>
          <w:lang w:eastAsia="zh-CN"/>
        </w:rPr>
        <w:br/>
      </w:r>
      <w:r>
        <w:rPr>
          <w:rFonts w:ascii="Wingdings" w:eastAsia="Wingdings" w:hAnsi="Wingdings"/>
          <w:color w:val="CC0000"/>
          <w:sz w:val="50"/>
          <w:lang w:eastAsia="zh-CN"/>
        </w:rPr>
        <w:t></w:t>
      </w:r>
      <w:r>
        <w:rPr>
          <w:rFonts w:ascii="Verdana" w:eastAsia="Verdana" w:hAnsi="Verdana"/>
          <w:color w:val="000000"/>
          <w:sz w:val="50"/>
          <w:lang w:eastAsia="zh-CN"/>
        </w:rPr>
        <w:t xml:space="preserve"> 1kHz</w:t>
      </w:r>
      <w:r>
        <w:rPr>
          <w:rFonts w:ascii="å®ä½" w:eastAsia="å®ä½" w:hAnsi="å®ä½"/>
          <w:color w:val="000000"/>
          <w:sz w:val="50"/>
          <w:lang w:eastAsia="zh-CN"/>
        </w:rPr>
        <w:t>时的各级输入输出波形、整机输入输出波形</w:t>
      </w:r>
      <w:r>
        <w:rPr>
          <w:rFonts w:ascii="Wingdings" w:eastAsia="Wingdings" w:hAnsi="Wingdings"/>
          <w:color w:val="CC0000"/>
          <w:sz w:val="50"/>
          <w:lang w:eastAsia="zh-CN"/>
        </w:rPr>
        <w:t></w:t>
      </w:r>
      <w:r>
        <w:rPr>
          <w:rFonts w:ascii="å®ä½" w:eastAsia="å®ä½" w:hAnsi="å®ä½"/>
          <w:color w:val="000000"/>
          <w:sz w:val="50"/>
          <w:lang w:eastAsia="zh-CN"/>
        </w:rPr>
        <w:t xml:space="preserve"> </w:t>
      </w:r>
      <w:r>
        <w:rPr>
          <w:rFonts w:ascii="å®ä½" w:eastAsia="å®ä½" w:hAnsi="å®ä½"/>
          <w:color w:val="000000"/>
          <w:sz w:val="50"/>
          <w:lang w:eastAsia="zh-CN"/>
        </w:rPr>
        <w:t>测试</w:t>
      </w:r>
      <w:r>
        <w:rPr>
          <w:rFonts w:ascii="Verdana" w:eastAsia="Verdana" w:hAnsi="Verdana"/>
          <w:color w:val="000000"/>
          <w:sz w:val="50"/>
          <w:lang w:eastAsia="zh-CN"/>
        </w:rPr>
        <w:t>Ri</w:t>
      </w:r>
      <w:r>
        <w:rPr>
          <w:rFonts w:ascii="å®ä½" w:eastAsia="å®ä½" w:hAnsi="å®ä½"/>
          <w:color w:val="000000"/>
          <w:sz w:val="50"/>
          <w:lang w:eastAsia="zh-CN"/>
        </w:rPr>
        <w:t>时的</w:t>
      </w:r>
      <w:r>
        <w:rPr>
          <w:rFonts w:ascii="Verdana" w:eastAsia="Verdana" w:hAnsi="Verdana"/>
          <w:color w:val="000000"/>
          <w:sz w:val="50"/>
          <w:lang w:eastAsia="zh-CN"/>
        </w:rPr>
        <w:t>Vs</w:t>
      </w:r>
      <w:r>
        <w:rPr>
          <w:rFonts w:ascii="å®ä½" w:eastAsia="å®ä½" w:hAnsi="å®ä½"/>
          <w:color w:val="000000"/>
          <w:sz w:val="50"/>
          <w:lang w:eastAsia="zh-CN"/>
        </w:rPr>
        <w:t>和</w:t>
      </w:r>
      <w:r>
        <w:rPr>
          <w:rFonts w:ascii="Verdana" w:eastAsia="Verdana" w:hAnsi="Verdana"/>
          <w:color w:val="000000"/>
          <w:sz w:val="50"/>
          <w:lang w:eastAsia="zh-CN"/>
        </w:rPr>
        <w:t>Vi</w:t>
      </w:r>
      <w:r>
        <w:rPr>
          <w:rFonts w:ascii="å®ä½" w:eastAsia="å®ä½" w:hAnsi="å®ä½"/>
          <w:color w:val="000000"/>
          <w:sz w:val="50"/>
          <w:lang w:eastAsia="zh-CN"/>
        </w:rPr>
        <w:t>波形</w:t>
      </w:r>
      <w:r>
        <w:rPr>
          <w:lang w:eastAsia="zh-CN"/>
        </w:rPr>
        <w:br/>
      </w:r>
      <w:r>
        <w:rPr>
          <w:rFonts w:ascii="Wingdings" w:eastAsia="Wingdings" w:hAnsi="Wingdings"/>
          <w:color w:val="CC0000"/>
          <w:sz w:val="50"/>
          <w:lang w:eastAsia="zh-CN"/>
        </w:rPr>
        <w:t></w:t>
      </w:r>
      <w:r>
        <w:rPr>
          <w:rFonts w:ascii="å®ä½" w:eastAsia="å®ä½" w:hAnsi="å®ä½"/>
          <w:color w:val="000000"/>
          <w:sz w:val="50"/>
          <w:lang w:eastAsia="zh-CN"/>
        </w:rPr>
        <w:t xml:space="preserve"> </w:t>
      </w:r>
      <w:r>
        <w:rPr>
          <w:rFonts w:ascii="å®ä½" w:eastAsia="å®ä½" w:hAnsi="å®ä½"/>
          <w:color w:val="000000"/>
          <w:sz w:val="50"/>
          <w:lang w:eastAsia="zh-CN"/>
        </w:rPr>
        <w:t>整机幅频特性曲线</w:t>
      </w:r>
      <w:r>
        <w:rPr>
          <w:lang w:eastAsia="zh-CN"/>
        </w:rPr>
        <w:br/>
      </w:r>
      <w:r>
        <w:rPr>
          <w:rFonts w:ascii="Wingdings" w:eastAsia="Wingdings" w:hAnsi="Wingdings"/>
          <w:color w:val="CC0000"/>
          <w:sz w:val="50"/>
          <w:lang w:eastAsia="zh-CN"/>
        </w:rPr>
        <w:t></w:t>
      </w:r>
      <w:r>
        <w:rPr>
          <w:rFonts w:ascii="å®ä½" w:eastAsia="å®ä½" w:hAnsi="å®ä½"/>
          <w:color w:val="000000"/>
          <w:sz w:val="50"/>
          <w:lang w:eastAsia="zh-CN"/>
        </w:rPr>
        <w:t xml:space="preserve"> </w:t>
      </w:r>
      <w:r>
        <w:rPr>
          <w:rFonts w:ascii="å®ä½" w:eastAsia="å®ä½" w:hAnsi="å®ä½"/>
          <w:color w:val="000000"/>
          <w:sz w:val="50"/>
          <w:lang w:eastAsia="zh-CN"/>
        </w:rPr>
        <w:t>音调控制特性曲线</w:t>
      </w:r>
    </w:p>
    <w:p w14:paraId="78739217" w14:textId="77777777" w:rsidR="00B346EC" w:rsidRDefault="005D0E68">
      <w:pPr>
        <w:autoSpaceDE w:val="0"/>
        <w:autoSpaceDN w:val="0"/>
        <w:spacing w:before="1082" w:after="0" w:line="388" w:lineRule="exact"/>
        <w:jc w:val="center"/>
      </w:pPr>
      <w:r>
        <w:rPr>
          <w:rFonts w:ascii="Verdana" w:eastAsia="Verdana" w:hAnsi="Verdana"/>
          <w:color w:val="000000"/>
          <w:sz w:val="32"/>
        </w:rPr>
        <w:t>72</w:t>
      </w:r>
    </w:p>
    <w:sectPr w:rsidR="00B346EC" w:rsidSect="00034616">
      <w:pgSz w:w="14400" w:h="10800"/>
      <w:pgMar w:top="776" w:right="880" w:bottom="68" w:left="9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0F500" w14:textId="77777777" w:rsidR="00285E4E" w:rsidRDefault="00285E4E" w:rsidP="00285E4E">
      <w:pPr>
        <w:spacing w:after="0" w:line="240" w:lineRule="auto"/>
      </w:pPr>
      <w:r>
        <w:separator/>
      </w:r>
    </w:p>
  </w:endnote>
  <w:endnote w:type="continuationSeparator" w:id="0">
    <w:p w14:paraId="2465B223" w14:textId="77777777" w:rsidR="00285E4E" w:rsidRDefault="00285E4E" w:rsidP="00285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é¶ä¹¦">
    <w:altName w:val="宋体"/>
    <w:panose1 w:val="00000000000000000000"/>
    <w:charset w:val="86"/>
    <w:family w:val="roman"/>
    <w:notTrueType/>
    <w:pitch w:val="default"/>
  </w:font>
  <w:font w:name="æ¹æ­£èä½">
    <w:altName w:val="宋体"/>
    <w:panose1 w:val="00000000000000000000"/>
    <w:charset w:val="86"/>
    <w:family w:val="roman"/>
    <w:notTrueType/>
    <w:pitch w:val="default"/>
  </w:font>
  <w:font w:name="Verdana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å®ä½">
    <w:altName w:val="Cambria"/>
    <w:panose1 w:val="00000000000000000000"/>
    <w:charset w:val="00"/>
    <w:family w:val="roman"/>
    <w:notTrueType/>
    <w:pitch w:val="default"/>
  </w:font>
  <w:font w:name="Times New Roman Bold">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é»ä½">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BoldItalic">
    <w:altName w:val="Times New Roman"/>
    <w:panose1 w:val="00000000000000000000"/>
    <w:charset w:val="00"/>
    <w:family w:val="roman"/>
    <w:notTrueType/>
    <w:pitch w:val="default"/>
  </w:font>
  <w:font w:name="Times New Roman Italic">
    <w:panose1 w:val="00000000000000000000"/>
    <w:charset w:val="00"/>
    <w:family w:val="roman"/>
    <w:notTrueType/>
    <w:pitch w:val="default"/>
  </w:font>
  <w:font w:name="Verdana BoldItalic">
    <w:altName w:val="Verdana"/>
    <w:panose1 w:val="00000000000000000000"/>
    <w:charset w:val="00"/>
    <w:family w:val="roman"/>
    <w:notTrueType/>
    <w:pitch w:val="default"/>
  </w:font>
  <w:font w:name="Tahoma Bold">
    <w:panose1 w:val="00000000000000000000"/>
    <w:charset w:val="00"/>
    <w:family w:val="roman"/>
    <w:notTrueType/>
    <w:pitch w:val="default"/>
  </w:font>
  <w:font w:name="åææ°é­">
    <w:altName w:val="宋体"/>
    <w:panose1 w:val="00000000000000000000"/>
    <w:charset w:val="86"/>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å¾®è½¯éé» Bold">
    <w:altName w:val="宋体"/>
    <w:panose1 w:val="00000000000000000000"/>
    <w:charset w:val="86"/>
    <w:family w:val="roman"/>
    <w:notTrueType/>
    <w:pitch w:val="default"/>
  </w:font>
  <w:font w:name="Calibri 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21791" w14:textId="77777777" w:rsidR="00285E4E" w:rsidRDefault="00285E4E" w:rsidP="00285E4E">
      <w:pPr>
        <w:spacing w:after="0" w:line="240" w:lineRule="auto"/>
      </w:pPr>
      <w:r>
        <w:separator/>
      </w:r>
    </w:p>
  </w:footnote>
  <w:footnote w:type="continuationSeparator" w:id="0">
    <w:p w14:paraId="297A56FA" w14:textId="77777777" w:rsidR="00285E4E" w:rsidRDefault="00285E4E" w:rsidP="00285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85E4E"/>
    <w:rsid w:val="0029639D"/>
    <w:rsid w:val="00326F90"/>
    <w:rsid w:val="00505FEB"/>
    <w:rsid w:val="00AA1D8D"/>
    <w:rsid w:val="00B048F6"/>
    <w:rsid w:val="00B346EC"/>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2A21F5"/>
  <w14:defaultImageDpi w14:val="330"/>
  <w15:docId w15:val="{AED1A7E1-D0D5-4532-8F08-217356358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66</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10583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zhang zhibo</cp:lastModifiedBy>
  <cp:revision>2</cp:revision>
  <dcterms:created xsi:type="dcterms:W3CDTF">2013-12-23T23:15:00Z</dcterms:created>
  <dcterms:modified xsi:type="dcterms:W3CDTF">2021-12-01T13:07:00Z</dcterms:modified>
  <cp:category/>
</cp:coreProperties>
</file>